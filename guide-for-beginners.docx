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sz w:val="36"/>
        </w:rPr>
        <w:t>완전 초보자를 위한 완벽 해설서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양자회로로 로봇 관절을 제어한다는 게 도대체 무슨 말인가?</w:t>
      </w:r>
    </w:p>
    <w:p>
      <w:r>
        <w:rPr>
          <w:rFonts w:ascii="Malgun Gothic" w:hAnsi="Malgun Gothic" w:eastAsia="Malgun Gothic"/>
          <w:b/>
          <w:sz w:val="21"/>
        </w:rPr>
        <w:t>작성일</w:t>
      </w:r>
      <w:r>
        <w:rPr>
          <w:rFonts w:ascii="Malgun Gothic" w:hAnsi="Malgun Gothic" w:eastAsia="Malgun Gothic"/>
          <w:b w:val="0"/>
          <w:sz w:val="21"/>
        </w:rPr>
        <w:t xml:space="preserve">: 2026년 10월 7일 (v2.3 — 실제 개발 결과 + 웹사이트 + 고장 원인 + 새 보드 교체 절차. v1.0: 10월 3일) </w:t>
      </w:r>
      <w:r>
        <w:rPr>
          <w:rFonts w:ascii="Malgun Gothic" w:hAnsi="Malgun Gothic" w:eastAsia="Malgun Gothic"/>
          <w:b/>
          <w:sz w:val="21"/>
        </w:rPr>
        <w:t>대상</w:t>
      </w:r>
      <w:r>
        <w:rPr>
          <w:rFonts w:ascii="Malgun Gothic" w:hAnsi="Malgun Gothic" w:eastAsia="Malgun Gothic"/>
          <w:b w:val="0"/>
          <w:sz w:val="21"/>
        </w:rPr>
        <w:t xml:space="preserve">: 로봇, 전자공학, 인공지능, 양자역학을 </w:t>
      </w:r>
      <w:r>
        <w:rPr>
          <w:rFonts w:ascii="Malgun Gothic" w:hAnsi="Malgun Gothic" w:eastAsia="Malgun Gothic"/>
          <w:b/>
          <w:sz w:val="21"/>
        </w:rPr>
        <w:t>하나도 모르는 사람</w:t>
      </w:r>
      <w:r>
        <w:rPr>
          <w:rFonts w:ascii="Malgun Gothic" w:hAnsi="Malgun Gothic" w:eastAsia="Malgun Gothic"/>
          <w:b w:val="0"/>
          <w:sz w:val="21"/>
        </w:rPr>
        <w:t xml:space="preserve"> </w:t>
      </w:r>
      <w:r>
        <w:rPr>
          <w:rFonts w:ascii="Malgun Gothic" w:hAnsi="Malgun Gothic" w:eastAsia="Malgun Gothic"/>
          <w:b/>
          <w:sz w:val="21"/>
        </w:rPr>
        <w:t>읽는 데 걸리는 시간</w:t>
      </w:r>
      <w:r>
        <w:rPr>
          <w:rFonts w:ascii="Malgun Gothic" w:hAnsi="Malgun Gothic" w:eastAsia="Malgun Gothic"/>
          <w:b w:val="0"/>
          <w:sz w:val="21"/>
        </w:rPr>
        <w:t>: 약 60~90분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이 문서를 읽는 방법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누구를 위한 문서인가</w:t>
      </w:r>
    </w:p>
    <w:p>
      <w:r>
        <w:rPr>
          <w:rFonts w:ascii="Malgun Gothic" w:hAnsi="Malgun Gothic" w:eastAsia="Malgun Gothic"/>
          <w:b w:val="0"/>
          <w:sz w:val="21"/>
        </w:rPr>
        <w:t>이 문서는 다음과 같은 분을 위해 썼습니다.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전공자가 아니지만 이 프로젝트가 뭘 하는지 </w:t>
      </w:r>
      <w:r>
        <w:rPr>
          <w:rFonts w:ascii="Malgun Gothic" w:hAnsi="Malgun Gothic" w:eastAsia="Malgun Gothic"/>
          <w:b/>
          <w:sz w:val="21"/>
        </w:rPr>
        <w:t>처음부터 끝까지</w:t>
      </w:r>
      <w:r>
        <w:rPr>
          <w:rFonts w:ascii="Malgun Gothic" w:hAnsi="Malgun Gothic" w:eastAsia="Malgun Gothic"/>
          <w:b w:val="0"/>
          <w:sz w:val="21"/>
        </w:rPr>
        <w:t xml:space="preserve"> 알고 싶은 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보고서(</w:t>
      </w:r>
      <w:r>
        <w:rPr>
          <w:rFonts w:ascii="Consolas" w:hAnsi="Consolas" w:eastAsia="Consolas"/>
          <w:color w:val="8B1A1A"/>
          <w:sz w:val="19"/>
        </w:rPr>
        <w:t>actuator-vqc-control-report.md</w:t>
      </w:r>
      <w:r>
        <w:rPr>
          <w:rFonts w:ascii="Malgun Gothic" w:hAnsi="Malgun Gothic" w:eastAsia="Malgun Gothic"/>
          <w:b w:val="0"/>
          <w:sz w:val="21"/>
        </w:rPr>
        <w:t>)나 논문(</w:t>
      </w:r>
      <w:r>
        <w:rPr>
          <w:rFonts w:ascii="Consolas" w:hAnsi="Consolas" w:eastAsia="Consolas"/>
          <w:color w:val="8B1A1A"/>
          <w:sz w:val="19"/>
        </w:rPr>
        <w:t>paper-vqc-actuator.md</w:t>
      </w:r>
      <w:r>
        <w:rPr>
          <w:rFonts w:ascii="Malgun Gothic" w:hAnsi="Malgun Gothic" w:eastAsia="Malgun Gothic"/>
          <w:b w:val="0"/>
          <w:sz w:val="21"/>
        </w:rPr>
        <w:t xml:space="preserve">)을 읽다가 </w:t>
      </w:r>
      <w:r>
        <w:rPr>
          <w:rFonts w:ascii="Malgun Gothic" w:hAnsi="Malgun Gothic" w:eastAsia="Malgun Gothic"/>
          <w:b/>
          <w:sz w:val="21"/>
        </w:rPr>
        <w:t>모르는 용어에 막힌</w:t>
      </w:r>
      <w:r>
        <w:rPr>
          <w:rFonts w:ascii="Malgun Gothic" w:hAnsi="Malgun Gothic" w:eastAsia="Malgun Gothic"/>
          <w:b w:val="0"/>
          <w:sz w:val="21"/>
        </w:rPr>
        <w:t xml:space="preserve"> 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발표를 듣기 전에 </w:t>
      </w:r>
      <w:r>
        <w:rPr>
          <w:rFonts w:ascii="Malgun Gothic" w:hAnsi="Malgun Gothic" w:eastAsia="Malgun Gothic"/>
          <w:b/>
          <w:sz w:val="21"/>
        </w:rPr>
        <w:t>배경 지식을 채우고 싶은</w:t>
      </w:r>
      <w:r>
        <w:rPr>
          <w:rFonts w:ascii="Malgun Gothic" w:hAnsi="Malgun Gothic" w:eastAsia="Malgun Gothic"/>
          <w:b w:val="0"/>
          <w:sz w:val="21"/>
        </w:rPr>
        <w:t xml:space="preserve"> 분</w:t>
      </w:r>
    </w:p>
    <w:p>
      <w:r>
        <w:rPr>
          <w:rFonts w:ascii="Malgun Gothic" w:hAnsi="Malgun Gothic" w:eastAsia="Malgun Gothic"/>
          <w:b/>
          <w:sz w:val="21"/>
        </w:rPr>
        <w:t>사전 지식은 전혀 필요 없습니다.</w:t>
      </w:r>
      <w:r>
        <w:rPr>
          <w:rFonts w:ascii="Malgun Gothic" w:hAnsi="Malgun Gothic" w:eastAsia="Malgun Gothic"/>
          <w:b w:val="0"/>
          <w:sz w:val="21"/>
        </w:rPr>
        <w:t xml:space="preserve"> 모터가 뭔지, 전류가 뭔지만 어렴풋이 알면 충분합니다. 모르는 용어가 나오면 그 자리에서 바로 설명합니다.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문서의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부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30초 요약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전체를 한 장으로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프로젝트 전체 그림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무엇을, 왜 만들었나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로봇 관절의 기초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모터, 감속기, 센서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모터를 제어한다는 것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PWM, FOC, PID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두 보드가 대화하는 법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CAN 통신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인공지능이 로봇을 조종한다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강화학습, 신경망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양자회로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큐빗부터 VQC까지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7부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회로를 직접 그리는 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8부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 과정 전체 이야기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실제로 무슨 일이 있었나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9부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겪은 문제들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18가지 문제와 해결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 읽는 법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표와 단위 해석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11부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 해석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무엇을 알아냈나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12부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가장 중요한 부분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왜 "양자 우위"가 아닌가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13부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한계와 앞으로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솔직한 평가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부록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용어사전·단위·FAQ·웹사이트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찾아보기용, 직접 해 보기</w:t>
            </w:r>
          </w:p>
        </w:tc>
      </w:tr>
    </w:tbl>
    <w:p/>
    <w:p>
      <w:r>
        <w:rPr>
          <w:rFonts w:ascii="Malgun Gothic" w:hAnsi="Malgun Gothic" w:eastAsia="Malgun Gothic"/>
          <w:b/>
          <w:sz w:val="21"/>
        </w:rPr>
        <w:t>순서대로 읽는 것을 권합니다.</w:t>
      </w:r>
      <w:r>
        <w:rPr>
          <w:rFonts w:ascii="Malgun Gothic" w:hAnsi="Malgun Gothic" w:eastAsia="Malgun Gothic"/>
          <w:b w:val="0"/>
          <w:sz w:val="21"/>
        </w:rPr>
        <w:t xml:space="preserve"> 뒤로 갈수록 앞의 내용을 사용하기 때문입니다. 다만 6부(양자회로)는 독립적이므로 궁금하면 먼저 봐도 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미리 알아둘 중요한 두 가지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① v2.0의 숫자는 "실제로 측정한 값"입니다. 단, 실제 모터는 돌리지 못했습니다.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v1.0의 숫자는 목표를 달성했다고 </w:t>
      </w:r>
      <w:r>
        <w:rPr>
          <w:rFonts w:ascii="Malgun Gothic" w:hAnsi="Malgun Gothic" w:eastAsia="Malgun Gothic"/>
          <w:b/>
          <w:sz w:val="19"/>
        </w:rPr>
        <w:t>가정한 값</w:t>
      </w:r>
      <w:r>
        <w:rPr>
          <w:rFonts w:ascii="Malgun Gothic" w:hAnsi="Malgun Gothic" w:eastAsia="Malgun Gothic"/>
          <w:b w:val="0"/>
          <w:sz w:val="19"/>
        </w:rPr>
        <w:t>이었습니다. v2.0에서는 실제로 만들고 잰 결과로 모두 바꿨습니다.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- </w:t>
      </w:r>
      <w:r>
        <w:rPr>
          <w:rFonts w:ascii="Malgun Gothic" w:hAnsi="Malgun Gothic" w:eastAsia="Malgun Gothic"/>
          <w:b/>
          <w:sz w:val="19"/>
        </w:rPr>
        <w:t>실제로 잰 것</w:t>
      </w:r>
      <w:r>
        <w:rPr>
          <w:rFonts w:ascii="Malgun Gothic" w:hAnsi="Malgun Gothic" w:eastAsia="Malgun Gothic"/>
          <w:b w:val="0"/>
          <w:sz w:val="19"/>
        </w:rPr>
        <w:t>: FPGA 보드 위의 제어 프로그램, CAN 통신 회로, FPGA 양자회로 계산기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- </w:t>
      </w:r>
      <w:r>
        <w:rPr>
          <w:rFonts w:ascii="Malgun Gothic" w:hAnsi="Malgun Gothic" w:eastAsia="Malgun Gothic"/>
          <w:b/>
          <w:sz w:val="19"/>
        </w:rPr>
        <w:t>잴 수 없었던 것</w:t>
      </w:r>
      <w:r>
        <w:rPr>
          <w:rFonts w:ascii="Malgun Gothic" w:hAnsi="Malgun Gothic" w:eastAsia="Malgun Gothic"/>
          <w:b w:val="0"/>
          <w:sz w:val="19"/>
        </w:rPr>
        <w:t>: 모터 제어기 보드가 고장 상태여서 모터 자체는 돌리지 못했습니다.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- </w:t>
      </w:r>
      <w:r>
        <w:rPr>
          <w:rFonts w:ascii="Malgun Gothic" w:hAnsi="Malgun Gothic" w:eastAsia="Malgun Gothic"/>
          <w:b/>
          <w:sz w:val="19"/>
        </w:rPr>
        <w:t>그래서</w:t>
      </w:r>
      <w:r>
        <w:rPr>
          <w:rFonts w:ascii="Malgun Gothic" w:hAnsi="Malgun Gothic" w:eastAsia="Malgun Gothic"/>
          <w:b w:val="0"/>
          <w:sz w:val="19"/>
        </w:rPr>
        <w:t xml:space="preserve">: 관절의 움직임은 </w:t>
      </w:r>
      <w:r>
        <w:rPr>
          <w:rFonts w:ascii="Malgun Gothic" w:hAnsi="Malgun Gothic" w:eastAsia="Malgun Gothic"/>
          <w:b/>
          <w:sz w:val="19"/>
        </w:rPr>
        <w:t>컴퓨터 시뮬레이션과 "모터 제어기 흉내 프로그램"</w:t>
      </w:r>
      <w:r>
        <w:rPr>
          <w:rFonts w:ascii="Malgun Gothic" w:hAnsi="Malgun Gothic" w:eastAsia="Malgun Gothic"/>
          <w:b w:val="0"/>
          <w:sz w:val="19"/>
        </w:rPr>
        <w:t>으로 측정했습니다(8부, 9부 참고).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② "양자"라는 말에 속으면 안 됩니다.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이 프로젝트는 </w:t>
      </w:r>
      <w:r>
        <w:rPr>
          <w:rFonts w:ascii="Malgun Gothic" w:hAnsi="Malgun Gothic" w:eastAsia="Malgun Gothic"/>
          <w:b/>
          <w:sz w:val="19"/>
        </w:rPr>
        <w:t>진짜 양자 컴퓨터를 쓰지 않습니다.</w:t>
      </w:r>
      <w:r>
        <w:rPr>
          <w:rFonts w:ascii="Malgun Gothic" w:hAnsi="Malgun Gothic" w:eastAsia="Malgun Gothic"/>
          <w:b w:val="0"/>
          <w:sz w:val="19"/>
        </w:rPr>
        <w:t xml:space="preserve"> 보통 칩에서 양자회로의 </w:t>
      </w:r>
      <w:r>
        <w:rPr>
          <w:rFonts w:ascii="Malgun Gothic" w:hAnsi="Malgun Gothic" w:eastAsia="Malgun Gothic"/>
          <w:b/>
          <w:sz w:val="19"/>
        </w:rPr>
        <w:t>수학만 흉내 낸</w:t>
      </w:r>
      <w:r>
        <w:rPr>
          <w:rFonts w:ascii="Malgun Gothic" w:hAnsi="Malgun Gothic" w:eastAsia="Malgun Gothic"/>
          <w:b w:val="0"/>
          <w:sz w:val="19"/>
        </w:rPr>
        <w:t xml:space="preserve"> 것입니다. 이것이 왜 중요한지는 12부에서 자세히 다룹니다. 12부는 이 문서에서 </w:t>
      </w:r>
      <w:r>
        <w:rPr>
          <w:rFonts w:ascii="Malgun Gothic" w:hAnsi="Malgun Gothic" w:eastAsia="Malgun Gothic"/>
          <w:b/>
          <w:sz w:val="19"/>
        </w:rPr>
        <w:t>가장 중요한 부분</w:t>
      </w:r>
      <w:r>
        <w:rPr>
          <w:rFonts w:ascii="Malgun Gothic" w:hAnsi="Malgun Gothic" w:eastAsia="Malgun Gothic"/>
          <w:b w:val="0"/>
          <w:sz w:val="19"/>
        </w:rPr>
        <w:t>입니다.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0부. 30초 요약</w:t>
      </w:r>
    </w:p>
    <w:p>
      <w:r>
        <w:rPr>
          <w:rFonts w:ascii="Malgun Gothic" w:hAnsi="Malgun Gothic" w:eastAsia="Malgun Gothic"/>
          <w:b w:val="0"/>
          <w:sz w:val="21"/>
        </w:rPr>
        <w:t xml:space="preserve">로봇 관절을 움직이려면 "지금 얼마나 힘을 줄지"를 1초에 1,000번씩 결정해야 합니다. 이 프로젝트는 그 결정의 일부를 </w:t>
      </w:r>
      <w:r>
        <w:rPr>
          <w:rFonts w:ascii="Malgun Gothic" w:hAnsi="Malgun Gothic" w:eastAsia="Malgun Gothic"/>
          <w:b/>
          <w:sz w:val="21"/>
        </w:rPr>
        <w:t>양자회로의 수학 구조(VQC, 숫자 72개)</w:t>
      </w:r>
      <w:r>
        <w:rPr>
          <w:rFonts w:ascii="Malgun Gothic" w:hAnsi="Malgun Gothic" w:eastAsia="Malgun Gothic"/>
          <w:b w:val="0"/>
          <w:sz w:val="21"/>
        </w:rPr>
        <w:t xml:space="preserve">로 하고, 그 계산을 </w:t>
      </w:r>
      <w:r>
        <w:rPr>
          <w:rFonts w:ascii="Malgun Gothic" w:hAnsi="Malgun Gothic" w:eastAsia="Malgun Gothic"/>
          <w:b/>
          <w:sz w:val="21"/>
        </w:rPr>
        <w:t>FPGA 칩</w:t>
      </w:r>
      <w:r>
        <w:rPr>
          <w:rFonts w:ascii="Malgun Gothic" w:hAnsi="Malgun Gothic" w:eastAsia="Malgun Gothic"/>
          <w:b w:val="0"/>
          <w:sz w:val="21"/>
        </w:rPr>
        <w:t>에서 하는 시스템을 실제 보드 위에 만들었습니다.</w:t>
      </w:r>
    </w:p>
    <w:p>
      <w:r>
        <w:rPr>
          <w:rFonts w:ascii="Malgun Gothic" w:hAnsi="Malgun Gothic" w:eastAsia="Malgun Gothic"/>
          <w:b/>
          <w:sz w:val="21"/>
        </w:rPr>
        <w:t>알아낸 것 세 가지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VQC는 쓸모가 있었습니다.</w:t>
      </w:r>
      <w:r>
        <w:rPr>
          <w:rFonts w:ascii="Malgun Gothic" w:hAnsi="Malgun Gothic" w:eastAsia="Malgun Gothic"/>
          <w:b w:val="0"/>
          <w:sz w:val="21"/>
        </w:rPr>
        <w:t xml:space="preserve"> 모터 제어기의 기본 제어(PD)만 쓸 때보다 목표를 따라가는 오차가 </w:t>
      </w:r>
      <w:r>
        <w:rPr>
          <w:rFonts w:ascii="Malgun Gothic" w:hAnsi="Malgun Gothic" w:eastAsia="Malgun Gothic"/>
          <w:b/>
          <w:sz w:val="21"/>
        </w:rPr>
        <w:t>약 6배 작아졌습니다</w:t>
      </w:r>
      <w:r>
        <w:rPr>
          <w:rFonts w:ascii="Malgun Gothic" w:hAnsi="Malgun Gothic" w:eastAsia="Malgun Gothic"/>
          <w:b w:val="0"/>
          <w:sz w:val="21"/>
        </w:rPr>
        <w:t>(8.79 → 1.43 ± 0.07 mrad, 시뮬레이션).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하지만 신경망보다 낫지는 않았습니다.</w:t>
      </w:r>
      <w:r>
        <w:rPr>
          <w:rFonts w:ascii="Malgun Gothic" w:hAnsi="Malgun Gothic" w:eastAsia="Malgun Gothic"/>
          <w:b w:val="0"/>
          <w:sz w:val="21"/>
        </w:rPr>
        <w:t xml:space="preserve"> 숫자 65개짜리 </w:t>
      </w:r>
      <w:r>
        <w:rPr>
          <w:rFonts w:ascii="Malgun Gothic" w:hAnsi="Malgun Gothic" w:eastAsia="Malgun Gothic"/>
          <w:b/>
          <w:sz w:val="21"/>
        </w:rPr>
        <w:t>작은 신경망이 VQC보다 약 32% 더 정확</w:t>
      </w:r>
      <w:r>
        <w:rPr>
          <w:rFonts w:ascii="Malgun Gothic" w:hAnsi="Malgun Gothic" w:eastAsia="Malgun Gothic"/>
          <w:b w:val="0"/>
          <w:sz w:val="21"/>
        </w:rPr>
        <w:t>했습니다. v1.0에서 가정한 "숫자를 66배 줄여도 23%만 나빠진다"는 결과는 공정하지 않은 비교에서 나온 것이었습니다.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FPGA 계산은 빠르고 정확했습니다.</w:t>
      </w:r>
      <w:r>
        <w:rPr>
          <w:rFonts w:ascii="Malgun Gothic" w:hAnsi="Malgun Gothic" w:eastAsia="Malgun Gothic"/>
          <w:b w:val="0"/>
          <w:sz w:val="21"/>
        </w:rPr>
        <w:t xml:space="preserve"> 보드의 CPU보다 </w:t>
      </w:r>
      <w:r>
        <w:rPr>
          <w:rFonts w:ascii="Malgun Gothic" w:hAnsi="Malgun Gothic" w:eastAsia="Malgun Gothic"/>
          <w:b/>
          <w:sz w:val="21"/>
        </w:rPr>
        <w:t>2.2배 빠르고</w:t>
      </w:r>
      <w:r>
        <w:rPr>
          <w:rFonts w:ascii="Malgun Gothic" w:hAnsi="Malgun Gothic" w:eastAsia="Malgun Gothic"/>
          <w:b w:val="0"/>
          <w:sz w:val="21"/>
        </w:rPr>
        <w:t xml:space="preserve">(29 µs 대 65 µs), 답은 </w:t>
      </w:r>
      <w:r>
        <w:rPr>
          <w:rFonts w:ascii="Malgun Gothic" w:hAnsi="Malgun Gothic" w:eastAsia="Malgun Gothic"/>
          <w:b/>
          <w:sz w:val="21"/>
        </w:rPr>
        <w:t>사실상 같았습니다</w:t>
      </w:r>
      <w:r>
        <w:rPr>
          <w:rFonts w:ascii="Malgun Gothic" w:hAnsi="Malgun Gothic" w:eastAsia="Malgun Gothic"/>
          <w:b w:val="0"/>
          <w:sz w:val="21"/>
        </w:rPr>
        <w:t xml:space="preserve">(반올림 수준 차이). FPGA를 쓰면 1 kHz 제어 주기의 흔들림도 </w:t>
      </w:r>
      <w:r>
        <w:rPr>
          <w:rFonts w:ascii="Malgun Gothic" w:hAnsi="Malgun Gothic" w:eastAsia="Malgun Gothic"/>
          <w:b/>
          <w:sz w:val="21"/>
        </w:rPr>
        <w:t>4 µs 정도</w:t>
      </w:r>
      <w:r>
        <w:rPr>
          <w:rFonts w:ascii="Malgun Gothic" w:hAnsi="Malgun Gothic" w:eastAsia="Malgun Gothic"/>
          <w:b w:val="0"/>
          <w:sz w:val="21"/>
        </w:rPr>
        <w:t>로 작았습니다.</w:t>
      </w:r>
    </w:p>
    <w:p>
      <w:r>
        <w:rPr>
          <w:rFonts w:ascii="Malgun Gothic" w:hAnsi="Malgun Gothic" w:eastAsia="Malgun Gothic"/>
          <w:b/>
          <w:sz w:val="21"/>
        </w:rPr>
        <w:t>아직 못 한 것</w:t>
      </w:r>
      <w:r>
        <w:rPr>
          <w:rFonts w:ascii="Malgun Gothic" w:hAnsi="Malgun Gothic" w:eastAsia="Malgun Gothic"/>
          <w:b w:val="0"/>
          <w:sz w:val="21"/>
        </w:rPr>
        <w:t>: 실제 모터는 돌리지 못했습니다(모터 제어기 고장, 통신 부품 미연결).</w:t>
      </w:r>
    </w:p>
    <w:p>
      <w:r>
        <w:rPr>
          <w:rFonts w:ascii="Malgun Gothic" w:hAnsi="Malgun Gothic" w:eastAsia="Malgun Gothic"/>
          <w:b/>
          <w:sz w:val="21"/>
        </w:rPr>
        <w:t>직접 보고 싶다면</w:t>
      </w:r>
      <w:r>
        <w:rPr>
          <w:rFonts w:ascii="Malgun Gothic" w:hAnsi="Malgun Gothic" w:eastAsia="Malgun Gothic"/>
          <w:b w:val="0"/>
          <w:sz w:val="21"/>
        </w:rPr>
        <w:t>: 3D 액추에이터와 시뮬레이터가 있는 웹사이트를 만들었습니다(부록 D).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1부. 프로젝트 전체 그림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1.1 무엇을 만들려고 했나</w:t>
      </w:r>
    </w:p>
    <w:p>
      <w:r>
        <w:rPr>
          <w:rFonts w:ascii="Malgun Gothic" w:hAnsi="Malgun Gothic" w:eastAsia="Malgun Gothic"/>
          <w:b w:val="0"/>
          <w:sz w:val="21"/>
        </w:rPr>
        <w:t>한 문장으로 쓰면 이렇습니다.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로봇 관절 하나를, 양자회로를 흉내 낸 계산기로 제어하는 시스템</w:t>
      </w:r>
    </w:p>
    <w:p>
      <w:r>
        <w:rPr>
          <w:rFonts w:ascii="Malgun Gothic" w:hAnsi="Malgun Gothic" w:eastAsia="Malgun Gothic"/>
          <w:b w:val="0"/>
          <w:sz w:val="21"/>
        </w:rPr>
        <w:t>좀 더 풀어 쓰면: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로봇의 관절(모터 + 감속기)이 하나 있다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이 관절을 움직이려면 "힘을 얼마나 줄지" 계속 결정해야 한다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그 결정을 </w:t>
      </w:r>
      <w:r>
        <w:rPr>
          <w:rFonts w:ascii="Malgun Gothic" w:hAnsi="Malgun Gothic" w:eastAsia="Malgun Gothic"/>
          <w:b/>
          <w:sz w:val="21"/>
        </w:rPr>
        <w:t>양자회로 구조의 계산</w:t>
      </w:r>
      <w:r>
        <w:rPr>
          <w:rFonts w:ascii="Malgun Gothic" w:hAnsi="Malgun Gothic" w:eastAsia="Malgun Gothic"/>
          <w:b w:val="0"/>
          <w:sz w:val="21"/>
        </w:rPr>
        <w:t>으로 한다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그 계산을 </w:t>
      </w:r>
      <w:r>
        <w:rPr>
          <w:rFonts w:ascii="Malgun Gothic" w:hAnsi="Malgun Gothic" w:eastAsia="Malgun Gothic"/>
          <w:b/>
          <w:sz w:val="21"/>
        </w:rPr>
        <w:t>FPGA라는 특수한 칩</w:t>
      </w:r>
      <w:r>
        <w:rPr>
          <w:rFonts w:ascii="Malgun Gothic" w:hAnsi="Malgun Gothic" w:eastAsia="Malgun Gothic"/>
          <w:b w:val="0"/>
          <w:sz w:val="21"/>
        </w:rPr>
        <w:t>에서 빠르게 수행한다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그래서 기존 방법(신경망)보다 </w:t>
      </w:r>
      <w:r>
        <w:rPr>
          <w:rFonts w:ascii="Malgun Gothic" w:hAnsi="Malgun Gothic" w:eastAsia="Malgun Gothic"/>
          <w:b/>
          <w:sz w:val="21"/>
        </w:rPr>
        <w:t>얼마나 가벼워지는지</w:t>
      </w:r>
      <w:r>
        <w:rPr>
          <w:rFonts w:ascii="Malgun Gothic" w:hAnsi="Malgun Gothic" w:eastAsia="Malgun Gothic"/>
          <w:b w:val="0"/>
          <w:sz w:val="21"/>
        </w:rPr>
        <w:t xml:space="preserve"> 측정한다</w:t>
      </w:r>
    </w:p>
    <w:p>
      <w:r>
        <w:rPr>
          <w:rFonts w:ascii="Malgun Gothic" w:hAnsi="Malgun Gothic" w:eastAsia="Malgun Gothic"/>
          <w:b w:val="0"/>
          <w:sz w:val="21"/>
        </w:rPr>
        <w:t xml:space="preserve">실제로 만들어 보니 3번을 조금 바꿨습니다. 양자회로가 힘 </w:t>
      </w:r>
      <w:r>
        <w:rPr>
          <w:rFonts w:ascii="Malgun Gothic" w:hAnsi="Malgun Gothic" w:eastAsia="Malgun Gothic"/>
          <w:b/>
          <w:sz w:val="21"/>
        </w:rPr>
        <w:t>전체</w:t>
      </w:r>
      <w:r>
        <w:rPr>
          <w:rFonts w:ascii="Malgun Gothic" w:hAnsi="Malgun Gothic" w:eastAsia="Malgun Gothic"/>
          <w:b w:val="0"/>
          <w:sz w:val="21"/>
        </w:rPr>
        <w:t xml:space="preserve">를 정하지 않고, 모터 제어기의 기본 제어 위에 </w:t>
      </w:r>
      <w:r>
        <w:rPr>
          <w:rFonts w:ascii="Malgun Gothic" w:hAnsi="Malgun Gothic" w:eastAsia="Malgun Gothic"/>
          <w:b/>
          <w:sz w:val="21"/>
        </w:rPr>
        <w:t>"얼마나 더 밀어 줄지"(피드포워드)만</w:t>
      </w:r>
      <w:r>
        <w:rPr>
          <w:rFonts w:ascii="Malgun Gothic" w:hAnsi="Malgun Gothic" w:eastAsia="Malgun Gothic"/>
          <w:b w:val="0"/>
          <w:sz w:val="21"/>
        </w:rPr>
        <w:t xml:space="preserve"> 보태는 방식이 훨씬 안정적이었습니다(8부).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1.2 왜 이런 걸 하려고 했나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출발점: 휴머노이드 로봇은 관절이 많다</w:t>
      </w:r>
    </w:p>
    <w:p>
      <w:r>
        <w:rPr>
          <w:rFonts w:ascii="Malgun Gothic" w:hAnsi="Malgun Gothic" w:eastAsia="Malgun Gothic"/>
          <w:b w:val="0"/>
          <w:sz w:val="21"/>
        </w:rPr>
        <w:t>사람처럼 걷는 로봇을 만든다고 생각해 봅시다. 다리 하나에 관절이 몇 개 필요할까요?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고관절(엉덩이): 3방향으로 꺾임 → 3개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무릎: 1방향 → 1개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발목: 2방향 → 2개</w:t>
      </w:r>
    </w:p>
    <w:p>
      <w:r>
        <w:rPr>
          <w:rFonts w:ascii="Malgun Gothic" w:hAnsi="Malgun Gothic" w:eastAsia="Malgun Gothic"/>
          <w:b/>
          <w:sz w:val="21"/>
        </w:rPr>
        <w:t>다리 하나에 6개</w:t>
      </w:r>
      <w:r>
        <w:rPr>
          <w:rFonts w:ascii="Malgun Gothic" w:hAnsi="Malgun Gothic" w:eastAsia="Malgun Gothic"/>
          <w:b w:val="0"/>
          <w:sz w:val="21"/>
        </w:rPr>
        <w:t xml:space="preserve">, 양쪽이면 </w:t>
      </w:r>
      <w:r>
        <w:rPr>
          <w:rFonts w:ascii="Malgun Gothic" w:hAnsi="Malgun Gothic" w:eastAsia="Malgun Gothic"/>
          <w:b/>
          <w:sz w:val="21"/>
        </w:rPr>
        <w:t>12개</w:t>
      </w:r>
      <w:r>
        <w:rPr>
          <w:rFonts w:ascii="Malgun Gothic" w:hAnsi="Malgun Gothic" w:eastAsia="Malgun Gothic"/>
          <w:b w:val="0"/>
          <w:sz w:val="21"/>
        </w:rPr>
        <w:t>입니다. 팔까지 합치면 20개가 넘습니다.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문제: 관절마다 "뇌"가 필요하다</w:t>
      </w:r>
    </w:p>
    <w:p>
      <w:r>
        <w:rPr>
          <w:rFonts w:ascii="Malgun Gothic" w:hAnsi="Malgun Gothic" w:eastAsia="Malgun Gothic"/>
          <w:b w:val="0"/>
          <w:sz w:val="21"/>
        </w:rPr>
        <w:t>각 관절은 매 순간 이렇게 판단해야 합니다.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>"지금 내 각도는 30°, 속도는 초당 5°, 목표는 45°. 그러면 힘을 얼마나 줘야 하지?"</w:t>
      </w:r>
    </w:p>
    <w:p>
      <w:r>
        <w:rPr>
          <w:rFonts w:ascii="Malgun Gothic" w:hAnsi="Malgun Gothic" w:eastAsia="Malgun Gothic"/>
          <w:b w:val="0"/>
          <w:sz w:val="21"/>
        </w:rPr>
        <w:t xml:space="preserve">이 판단을 하는 것이 </w:t>
      </w:r>
      <w:r>
        <w:rPr>
          <w:rFonts w:ascii="Malgun Gothic" w:hAnsi="Malgun Gothic" w:eastAsia="Malgun Gothic"/>
          <w:b/>
          <w:sz w:val="21"/>
        </w:rPr>
        <w:t>제어 정책(policy)</w:t>
      </w:r>
      <w:r>
        <w:rPr>
          <w:rFonts w:ascii="Malgun Gothic" w:hAnsi="Malgun Gothic" w:eastAsia="Malgun Gothic"/>
          <w:b w:val="0"/>
          <w:sz w:val="21"/>
        </w:rPr>
        <w:t xml:space="preserve">입니다. 요즘은 이 정책을 사람이 설계하지 않고 </w:t>
      </w:r>
      <w:r>
        <w:rPr>
          <w:rFonts w:ascii="Malgun Gothic" w:hAnsi="Malgun Gothic" w:eastAsia="Malgun Gothic"/>
          <w:b/>
          <w:sz w:val="21"/>
        </w:rPr>
        <w:t>인공지능이 스스로 배우게</w:t>
      </w:r>
      <w:r>
        <w:rPr>
          <w:rFonts w:ascii="Malgun Gothic" w:hAnsi="Malgun Gothic" w:eastAsia="Malgun Gothic"/>
          <w:b w:val="0"/>
          <w:sz w:val="21"/>
        </w:rPr>
        <w:t xml:space="preserve"> 합니다(5부에서 설명).</w:t>
      </w:r>
    </w:p>
    <w:p>
      <w:r>
        <w:rPr>
          <w:rFonts w:ascii="Malgun Gothic" w:hAnsi="Malgun Gothic" w:eastAsia="Malgun Gothic"/>
          <w:b w:val="0"/>
          <w:sz w:val="21"/>
        </w:rPr>
        <w:t xml:space="preserve">그런데 인공지능 정책은 </w:t>
      </w:r>
      <w:r>
        <w:rPr>
          <w:rFonts w:ascii="Malgun Gothic" w:hAnsi="Malgun Gothic" w:eastAsia="Malgun Gothic"/>
          <w:b/>
          <w:sz w:val="21"/>
        </w:rPr>
        <w:t>기억할 숫자가 너무 많습니다.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관절 수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신경망이 기억할 숫자 (큰 신경망 예시)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4,801개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21,252개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12개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189,708개</w:t>
            </w:r>
          </w:p>
        </w:tc>
      </w:tr>
    </w:tbl>
    <w:p/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 xml:space="preserve">단, v2.0에서 직접 시험해 보니 </w:t>
      </w:r>
      <w:r>
        <w:rPr>
          <w:rFonts w:ascii="Malgun Gothic" w:hAnsi="Malgun Gothic" w:eastAsia="Malgun Gothic"/>
          <w:b/>
          <w:sz w:val="19"/>
        </w:rPr>
        <w:t>관절 1개짜리 이 과제는 숫자 65개짜리 작은 신경망으로도 충분</w:t>
      </w:r>
      <w:r>
        <w:rPr>
          <w:rFonts w:ascii="Malgun Gothic" w:hAnsi="Malgun Gothic" w:eastAsia="Malgun Gothic"/>
          <w:b w:val="0"/>
          <w:sz w:val="19"/>
        </w:rPr>
        <w:t>했습니다(11부). 위 표는 "큰 신경망을 쓰면 이렇게 커진다"는 예시입니다.</w:t>
      </w:r>
    </w:p>
    <w:p>
      <w:r>
        <w:rPr>
          <w:rFonts w:ascii="Malgun Gothic" w:hAnsi="Malgun Gothic" w:eastAsia="Malgun Gothic"/>
          <w:b w:val="0"/>
          <w:sz w:val="21"/>
        </w:rPr>
        <w:t>로봇 안에 들어가는 컴퓨터는 노트북이 아니라 손톱만 한 칩입니다. 19만 개의 숫자를 저장하고 1초에 1,000번씩 계산하는 건 부담입니다.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아이디어: 양자회로는 "적은 손잡이로 많은 것"을 조종한다</w:t>
      </w:r>
    </w:p>
    <w:p>
      <w:r>
        <w:rPr>
          <w:rFonts w:ascii="Malgun Gothic" w:hAnsi="Malgun Gothic" w:eastAsia="Malgun Gothic"/>
          <w:b w:val="0"/>
          <w:sz w:val="21"/>
        </w:rPr>
        <w:t>양자회로에는 신기한 성질이 있습니다.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큐빗 6개</w:t>
      </w:r>
      <w:r>
        <w:rPr>
          <w:rFonts w:ascii="Malgun Gothic" w:hAnsi="Malgun Gothic" w:eastAsia="Malgun Gothic"/>
          <w:b w:val="0"/>
          <w:sz w:val="21"/>
        </w:rPr>
        <w:t xml:space="preserve">가 다루는 숫자는 </w:t>
      </w:r>
      <w:r>
        <w:rPr>
          <w:rFonts w:ascii="Malgun Gothic" w:hAnsi="Malgun Gothic" w:eastAsia="Malgun Gothic"/>
          <w:b/>
          <w:sz w:val="21"/>
        </w:rPr>
        <w:t>64개</w:t>
      </w:r>
      <w:r>
        <w:rPr>
          <w:rFonts w:ascii="Malgun Gothic" w:hAnsi="Malgun Gothic" w:eastAsia="Malgun Gothic"/>
          <w:b w:val="0"/>
          <w:sz w:val="21"/>
        </w:rPr>
        <w:t>입니다 (2⁶ = 64)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그런데 이 64개를 조종하는 </w:t>
      </w:r>
      <w:r>
        <w:rPr>
          <w:rFonts w:ascii="Malgun Gothic" w:hAnsi="Malgun Gothic" w:eastAsia="Malgun Gothic"/>
          <w:b/>
          <w:sz w:val="21"/>
        </w:rPr>
        <w:t>손잡이는 72개뿐</w:t>
      </w:r>
      <w:r>
        <w:rPr>
          <w:rFonts w:ascii="Malgun Gothic" w:hAnsi="Malgun Gothic" w:eastAsia="Malgun Gothic"/>
          <w:b w:val="0"/>
          <w:sz w:val="21"/>
        </w:rPr>
        <w:t>입니다</w:t>
      </w:r>
    </w:p>
    <w:p>
      <w:r>
        <w:rPr>
          <w:rFonts w:ascii="Malgun Gothic" w:hAnsi="Malgun Gothic" w:eastAsia="Malgun Gothic"/>
          <w:b w:val="0"/>
          <w:sz w:val="21"/>
        </w:rPr>
        <w:t>신경망이라면 64개짜리 층 두 개만 연결해도 손잡이가 4,096개 필요합니다. 양자회로는 훨씬 적습니다.</w:t>
      </w:r>
    </w:p>
    <w:p>
      <w:r>
        <w:rPr>
          <w:rFonts w:ascii="Malgun Gothic" w:hAnsi="Malgun Gothic" w:eastAsia="Malgun Gothic"/>
          <w:b/>
          <w:sz w:val="21"/>
        </w:rPr>
        <w:t>"이 성질을 로봇 제어에 쓰면 가벼워지지 않을까?"</w:t>
      </w:r>
      <w:r>
        <w:rPr>
          <w:rFonts w:ascii="Malgun Gothic" w:hAnsi="Malgun Gothic" w:eastAsia="Malgun Gothic"/>
          <w:b w:val="0"/>
          <w:sz w:val="21"/>
        </w:rPr>
        <w:t xml:space="preserve"> — 이것이 프로젝트의 출발점입니다.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1.3 등장인물 — 사용한 장비 4가지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① 모터 — MAD 5010 110KV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-gear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12. 감속기는 왜 필요한가 — 속도를 힘으로 바꾼다</w:t>
      </w:r>
    </w:p>
    <w:p>
      <w:r>
        <w:rPr>
          <w:rFonts w:ascii="Malgun Gothic" w:hAnsi="Malgun Gothic" w:eastAsia="Malgun Gothic"/>
          <w:b w:val="0"/>
          <w:sz w:val="21"/>
        </w:rPr>
        <w:t xml:space="preserve">드론에 쓰이는 종류의 </w:t>
      </w:r>
      <w:r>
        <w:rPr>
          <w:rFonts w:ascii="Malgun Gothic" w:hAnsi="Malgun Gothic" w:eastAsia="Malgun Gothic"/>
          <w:b/>
          <w:sz w:val="21"/>
        </w:rPr>
        <w:t>BLDC 모터</w:t>
      </w:r>
      <w:r>
        <w:rPr>
          <w:rFonts w:ascii="Malgun Gothic" w:hAnsi="Malgun Gothic" w:eastAsia="Malgun Gothic"/>
          <w:b w:val="0"/>
          <w:sz w:val="21"/>
        </w:rPr>
        <w:t>입니다. 이름의 의미는: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5010</w:t>
      </w:r>
      <w:r>
        <w:rPr>
          <w:rFonts w:ascii="Malgun Gothic" w:hAnsi="Malgun Gothic" w:eastAsia="Malgun Gothic"/>
          <w:b w:val="0"/>
          <w:sz w:val="21"/>
        </w:rPr>
        <w:t>: 크기. 지름 50 mm, 높이 10 mm 정도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110KV</w:t>
      </w:r>
      <w:r>
        <w:rPr>
          <w:rFonts w:ascii="Malgun Gothic" w:hAnsi="Malgun Gothic" w:eastAsia="Malgun Gothic"/>
          <w:b w:val="0"/>
          <w:sz w:val="21"/>
        </w:rPr>
        <w:t>: 1볼트당 분당 110바퀴 회전. 24 V를 걸면 약 2,640 rpm</w:t>
      </w:r>
    </w:p>
    <w:p>
      <w:r>
        <w:rPr>
          <w:rFonts w:ascii="Malgun Gothic" w:hAnsi="Malgun Gothic" w:eastAsia="Malgun Gothic"/>
          <w:b w:val="0"/>
          <w:sz w:val="21"/>
        </w:rPr>
        <w:t xml:space="preserve">이 모터의 중요한 숫자는 </w:t>
      </w:r>
      <w:r>
        <w:rPr>
          <w:rFonts w:ascii="Malgun Gothic" w:hAnsi="Malgun Gothic" w:eastAsia="Malgun Gothic"/>
          <w:b/>
          <w:sz w:val="21"/>
        </w:rPr>
        <w:t>Kt = 0.1176 N·m/A</w:t>
      </w:r>
      <w:r>
        <w:rPr>
          <w:rFonts w:ascii="Malgun Gothic" w:hAnsi="Malgun Gothic" w:eastAsia="Malgun Gothic"/>
          <w:b w:val="0"/>
          <w:sz w:val="21"/>
        </w:rPr>
        <w:t xml:space="preserve">입니다. "전류 1암페어를 흘리면 0.1176 뉴턴미터의 회전력이 나온다"는 뜻입니다. </w:t>
      </w:r>
      <w:r>
        <w:rPr>
          <w:rFonts w:ascii="Malgun Gothic" w:hAnsi="Malgun Gothic" w:eastAsia="Malgun Gothic"/>
          <w:b/>
          <w:sz w:val="21"/>
        </w:rPr>
        <w:t>전류와 힘이 비례</w:t>
      </w:r>
      <w:r>
        <w:rPr>
          <w:rFonts w:ascii="Malgun Gothic" w:hAnsi="Malgun Gothic" w:eastAsia="Malgun Gothic"/>
          <w:b w:val="0"/>
          <w:sz w:val="21"/>
        </w:rPr>
        <w:t>한다는 것이 핵심입니다.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② 감속기 — 15:1 사이클로이드</w:t>
      </w:r>
    </w:p>
    <w:p>
      <w:r>
        <w:rPr>
          <w:rFonts w:ascii="Malgun Gothic" w:hAnsi="Malgun Gothic" w:eastAsia="Malgun Gothic"/>
          <w:b w:val="0"/>
          <w:sz w:val="21"/>
        </w:rPr>
        <w:t xml:space="preserve">모터는 빠르지만 약합니다. 로봇 관절은 </w:t>
      </w:r>
      <w:r>
        <w:rPr>
          <w:rFonts w:ascii="Malgun Gothic" w:hAnsi="Malgun Gothic" w:eastAsia="Malgun Gothic"/>
          <w:b/>
          <w:sz w:val="21"/>
        </w:rPr>
        <w:t>느려도 강해야</w:t>
      </w:r>
      <w:r>
        <w:rPr>
          <w:rFonts w:ascii="Malgun Gothic" w:hAnsi="Malgun Gothic" w:eastAsia="Malgun Gothic"/>
          <w:b w:val="0"/>
          <w:sz w:val="21"/>
        </w:rPr>
        <w:t xml:space="preserve"> 합니다. 그래서 감속기로 바꿉니다.</w:t>
      </w:r>
    </w:p>
    <w:p>
      <w:r>
        <w:rPr>
          <w:rFonts w:ascii="Malgun Gothic" w:hAnsi="Malgun Gothic" w:eastAsia="Malgun Gothic"/>
          <w:b/>
          <w:sz w:val="21"/>
        </w:rPr>
        <w:t>15:1</w:t>
      </w:r>
      <w:r>
        <w:rPr>
          <w:rFonts w:ascii="Malgun Gothic" w:hAnsi="Malgun Gothic" w:eastAsia="Malgun Gothic"/>
          <w:b w:val="0"/>
          <w:sz w:val="21"/>
        </w:rPr>
        <w:t xml:space="preserve">은 "모터가 15바퀴 돌면 출력축은 1바퀴 돈다"는 뜻입니다. 그 대신 </w:t>
      </w:r>
      <w:r>
        <w:rPr>
          <w:rFonts w:ascii="Malgun Gothic" w:hAnsi="Malgun Gothic" w:eastAsia="Malgun Gothic"/>
          <w:b/>
          <w:sz w:val="21"/>
        </w:rPr>
        <w:t>힘은 15배 세집니다.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실제로는 기어 마찰로 일부 손실됩니다. 실제 효율은 측정하지 못했으므로, 시뮬레이션에서는 </w:t>
      </w:r>
      <w:r>
        <w:rPr>
          <w:rFonts w:ascii="Malgun Gothic" w:hAnsi="Malgun Gothic" w:eastAsia="Malgun Gothic"/>
          <w:b/>
          <w:sz w:val="21"/>
        </w:rPr>
        <w:t>효율을 75~92% 사이에서 무작위로 바꿔 가며</w:t>
      </w:r>
      <w:r>
        <w:rPr>
          <w:rFonts w:ascii="Malgun Gothic" w:hAnsi="Malgun Gothic" w:eastAsia="Malgun Gothic"/>
          <w:b w:val="0"/>
          <w:sz w:val="21"/>
        </w:rPr>
        <w:t xml:space="preserve"> 학습하고 평가했습니다(공칭 85%, 힘은 약 12.75배).</w:t>
      </w:r>
    </w:p>
    <w:p>
      <w:r>
        <w:rPr>
          <w:rFonts w:ascii="Malgun Gothic" w:hAnsi="Malgun Gothic" w:eastAsia="Malgun Gothic"/>
          <w:b/>
          <w:sz w:val="21"/>
        </w:rPr>
        <w:t>사이클로이드 감속기를 쓴 이유</w:t>
      </w:r>
      <w:r>
        <w:rPr>
          <w:rFonts w:ascii="Malgun Gothic" w:hAnsi="Malgun Gothic" w:eastAsia="Malgun Gothic"/>
          <w:b w:val="0"/>
          <w:sz w:val="21"/>
        </w:rPr>
        <w:t xml:space="preserve">: 일반 기어는 톱니 사이에 틈이 있어 방향을 바꿀 때 </w:t>
      </w:r>
      <w:r>
        <w:rPr>
          <w:rFonts w:ascii="Malgun Gothic" w:hAnsi="Malgun Gothic" w:eastAsia="Malgun Gothic"/>
          <w:b/>
          <w:sz w:val="21"/>
        </w:rPr>
        <w:t>덜컹</w:t>
      </w:r>
      <w:r>
        <w:rPr>
          <w:rFonts w:ascii="Malgun Gothic" w:hAnsi="Malgun Gothic" w:eastAsia="Malgun Gothic"/>
          <w:b w:val="0"/>
          <w:sz w:val="21"/>
        </w:rPr>
        <w:t>거립니다(백래시). 로봇 관절에서는 이 덜컹거림이 제어 정확도를 떨어뜨립니다. 사이클로이드 방식은 이 틈이 훨씬 적습니다.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③ 모터 제어기 — B-G431B-ESC1</w:t>
      </w:r>
    </w:p>
    <w:p>
      <w:r>
        <w:rPr>
          <w:rFonts w:ascii="Malgun Gothic" w:hAnsi="Malgun Gothic" w:eastAsia="Malgun Gothic"/>
          <w:b w:val="0"/>
          <w:sz w:val="21"/>
        </w:rPr>
        <w:t xml:space="preserve">모터에 전류를 흘려 주는 </w:t>
      </w:r>
      <w:r>
        <w:rPr>
          <w:rFonts w:ascii="Malgun Gothic" w:hAnsi="Malgun Gothic" w:eastAsia="Malgun Gothic"/>
          <w:b/>
          <w:sz w:val="21"/>
        </w:rPr>
        <w:t>작은 회로 보드</w:t>
      </w:r>
      <w:r>
        <w:rPr>
          <w:rFonts w:ascii="Malgun Gothic" w:hAnsi="Malgun Gothic" w:eastAsia="Malgun Gothic"/>
          <w:b w:val="0"/>
          <w:sz w:val="21"/>
        </w:rPr>
        <w:t xml:space="preserve">입니다. ST마이크로일렉트로닉스 제품으로, 안에 </w:t>
      </w:r>
      <w:r>
        <w:rPr>
          <w:rFonts w:ascii="Malgun Gothic" w:hAnsi="Malgun Gothic" w:eastAsia="Malgun Gothic"/>
          <w:b/>
          <w:sz w:val="21"/>
        </w:rPr>
        <w:t>STM32G431CB</w:t>
      </w:r>
      <w:r>
        <w:rPr>
          <w:rFonts w:ascii="Malgun Gothic" w:hAnsi="Malgun Gothic" w:eastAsia="Malgun Gothic"/>
          <w:b w:val="0"/>
          <w:sz w:val="21"/>
        </w:rPr>
        <w:t>라는 칩이 들어 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1초에 1억 6천만 번 연산 (160 MHz)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프로그램 저장 공간 128 KB (사진 한 장도 안 되는 크기)</w:t>
      </w:r>
    </w:p>
    <w:p>
      <w:r>
        <w:rPr>
          <w:rFonts w:ascii="Malgun Gothic" w:hAnsi="Malgun Gothic" w:eastAsia="Malgun Gothic"/>
          <w:b w:val="0"/>
          <w:sz w:val="21"/>
        </w:rPr>
        <w:t xml:space="preserve">이 작은 칩이 </w:t>
      </w:r>
      <w:r>
        <w:rPr>
          <w:rFonts w:ascii="Malgun Gothic" w:hAnsi="Malgun Gothic" w:eastAsia="Malgun Gothic"/>
          <w:b/>
          <w:sz w:val="21"/>
        </w:rPr>
        <w:t>1초에 1만 번 FOC 계산</w:t>
      </w:r>
      <w:r>
        <w:rPr>
          <w:rFonts w:ascii="Malgun Gothic" w:hAnsi="Malgun Gothic" w:eastAsia="Malgun Gothic"/>
          <w:b w:val="0"/>
          <w:sz w:val="21"/>
        </w:rPr>
        <w:t>(3부 참고)을 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④ FPGA 보드 — PYNQ-Z2</w:t>
      </w:r>
    </w:p>
    <w:p>
      <w:r>
        <w:rPr>
          <w:rFonts w:ascii="Malgun Gothic" w:hAnsi="Malgun Gothic" w:eastAsia="Malgun Gothic"/>
          <w:b w:val="0"/>
          <w:sz w:val="21"/>
        </w:rPr>
        <w:t xml:space="preserve">이 프로젝트의 "두뇌"입니다. Xilinx의 </w:t>
      </w:r>
      <w:r>
        <w:rPr>
          <w:rFonts w:ascii="Malgun Gothic" w:hAnsi="Malgun Gothic" w:eastAsia="Malgun Gothic"/>
          <w:b/>
          <w:sz w:val="21"/>
        </w:rPr>
        <w:t>XC7Z020</w:t>
      </w:r>
      <w:r>
        <w:rPr>
          <w:rFonts w:ascii="Malgun Gothic" w:hAnsi="Malgun Gothic" w:eastAsia="Malgun Gothic"/>
          <w:b w:val="0"/>
          <w:sz w:val="21"/>
        </w:rPr>
        <w:t xml:space="preserve">이라는 칩이 들어 있고, 특이하게도 </w:t>
      </w:r>
      <w:r>
        <w:rPr>
          <w:rFonts w:ascii="Malgun Gothic" w:hAnsi="Malgun Gothic" w:eastAsia="Malgun Gothic"/>
          <w:b/>
          <w:sz w:val="21"/>
        </w:rPr>
        <w:t>두 종류의 처리 장치가 한 칩에</w:t>
      </w:r>
      <w:r>
        <w:rPr>
          <w:rFonts w:ascii="Malgun Gothic" w:hAnsi="Malgun Gothic" w:eastAsia="Malgun Gothic"/>
          <w:b w:val="0"/>
          <w:sz w:val="21"/>
        </w:rPr>
        <w:t xml:space="preserve"> 들어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부분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정체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하는 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보통 CPU (ARM 2개)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리눅스 실행, 통신, 기록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PL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 (회로를 직접 그림)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양자회로 계산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(64개 숫자의 상태 계산 전담)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>7부에서 FPGA가 무엇인지 자세히 설명합니다.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1.4 전체 그림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6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syste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1. 전체 시스템 아키텍처</w:t>
      </w:r>
    </w:p>
    <w:p>
      <w:r>
        <w:rPr>
          <w:rFonts w:ascii="Malgun Gothic" w:hAnsi="Malgun Gothic" w:eastAsia="Malgun Gothic"/>
          <w:b w:val="0"/>
          <w:sz w:val="21"/>
        </w:rPr>
        <w:t>위에서 아래로 흐름을 따라가 봅시다.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PYNQ-Z2의 CPU</w:t>
      </w:r>
      <w:r>
        <w:rPr>
          <w:rFonts w:ascii="Malgun Gothic" w:hAnsi="Malgun Gothic" w:eastAsia="Malgun Gothic"/>
          <w:b w:val="0"/>
          <w:sz w:val="21"/>
        </w:rPr>
        <w:t>가 "지금 목표 각도는 이만큼"이라고 정합니다 (1초에 1,000번)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PYNQ-Z2의 FPGA</w:t>
      </w:r>
      <w:r>
        <w:rPr>
          <w:rFonts w:ascii="Malgun Gothic" w:hAnsi="Malgun Gothic" w:eastAsia="Malgun Gothic"/>
          <w:b w:val="0"/>
          <w:sz w:val="21"/>
        </w:rPr>
        <w:t xml:space="preserve">가 양자회로로 "목표를 잘 따라가려면 힘을 이만큼 </w:t>
      </w:r>
      <w:r>
        <w:rPr>
          <w:rFonts w:ascii="Malgun Gothic" w:hAnsi="Malgun Gothic" w:eastAsia="Malgun Gothic"/>
          <w:b/>
          <w:sz w:val="21"/>
        </w:rPr>
        <w:t>더</w:t>
      </w:r>
      <w:r>
        <w:rPr>
          <w:rFonts w:ascii="Malgun Gothic" w:hAnsi="Malgun Gothic" w:eastAsia="Malgun Gothic"/>
          <w:b w:val="0"/>
          <w:sz w:val="21"/>
        </w:rPr>
        <w:t xml:space="preserve"> 보태자"(피드포워드)를 계산합니다 (1초에 1,000번)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목표 각도와 보탤 힘이 </w:t>
      </w:r>
      <w:r>
        <w:rPr>
          <w:rFonts w:ascii="Malgun Gothic" w:hAnsi="Malgun Gothic" w:eastAsia="Malgun Gothic"/>
          <w:b/>
          <w:sz w:val="21"/>
        </w:rPr>
        <w:t>CAN 통신</w:t>
      </w:r>
      <w:r>
        <w:rPr>
          <w:rFonts w:ascii="Malgun Gothic" w:hAnsi="Malgun Gothic" w:eastAsia="Malgun Gothic"/>
          <w:b w:val="0"/>
          <w:sz w:val="21"/>
        </w:rPr>
        <w:t>으로 모터 제어기에 전달됩니다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모터 제어기</w:t>
      </w:r>
      <w:r>
        <w:rPr>
          <w:rFonts w:ascii="Malgun Gothic" w:hAnsi="Malgun Gothic" w:eastAsia="Malgun Gothic"/>
          <w:b w:val="0"/>
          <w:sz w:val="21"/>
        </w:rPr>
        <w:t>가 "목표와의 차이만큼 당기는 힘(PD) + 보탤 힘"을 더하고, 그 힘을 내려면 각 전선에 전류를 얼마나 흘릴지 계산합니다 (1초에 2천 번 / 1만 번)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모터</w:t>
      </w:r>
      <w:r>
        <w:rPr>
          <w:rFonts w:ascii="Malgun Gothic" w:hAnsi="Malgun Gothic" w:eastAsia="Malgun Gothic"/>
          <w:b w:val="0"/>
          <w:sz w:val="21"/>
        </w:rPr>
        <w:t xml:space="preserve">가 돌고, </w:t>
      </w:r>
      <w:r>
        <w:rPr>
          <w:rFonts w:ascii="Malgun Gothic" w:hAnsi="Malgun Gothic" w:eastAsia="Malgun Gothic"/>
          <w:b/>
          <w:sz w:val="21"/>
        </w:rPr>
        <w:t>감속기</w:t>
      </w:r>
      <w:r>
        <w:rPr>
          <w:rFonts w:ascii="Malgun Gothic" w:hAnsi="Malgun Gothic" w:eastAsia="Malgun Gothic"/>
          <w:b w:val="0"/>
          <w:sz w:val="21"/>
        </w:rPr>
        <w:t>가 힘을 키우고, 관절이 움직입니다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센서</w:t>
      </w:r>
      <w:r>
        <w:rPr>
          <w:rFonts w:ascii="Malgun Gothic" w:hAnsi="Malgun Gothic" w:eastAsia="Malgun Gothic"/>
          <w:b w:val="0"/>
          <w:sz w:val="21"/>
        </w:rPr>
        <w:t>가 "지금 각도는 44.6°"라고 다시 보고합니다 → 1번으로 돌아감</w:t>
      </w:r>
    </w:p>
    <w:p>
      <w:r>
        <w:rPr>
          <w:rFonts w:ascii="Malgun Gothic" w:hAnsi="Malgun Gothic" w:eastAsia="Malgun Gothic"/>
          <w:b w:val="0"/>
          <w:sz w:val="21"/>
        </w:rPr>
        <w:t xml:space="preserve">이렇게 빙글빙글 도는 것을 </w:t>
      </w:r>
      <w:r>
        <w:rPr>
          <w:rFonts w:ascii="Malgun Gothic" w:hAnsi="Malgun Gothic" w:eastAsia="Malgun Gothic"/>
          <w:b/>
          <w:sz w:val="21"/>
        </w:rPr>
        <w:t>제어 루프(control loop)</w:t>
      </w:r>
      <w:r>
        <w:rPr>
          <w:rFonts w:ascii="Malgun Gothic" w:hAnsi="Malgun Gothic" w:eastAsia="Malgun Gothic"/>
          <w:b w:val="0"/>
          <w:sz w:val="21"/>
        </w:rPr>
        <w:t>라고 합니다.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2부. 로봇 관절의 기초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2.1 액추에이터란 무엇인가</w:t>
      </w:r>
    </w:p>
    <w:p>
      <w:r>
        <w:rPr>
          <w:rFonts w:ascii="Malgun Gothic" w:hAnsi="Malgun Gothic" w:eastAsia="Malgun Gothic"/>
          <w:b/>
          <w:sz w:val="21"/>
        </w:rPr>
        <w:t>액추에이터(actuator)</w:t>
      </w:r>
      <w:r>
        <w:rPr>
          <w:rFonts w:ascii="Malgun Gothic" w:hAnsi="Malgun Gothic" w:eastAsia="Malgun Gothic"/>
          <w:b w:val="0"/>
          <w:sz w:val="21"/>
        </w:rPr>
        <w:t xml:space="preserve">는 로봇의 "근육"에 해당합니다. 전기 신호를 받아 </w:t>
      </w:r>
      <w:r>
        <w:rPr>
          <w:rFonts w:ascii="Malgun Gothic" w:hAnsi="Malgun Gothic" w:eastAsia="Malgun Gothic"/>
          <w:b/>
          <w:sz w:val="21"/>
        </w:rPr>
        <w:t>실제 움직임</w:t>
      </w:r>
      <w:r>
        <w:rPr>
          <w:rFonts w:ascii="Malgun Gothic" w:hAnsi="Malgun Gothic" w:eastAsia="Malgun Gothic"/>
          <w:b w:val="0"/>
          <w:sz w:val="21"/>
        </w:rPr>
        <w:t>을 만들어 내는 부품 전체를 가리킵니다.</w:t>
      </w:r>
    </w:p>
    <w:p>
      <w:r>
        <w:rPr>
          <w:rFonts w:ascii="Malgun Gothic" w:hAnsi="Malgun Gothic" w:eastAsia="Malgun Gothic"/>
          <w:b w:val="0"/>
          <w:sz w:val="21"/>
        </w:rPr>
        <w:t>이 프로젝트의 액추에이터는 세 부분으로 되어 있습니다.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전기 명령 → [모터 제어기] → [모터] → [감속기] → 관절 움직임</w:t>
        <w:br/>
      </w:r>
      <w:r>
        <w:rPr>
          <w:rFonts w:ascii="Consolas" w:hAnsi="Consolas" w:eastAsia="Consolas"/>
          <w:sz w:val="17"/>
        </w:rPr>
        <w:t xml:space="preserve">                              ↑</w:t>
        <w:br/>
      </w:r>
      <w:r>
        <w:rPr>
          <w:rFonts w:ascii="Consolas" w:hAnsi="Consolas" w:eastAsia="Consolas"/>
          <w:sz w:val="17"/>
        </w:rPr>
        <w:t xml:space="preserve">                         [각도 센서] → 현재 각도를 보고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2.2 BLDC 모터는 어떻게 도는가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일반 모터와 뭐가 다른가</w:t>
      </w:r>
    </w:p>
    <w:p>
      <w:r>
        <w:rPr>
          <w:rFonts w:ascii="Malgun Gothic" w:hAnsi="Malgun Gothic" w:eastAsia="Malgun Gothic"/>
          <w:b w:val="0"/>
          <w:sz w:val="21"/>
        </w:rPr>
        <w:t xml:space="preserve">어릴 때 분해해 본 장난감 모터를 떠올려 봅시다. 안에 </w:t>
      </w:r>
      <w:r>
        <w:rPr>
          <w:rFonts w:ascii="Malgun Gothic" w:hAnsi="Malgun Gothic" w:eastAsia="Malgun Gothic"/>
          <w:b/>
          <w:sz w:val="21"/>
        </w:rPr>
        <w:t>브러시(brush)</w:t>
      </w:r>
      <w:r>
        <w:rPr>
          <w:rFonts w:ascii="Malgun Gothic" w:hAnsi="Malgun Gothic" w:eastAsia="Malgun Gothic"/>
          <w:b w:val="0"/>
          <w:sz w:val="21"/>
        </w:rPr>
        <w:t>라는 금속 조각이 있어서, 회전하면서 전기 방향을 자동으로 바꿔 줍니다. 그래서 전선 2가닥만 연결하면 알아서 돕니다.</w:t>
      </w:r>
    </w:p>
    <w:p>
      <w:r>
        <w:rPr>
          <w:rFonts w:ascii="Malgun Gothic" w:hAnsi="Malgun Gothic" w:eastAsia="Malgun Gothic"/>
          <w:b/>
          <w:sz w:val="21"/>
        </w:rPr>
        <w:t>BLDC(Brushless DC, 브러시리스)</w:t>
      </w:r>
      <w:r>
        <w:rPr>
          <w:rFonts w:ascii="Malgun Gothic" w:hAnsi="Malgun Gothic" w:eastAsia="Malgun Gothic"/>
          <w:b w:val="0"/>
          <w:sz w:val="21"/>
        </w:rPr>
        <w:t xml:space="preserve"> 모터는 이 브러시가 </w:t>
      </w:r>
      <w:r>
        <w:rPr>
          <w:rFonts w:ascii="Malgun Gothic" w:hAnsi="Malgun Gothic" w:eastAsia="Malgun Gothic"/>
          <w:b/>
          <w:sz w:val="21"/>
        </w:rPr>
        <w:t>없습니다.</w:t>
      </w:r>
      <w:r>
        <w:rPr>
          <w:rFonts w:ascii="Malgun Gothic" w:hAnsi="Malgun Gothic" w:eastAsia="Malgun Gothic"/>
          <w:b w:val="0"/>
          <w:sz w:val="21"/>
        </w:rPr>
        <w:t xml:space="preserve"> 대신 </w:t>
      </w:r>
      <w:r>
        <w:rPr>
          <w:rFonts w:ascii="Malgun Gothic" w:hAnsi="Malgun Gothic" w:eastAsia="Malgun Gothic"/>
          <w:b/>
          <w:sz w:val="21"/>
        </w:rPr>
        <w:t>전선이 3가닥</w:t>
      </w:r>
      <w:r>
        <w:rPr>
          <w:rFonts w:ascii="Malgun Gothic" w:hAnsi="Malgun Gothic" w:eastAsia="Malgun Gothic"/>
          <w:b w:val="0"/>
          <w:sz w:val="21"/>
        </w:rPr>
        <w:t xml:space="preserve">이고, 전기 방향을 </w:t>
      </w:r>
      <w:r>
        <w:rPr>
          <w:rFonts w:ascii="Malgun Gothic" w:hAnsi="Malgun Gothic" w:eastAsia="Malgun Gothic"/>
          <w:b/>
          <w:sz w:val="21"/>
        </w:rPr>
        <w:t>제어기가 계산해서</w:t>
      </w:r>
      <w:r>
        <w:rPr>
          <w:rFonts w:ascii="Malgun Gothic" w:hAnsi="Malgun Gothic" w:eastAsia="Malgun Gothic"/>
          <w:b w:val="0"/>
          <w:sz w:val="21"/>
        </w:rPr>
        <w:t xml:space="preserve"> 바꿔 줘야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브러시 모터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BLDC 모터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전선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2가닥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3가닥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전기 방향 전환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브러시가 기계적으로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제어기가 계산해서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수명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브러시가 닳음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닳는 부품 없음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제어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쉬움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어려움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효율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보통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 xml:space="preserve">BLDC는 제어가 어렵지만 </w:t>
      </w:r>
      <w:r>
        <w:rPr>
          <w:rFonts w:ascii="Malgun Gothic" w:hAnsi="Malgun Gothic" w:eastAsia="Malgun Gothic"/>
          <w:b/>
          <w:sz w:val="21"/>
        </w:rPr>
        <w:t>수명이 길고 효율이 좋아서</w:t>
      </w:r>
      <w:r>
        <w:rPr>
          <w:rFonts w:ascii="Malgun Gothic" w:hAnsi="Malgun Gothic" w:eastAsia="Malgun Gothic"/>
          <w:b w:val="0"/>
          <w:sz w:val="21"/>
        </w:rPr>
        <w:t xml:space="preserve"> 로봇과 드론에 널리 쓰입니다.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어떻게 도는가</w:t>
      </w:r>
    </w:p>
    <w:p>
      <w:r>
        <w:rPr>
          <w:rFonts w:ascii="Malgun Gothic" w:hAnsi="Malgun Gothic" w:eastAsia="Malgun Gothic"/>
          <w:b w:val="0"/>
          <w:sz w:val="21"/>
        </w:rPr>
        <w:t xml:space="preserve">모터 안에는 </w:t>
      </w:r>
      <w:r>
        <w:rPr>
          <w:rFonts w:ascii="Malgun Gothic" w:hAnsi="Malgun Gothic" w:eastAsia="Malgun Gothic"/>
          <w:b/>
          <w:sz w:val="21"/>
        </w:rPr>
        <w:t>자석(회전하는 부분)</w:t>
      </w:r>
      <w:r>
        <w:rPr>
          <w:rFonts w:ascii="Malgun Gothic" w:hAnsi="Malgun Gothic" w:eastAsia="Malgun Gothic"/>
          <w:b w:val="0"/>
          <w:sz w:val="21"/>
        </w:rPr>
        <w:t xml:space="preserve">과 </w:t>
      </w:r>
      <w:r>
        <w:rPr>
          <w:rFonts w:ascii="Malgun Gothic" w:hAnsi="Malgun Gothic" w:eastAsia="Malgun Gothic"/>
          <w:b/>
          <w:sz w:val="21"/>
        </w:rPr>
        <w:t>코일 3세트(고정된 부분)</w:t>
      </w:r>
      <w:r>
        <w:rPr>
          <w:rFonts w:ascii="Malgun Gothic" w:hAnsi="Malgun Gothic" w:eastAsia="Malgun Gothic"/>
          <w:b w:val="0"/>
          <w:sz w:val="21"/>
        </w:rPr>
        <w:t>가 있습니다.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코일에 전류를 흘리면 </w:t>
      </w:r>
      <w:r>
        <w:rPr>
          <w:rFonts w:ascii="Malgun Gothic" w:hAnsi="Malgun Gothic" w:eastAsia="Malgun Gothic"/>
          <w:b/>
          <w:sz w:val="21"/>
        </w:rPr>
        <w:t>전자석</w:t>
      </w:r>
      <w:r>
        <w:rPr>
          <w:rFonts w:ascii="Malgun Gothic" w:hAnsi="Malgun Gothic" w:eastAsia="Malgun Gothic"/>
          <w:b w:val="0"/>
          <w:sz w:val="21"/>
        </w:rPr>
        <w:t xml:space="preserve">이 됩니다. 자석은 전자석에 끌려갑니다. 그런데 자석이 그 위치에 도달하면 멈춰 버리겠죠. 그래서 </w:t>
      </w:r>
      <w:r>
        <w:rPr>
          <w:rFonts w:ascii="Malgun Gothic" w:hAnsi="Malgun Gothic" w:eastAsia="Malgun Gothic"/>
          <w:b/>
          <w:sz w:val="21"/>
        </w:rPr>
        <w:t>자석이 도착하기 직전에 다음 코일을 켜야</w:t>
      </w:r>
      <w:r>
        <w:rPr>
          <w:rFonts w:ascii="Malgun Gothic" w:hAnsi="Malgun Gothic" w:eastAsia="Malgun Gothic"/>
          <w:b w:val="0"/>
          <w:sz w:val="21"/>
        </w:rPr>
        <w:t xml:space="preserve"> 합니다.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이것을 </w:t>
      </w:r>
      <w:r>
        <w:rPr>
          <w:rFonts w:ascii="Malgun Gothic" w:hAnsi="Malgun Gothic" w:eastAsia="Malgun Gothic"/>
          <w:b/>
          <w:sz w:val="21"/>
        </w:rPr>
        <w:t>1초에 수천 번</w:t>
      </w:r>
      <w:r>
        <w:rPr>
          <w:rFonts w:ascii="Malgun Gothic" w:hAnsi="Malgun Gothic" w:eastAsia="Malgun Gothic"/>
          <w:b w:val="0"/>
          <w:sz w:val="21"/>
        </w:rPr>
        <w:t xml:space="preserve"> 정확한 타이밍에 해야 모터가 부드럽게 돕니다. 이 타이밍 계산이 바로 </w:t>
      </w:r>
      <w:r>
        <w:rPr>
          <w:rFonts w:ascii="Malgun Gothic" w:hAnsi="Malgun Gothic" w:eastAsia="Malgun Gothic"/>
          <w:b/>
          <w:sz w:val="21"/>
        </w:rPr>
        <w:t>FOC</w:t>
      </w:r>
      <w:r>
        <w:rPr>
          <w:rFonts w:ascii="Malgun Gothic" w:hAnsi="Malgun Gothic" w:eastAsia="Malgun Gothic"/>
          <w:b w:val="0"/>
          <w:sz w:val="21"/>
        </w:rPr>
        <w:t>입니다(3부).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극쌍(pole pairs)이란</w:t>
      </w:r>
    </w:p>
    <w:p>
      <w:r>
        <w:rPr>
          <w:rFonts w:ascii="Malgun Gothic" w:hAnsi="Malgun Gothic" w:eastAsia="Malgun Gothic"/>
          <w:b w:val="0"/>
          <w:sz w:val="21"/>
        </w:rPr>
        <w:t xml:space="preserve">이 모터는 </w:t>
      </w:r>
      <w:r>
        <w:rPr>
          <w:rFonts w:ascii="Malgun Gothic" w:hAnsi="Malgun Gothic" w:eastAsia="Malgun Gothic"/>
          <w:b/>
          <w:sz w:val="21"/>
        </w:rPr>
        <w:t>극쌍이 14개</w:t>
      </w:r>
      <w:r>
        <w:rPr>
          <w:rFonts w:ascii="Malgun Gothic" w:hAnsi="Malgun Gothic" w:eastAsia="Malgun Gothic"/>
          <w:b w:val="0"/>
          <w:sz w:val="21"/>
        </w:rPr>
        <w:t>입니다. 자석의 N극-S극 쌍이 14개 있다는 뜻입니다.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중요한 점: </w:t>
      </w:r>
      <w:r>
        <w:rPr>
          <w:rFonts w:ascii="Malgun Gothic" w:hAnsi="Malgun Gothic" w:eastAsia="Malgun Gothic"/>
          <w:b/>
          <w:sz w:val="21"/>
        </w:rPr>
        <w:t>모터가 실제로 1바퀴 돌 때, 전기적으로는 14바퀴 돈 것</w:t>
      </w:r>
      <w:r>
        <w:rPr>
          <w:rFonts w:ascii="Malgun Gothic" w:hAnsi="Malgun Gothic" w:eastAsia="Malgun Gothic"/>
          <w:b w:val="0"/>
          <w:sz w:val="21"/>
        </w:rPr>
        <w:t>과 같습니다. 그래서 제어기는 "기계적 각도"와 "전기적 각도"를 구분해서 계산해야 합니다. 이 때문에 제어가 더 까다로워집니다.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2.3 왜 감속기가 필요한가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속도와 힘은 맞바꿀 수 있다</w:t>
      </w:r>
    </w:p>
    <w:p>
      <w:r>
        <w:rPr>
          <w:rFonts w:ascii="Malgun Gothic" w:hAnsi="Malgun Gothic" w:eastAsia="Malgun Gothic"/>
          <w:b w:val="0"/>
          <w:sz w:val="21"/>
        </w:rPr>
        <w:t xml:space="preserve">자전거 기어를 생각해 봅시다. 오르막에서 </w:t>
      </w:r>
      <w:r>
        <w:rPr>
          <w:rFonts w:ascii="Malgun Gothic" w:hAnsi="Malgun Gothic" w:eastAsia="Malgun Gothic"/>
          <w:b/>
          <w:sz w:val="21"/>
        </w:rPr>
        <w:t>가벼운 기어</w:t>
      </w:r>
      <w:r>
        <w:rPr>
          <w:rFonts w:ascii="Malgun Gothic" w:hAnsi="Malgun Gothic" w:eastAsia="Malgun Gothic"/>
          <w:b w:val="0"/>
          <w:sz w:val="21"/>
        </w:rPr>
        <w:t xml:space="preserve">로 바꾸면 페달이 가벼워지지만 많이 밟아야 합니다. 평지에서 </w:t>
      </w:r>
      <w:r>
        <w:rPr>
          <w:rFonts w:ascii="Malgun Gothic" w:hAnsi="Malgun Gothic" w:eastAsia="Malgun Gothic"/>
          <w:b/>
          <w:sz w:val="21"/>
        </w:rPr>
        <w:t>무거운 기어</w:t>
      </w:r>
      <w:r>
        <w:rPr>
          <w:rFonts w:ascii="Malgun Gothic" w:hAnsi="Malgun Gothic" w:eastAsia="Malgun Gothic"/>
          <w:b w:val="0"/>
          <w:sz w:val="21"/>
        </w:rPr>
        <w:t>로 바꾸면 한 번 밟을 때 멀리 갑니다.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이게 바로 감속기의 원리입니다. </w:t>
      </w:r>
      <w:r>
        <w:rPr>
          <w:rFonts w:ascii="Malgun Gothic" w:hAnsi="Malgun Gothic" w:eastAsia="Malgun Gothic"/>
          <w:b/>
          <w:sz w:val="21"/>
        </w:rPr>
        <w:t>속도를 줄이면 힘이 세집니다.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이 프로젝트의 숫자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모터 쪽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출력축 쪽 (15:1 감속 후)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회전 속도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2,370 rpm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158 rpm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(1/15)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회전력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1.18 N·m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12.3 N·m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(10.5배)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>계산을 직접 해보면: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모터 회전력 = Kt × 전류 = 0.1176 × 10 A = 1.176 N·m</w:t>
        <w:br/>
      </w:r>
      <w:r>
        <w:rPr>
          <w:rFonts w:ascii="Consolas" w:hAnsi="Consolas" w:eastAsia="Consolas"/>
          <w:sz w:val="17"/>
        </w:rPr>
        <w:t>출력축 회전력 = 1.176 × 15(감속비) × 0.70(효율) = 12.3 N·m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N·m(뉴턴미터)가 어느 정도인가</w:t>
      </w:r>
    </w:p>
    <w:p>
      <w:r>
        <w:rPr>
          <w:rFonts w:ascii="Malgun Gothic" w:hAnsi="Malgun Gothic" w:eastAsia="Malgun Gothic"/>
          <w:b w:val="0"/>
          <w:sz w:val="21"/>
        </w:rPr>
        <w:t>감이 잘 안 올 수 있으니 비유하면: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1 N·m</w:t>
      </w:r>
      <w:r>
        <w:rPr>
          <w:rFonts w:ascii="Malgun Gothic" w:hAnsi="Malgun Gothic" w:eastAsia="Malgun Gothic"/>
          <w:b w:val="0"/>
          <w:sz w:val="21"/>
        </w:rPr>
        <w:t>: 길이 1 m 막대 끝에 100 g짜리 물건을 매단 정도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12.3 N·m</w:t>
      </w:r>
      <w:r>
        <w:rPr>
          <w:rFonts w:ascii="Malgun Gothic" w:hAnsi="Malgun Gothic" w:eastAsia="Malgun Gothic"/>
          <w:b w:val="0"/>
          <w:sz w:val="21"/>
        </w:rPr>
        <w:t xml:space="preserve">: 길이 1 m 막대 끝에 </w:t>
      </w:r>
      <w:r>
        <w:rPr>
          <w:rFonts w:ascii="Malgun Gothic" w:hAnsi="Malgun Gothic" w:eastAsia="Malgun Gothic"/>
          <w:b/>
          <w:sz w:val="21"/>
        </w:rPr>
        <w:t>1.25 kg</w:t>
      </w:r>
      <w:r>
        <w:rPr>
          <w:rFonts w:ascii="Malgun Gothic" w:hAnsi="Malgun Gothic" w:eastAsia="Malgun Gothic"/>
          <w:b w:val="0"/>
          <w:sz w:val="21"/>
        </w:rPr>
        <w:t>을 매단 정도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또는 길이 30 cm 막대 끝에 </w:t>
      </w:r>
      <w:r>
        <w:rPr>
          <w:rFonts w:ascii="Malgun Gothic" w:hAnsi="Malgun Gothic" w:eastAsia="Malgun Gothic"/>
          <w:b/>
          <w:sz w:val="21"/>
        </w:rPr>
        <w:t>4 kg</w:t>
      </w:r>
    </w:p>
    <w:p>
      <w:r>
        <w:rPr>
          <w:rFonts w:ascii="Malgun Gothic" w:hAnsi="Malgun Gothic" w:eastAsia="Malgun Gothic"/>
          <w:b w:val="0"/>
          <w:sz w:val="21"/>
        </w:rPr>
        <w:t>사람 다리 관절에 쓰기에는 약간 모자라지만, 소형 로봇에는 충분한 수준입니다.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2.4 엔코더 — 로봇은 자기 각도를 어떻게 아는가</w:t>
      </w:r>
    </w:p>
    <w:p>
      <w:r>
        <w:rPr>
          <w:rFonts w:ascii="Malgun Gothic" w:hAnsi="Malgun Gothic" w:eastAsia="Malgun Gothic"/>
          <w:b w:val="0"/>
          <w:sz w:val="21"/>
        </w:rPr>
        <w:t xml:space="preserve">로봇이 "지금 관절이 몇 도 꺾여 있는지" 모르면 제어가 불가능합니다. 이것을 알려 주는 센서가 </w:t>
      </w:r>
      <w:r>
        <w:rPr>
          <w:rFonts w:ascii="Malgun Gothic" w:hAnsi="Malgun Gothic" w:eastAsia="Malgun Gothic"/>
          <w:b/>
          <w:sz w:val="21"/>
        </w:rPr>
        <w:t>엔코더(encoder)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 프로젝트는 </w:t>
      </w:r>
      <w:r>
        <w:rPr>
          <w:rFonts w:ascii="Malgun Gothic" w:hAnsi="Malgun Gothic" w:eastAsia="Malgun Gothic"/>
          <w:b/>
          <w:sz w:val="21"/>
        </w:rPr>
        <w:t>12비트 자기식 엔코더</w:t>
      </w:r>
      <w:r>
        <w:rPr>
          <w:rFonts w:ascii="Malgun Gothic" w:hAnsi="Malgun Gothic" w:eastAsia="Malgun Gothic"/>
          <w:b w:val="0"/>
          <w:sz w:val="21"/>
        </w:rPr>
        <w:t>를 씁니다.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자기식</w:t>
      </w:r>
      <w:r>
        <w:rPr>
          <w:rFonts w:ascii="Malgun Gothic" w:hAnsi="Malgun Gothic" w:eastAsia="Malgun Gothic"/>
          <w:b w:val="0"/>
          <w:sz w:val="21"/>
        </w:rPr>
        <w:t>: 작은 자석이 도는 것을 감지. 먼지나 기름에 강함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12비트</w:t>
      </w:r>
      <w:r>
        <w:rPr>
          <w:rFonts w:ascii="Malgun Gothic" w:hAnsi="Malgun Gothic" w:eastAsia="Malgun Gothic"/>
          <w:b w:val="0"/>
          <w:sz w:val="21"/>
        </w:rPr>
        <w:t xml:space="preserve">: 한 바퀴를 </w:t>
      </w:r>
      <w:r>
        <w:rPr>
          <w:rFonts w:ascii="Malgun Gothic" w:hAnsi="Malgun Gothic" w:eastAsia="Malgun Gothic"/>
          <w:b/>
          <w:sz w:val="21"/>
        </w:rPr>
        <w:t>2¹² = 4,096 단계</w:t>
      </w:r>
      <w:r>
        <w:rPr>
          <w:rFonts w:ascii="Malgun Gothic" w:hAnsi="Malgun Gothic" w:eastAsia="Malgun Gothic"/>
          <w:b w:val="0"/>
          <w:sz w:val="21"/>
        </w:rPr>
        <w:t>로 나눠서 측정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분해능 계산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모터축 분해능 = 360° ÷ 4,096 = 0.088°</w:t>
        <w:br/>
      </w:r>
      <w:r>
        <w:rPr>
          <w:rFonts w:ascii="Consolas" w:hAnsi="Consolas" w:eastAsia="Consolas"/>
          <w:sz w:val="17"/>
        </w:rPr>
        <w:t>출력축 분해능 = 0.088° ÷ 15 = 0.0059°</w:t>
      </w:r>
    </w:p>
    <w:p>
      <w:r>
        <w:rPr>
          <w:rFonts w:ascii="Malgun Gothic" w:hAnsi="Malgun Gothic" w:eastAsia="Malgun Gothic"/>
          <w:b w:val="0"/>
          <w:sz w:val="21"/>
        </w:rPr>
        <w:t xml:space="preserve">감속기 덕분에 출력축은 </w:t>
      </w:r>
      <w:r>
        <w:rPr>
          <w:rFonts w:ascii="Malgun Gothic" w:hAnsi="Malgun Gothic" w:eastAsia="Malgun Gothic"/>
          <w:b/>
          <w:sz w:val="21"/>
        </w:rPr>
        <w:t>0.0059°</w:t>
      </w:r>
      <w:r>
        <w:rPr>
          <w:rFonts w:ascii="Malgun Gothic" w:hAnsi="Malgun Gothic" w:eastAsia="Malgun Gothic"/>
          <w:b w:val="0"/>
          <w:sz w:val="21"/>
        </w:rPr>
        <w:t>까지 구분됩니다. 매우 정밀합니다.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단, 실제로는 전기 잡음 때문에 측정값이 조금씩 떨립니다. 이 연구에서는 보수적으로 잡음 ±3단계를 반영해 </w:t>
      </w:r>
      <w:r>
        <w:rPr>
          <w:rFonts w:ascii="Malgun Gothic" w:hAnsi="Malgun Gothic" w:eastAsia="Malgun Gothic"/>
          <w:b/>
          <w:sz w:val="21"/>
        </w:rPr>
        <w:t>실제 쓸 수 있는 정밀도는 0.018°</w:t>
      </w:r>
      <w:r>
        <w:rPr>
          <w:rFonts w:ascii="Malgun Gothic" w:hAnsi="Malgun Gothic" w:eastAsia="Malgun Gothic"/>
          <w:b w:val="0"/>
          <w:sz w:val="21"/>
        </w:rPr>
        <w:t>로 잡았습니다.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2.5 토크상수 Kt — 전류와 힘의 다리</w:t>
      </w:r>
    </w:p>
    <w:p>
      <w:r>
        <w:rPr>
          <w:rFonts w:ascii="Malgun Gothic" w:hAnsi="Malgun Gothic" w:eastAsia="Malgun Gothic"/>
          <w:b w:val="0"/>
          <w:sz w:val="21"/>
        </w:rPr>
        <w:t>다시 한 번 강조할 만한 숫자입니다.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Kt = 0.1176 N·m/A</w:t>
      </w:r>
    </w:p>
    <w:p>
      <w:r>
        <w:rPr>
          <w:rFonts w:ascii="Malgun Gothic" w:hAnsi="Malgun Gothic" w:eastAsia="Malgun Gothic"/>
          <w:b w:val="0"/>
          <w:sz w:val="21"/>
        </w:rPr>
        <w:t xml:space="preserve">이것은 </w:t>
      </w:r>
      <w:r>
        <w:rPr>
          <w:rFonts w:ascii="Malgun Gothic" w:hAnsi="Malgun Gothic" w:eastAsia="Malgun Gothic"/>
          <w:b/>
          <w:sz w:val="21"/>
        </w:rPr>
        <w:t>"전류를 알면 힘을 알 수 있다"</w:t>
      </w:r>
      <w:r>
        <w:rPr>
          <w:rFonts w:ascii="Malgun Gothic" w:hAnsi="Malgun Gothic" w:eastAsia="Malgun Gothic"/>
          <w:b w:val="0"/>
          <w:sz w:val="21"/>
        </w:rPr>
        <w:t xml:space="preserve">는 뜻입니다. 거꾸로 </w:t>
      </w:r>
      <w:r>
        <w:rPr>
          <w:rFonts w:ascii="Malgun Gothic" w:hAnsi="Malgun Gothic" w:eastAsia="Malgun Gothic"/>
          <w:b/>
          <w:sz w:val="21"/>
        </w:rPr>
        <w:t>"원하는 힘이 있으면 흘릴 전류를 계산할 수 있다"</w:t>
      </w:r>
      <w:r>
        <w:rPr>
          <w:rFonts w:ascii="Malgun Gothic" w:hAnsi="Malgun Gothic" w:eastAsia="Malgun Gothic"/>
          <w:b w:val="0"/>
          <w:sz w:val="21"/>
        </w:rPr>
        <w:t>는 뜻이기도 합니다.</w:t>
      </w:r>
    </w:p>
    <w:p>
      <w:r>
        <w:rPr>
          <w:rFonts w:ascii="Malgun Gothic" w:hAnsi="Malgun Gothic" w:eastAsia="Malgun Gothic"/>
          <w:b w:val="0"/>
          <w:sz w:val="21"/>
        </w:rPr>
        <w:t>제어기가 하는 일이 바로 이것입니다.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"2.3 N·m 주고 싶다" → 2.3 ÷ 0.1176 = 19.6 A 흘리면 된다</w:t>
      </w:r>
    </w:p>
    <w:p>
      <w:r>
        <w:rPr>
          <w:rFonts w:ascii="Malgun Gothic" w:hAnsi="Malgun Gothic" w:eastAsia="Malgun Gothic"/>
          <w:b w:val="0"/>
          <w:sz w:val="21"/>
        </w:rPr>
        <w:t>(실제로는 감속비와 효율도 고려해야 하지만 원리는 같습니다.)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3부. 모터를 제어한다는 것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3.1 PWM — 디지털로 "중간값"을 만들기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문제</w:t>
      </w:r>
    </w:p>
    <w:p>
      <w:r>
        <w:rPr>
          <w:rFonts w:ascii="Malgun Gothic" w:hAnsi="Malgun Gothic" w:eastAsia="Malgun Gothic"/>
          <w:b w:val="0"/>
          <w:sz w:val="21"/>
        </w:rPr>
        <w:t xml:space="preserve">컴퓨터 칩은 전압을 </w:t>
      </w:r>
      <w:r>
        <w:rPr>
          <w:rFonts w:ascii="Malgun Gothic" w:hAnsi="Malgun Gothic" w:eastAsia="Malgun Gothic"/>
          <w:b/>
          <w:sz w:val="21"/>
        </w:rPr>
        <w:t>켜거나(3.3 V) 끄거나(0 V)</w:t>
      </w:r>
      <w:r>
        <w:rPr>
          <w:rFonts w:ascii="Malgun Gothic" w:hAnsi="Malgun Gothic" w:eastAsia="Malgun Gothic"/>
          <w:b w:val="0"/>
          <w:sz w:val="21"/>
        </w:rPr>
        <w:t xml:space="preserve">만 할 수 있습니다. 그런데 모터에는 "1.5 V"처럼 </w:t>
      </w:r>
      <w:r>
        <w:rPr>
          <w:rFonts w:ascii="Malgun Gothic" w:hAnsi="Malgun Gothic" w:eastAsia="Malgun Gothic"/>
          <w:b/>
          <w:sz w:val="21"/>
        </w:rPr>
        <w:t>중간값</w:t>
      </w:r>
      <w:r>
        <w:rPr>
          <w:rFonts w:ascii="Malgun Gothic" w:hAnsi="Malgun Gothic" w:eastAsia="Malgun Gothic"/>
          <w:b w:val="0"/>
          <w:sz w:val="21"/>
        </w:rPr>
        <w:t>을 주고 싶습니다. 어떻게 할까요?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해결: 아주 빠르게 켰다 껐다</w:t>
      </w:r>
    </w:p>
    <w:p>
      <w:r>
        <w:rPr>
          <w:rFonts w:ascii="Malgun Gothic" w:hAnsi="Malgun Gothic" w:eastAsia="Malgun Gothic"/>
          <w:b/>
          <w:sz w:val="21"/>
        </w:rPr>
        <w:t>PWM(Pulse Width Modulation, 펄스 폭 변조)</w:t>
      </w:r>
      <w:r>
        <w:rPr>
          <w:rFonts w:ascii="Malgun Gothic" w:hAnsi="Malgun Gothic" w:eastAsia="Malgun Gothic"/>
          <w:b w:val="0"/>
          <w:sz w:val="21"/>
        </w:rPr>
        <w:t>은 이렇게 합니다.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완전히 켬  ████████████████  → 평균 3.3 V</w:t>
        <w:br/>
      </w:r>
      <w:r>
        <w:rPr>
          <w:rFonts w:ascii="Consolas" w:hAnsi="Consolas" w:eastAsia="Consolas"/>
          <w:sz w:val="17"/>
        </w:rPr>
        <w:t>절반만     ████    ████      → 평균 1.65 V</w:t>
        <w:br/>
      </w:r>
      <w:r>
        <w:rPr>
          <w:rFonts w:ascii="Consolas" w:hAnsi="Consolas" w:eastAsia="Consolas"/>
          <w:sz w:val="17"/>
        </w:rPr>
        <w:t>조금만     ██      ██        → 평균 0.8 V</w:t>
      </w:r>
    </w:p>
    <w:p>
      <w:r>
        <w:rPr>
          <w:rFonts w:ascii="Malgun Gothic" w:hAnsi="Malgun Gothic" w:eastAsia="Malgun Gothic"/>
          <w:b/>
          <w:sz w:val="21"/>
        </w:rPr>
        <w:t>깜빡이는 속도가 충분히 빠르면</w:t>
      </w:r>
      <w:r>
        <w:rPr>
          <w:rFonts w:ascii="Malgun Gothic" w:hAnsi="Malgun Gothic" w:eastAsia="Malgun Gothic"/>
          <w:b w:val="0"/>
          <w:sz w:val="21"/>
        </w:rPr>
        <w:t xml:space="preserve">, 모터는 깜빡임을 느끼지 못하고 </w:t>
      </w:r>
      <w:r>
        <w:rPr>
          <w:rFonts w:ascii="Malgun Gothic" w:hAnsi="Malgun Gothic" w:eastAsia="Malgun Gothic"/>
          <w:b/>
          <w:sz w:val="21"/>
        </w:rPr>
        <w:t>평균값</w:t>
      </w:r>
      <w:r>
        <w:rPr>
          <w:rFonts w:ascii="Malgun Gothic" w:hAnsi="Malgun Gothic" w:eastAsia="Malgun Gothic"/>
          <w:b w:val="0"/>
          <w:sz w:val="21"/>
        </w:rPr>
        <w:t>만 느낍니다. 형광등이 1초에 120번 깜빡이지만 우리 눈에는 계속 켜져 보이는 것과 같은 원리입니다.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 프로젝트에서는 </w:t>
      </w:r>
      <w:r>
        <w:rPr>
          <w:rFonts w:ascii="Malgun Gothic" w:hAnsi="Malgun Gothic" w:eastAsia="Malgun Gothic"/>
          <w:b/>
          <w:sz w:val="21"/>
        </w:rPr>
        <w:t>1초에 1만 번</w:t>
      </w:r>
      <w:r>
        <w:rPr>
          <w:rFonts w:ascii="Malgun Gothic" w:hAnsi="Malgun Gothic" w:eastAsia="Malgun Gothic"/>
          <w:b w:val="0"/>
          <w:sz w:val="21"/>
        </w:rPr>
        <w:t xml:space="preserve"> 깜빡입니다.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3.2 FOC — 가장 중요한 제어 기술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왜 필요한가</w:t>
      </w:r>
    </w:p>
    <w:p>
      <w:r>
        <w:rPr>
          <w:rFonts w:ascii="Malgun Gothic" w:hAnsi="Malgun Gothic" w:eastAsia="Malgun Gothic"/>
          <w:b w:val="0"/>
          <w:sz w:val="21"/>
        </w:rPr>
        <w:t xml:space="preserve">BLDC 모터의 전선 3가닥에 </w:t>
      </w:r>
      <w:r>
        <w:rPr>
          <w:rFonts w:ascii="Malgun Gothic" w:hAnsi="Malgun Gothic" w:eastAsia="Malgun Gothic"/>
          <w:b/>
          <w:sz w:val="21"/>
        </w:rPr>
        <w:t>아무렇게나</w:t>
      </w:r>
      <w:r>
        <w:rPr>
          <w:rFonts w:ascii="Malgun Gothic" w:hAnsi="Malgun Gothic" w:eastAsia="Malgun Gothic"/>
          <w:b w:val="0"/>
          <w:sz w:val="21"/>
        </w:rPr>
        <w:t xml:space="preserve"> 전류를 흘리면 어떻게 될까요? 모터가 덜컹거리거나, 열만 나고 돌지 않거나, 효율이 엉망이 됩니다.</w:t>
      </w:r>
    </w:p>
    <w:p>
      <w:r>
        <w:rPr>
          <w:rFonts w:ascii="Malgun Gothic" w:hAnsi="Malgun Gothic" w:eastAsia="Malgun Gothic"/>
          <w:b/>
          <w:sz w:val="21"/>
        </w:rPr>
        <w:t>지금 자석이 어느 각도에 있는지</w:t>
      </w:r>
      <w:r>
        <w:rPr>
          <w:rFonts w:ascii="Malgun Gothic" w:hAnsi="Malgun Gothic" w:eastAsia="Malgun Gothic"/>
          <w:b w:val="0"/>
          <w:sz w:val="21"/>
        </w:rPr>
        <w:t xml:space="preserve">에 맞춰서, </w:t>
      </w:r>
      <w:r>
        <w:rPr>
          <w:rFonts w:ascii="Malgun Gothic" w:hAnsi="Malgun Gothic" w:eastAsia="Malgun Gothic"/>
          <w:b/>
          <w:sz w:val="21"/>
        </w:rPr>
        <w:t>딱 맞는 비율로</w:t>
      </w:r>
      <w:r>
        <w:rPr>
          <w:rFonts w:ascii="Malgun Gothic" w:hAnsi="Malgun Gothic" w:eastAsia="Malgun Gothic"/>
          <w:b w:val="0"/>
          <w:sz w:val="21"/>
        </w:rPr>
        <w:t xml:space="preserve"> 세 전선에 전류를 나눠 줘야 합니다.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이것을 계산하는 방법이 </w:t>
      </w:r>
      <w:r>
        <w:rPr>
          <w:rFonts w:ascii="Malgun Gothic" w:hAnsi="Malgun Gothic" w:eastAsia="Malgun Gothic"/>
          <w:b/>
          <w:sz w:val="21"/>
        </w:rPr>
        <w:t>FOC(Field Oriented Control, 자속 기준 제어)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핵심 아이디어: 돌아가는 좌표로 갈아타기</w:t>
      </w:r>
    </w:p>
    <w:p>
      <w:r>
        <w:rPr>
          <w:rFonts w:ascii="Malgun Gothic" w:hAnsi="Malgun Gothic" w:eastAsia="Malgun Gothic"/>
          <w:b w:val="0"/>
          <w:sz w:val="21"/>
        </w:rPr>
        <w:t xml:space="preserve">FOC의 똑똑한 점은 </w:t>
      </w:r>
      <w:r>
        <w:rPr>
          <w:rFonts w:ascii="Malgun Gothic" w:hAnsi="Malgun Gothic" w:eastAsia="Malgun Gothic"/>
          <w:b/>
          <w:sz w:val="21"/>
        </w:rPr>
        <w:t>"관점을 바꾸는 것"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비유</w:t>
      </w:r>
      <w:r>
        <w:rPr>
          <w:rFonts w:ascii="Malgun Gothic" w:hAnsi="Malgun Gothic" w:eastAsia="Malgun Gothic"/>
          <w:b w:val="0"/>
          <w:sz w:val="19"/>
        </w:rPr>
        <w:t>: 회전목마 위의 친구에게 공을 던진다고 합시다.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- </w:t>
      </w:r>
      <w:r>
        <w:rPr>
          <w:rFonts w:ascii="Malgun Gothic" w:hAnsi="Malgun Gothic" w:eastAsia="Malgun Gothic"/>
          <w:b/>
          <w:sz w:val="19"/>
        </w:rPr>
        <w:t>땅에 서서 보면</w:t>
      </w:r>
      <w:r>
        <w:rPr>
          <w:rFonts w:ascii="Malgun Gothic" w:hAnsi="Malgun Gothic" w:eastAsia="Malgun Gothic"/>
          <w:b w:val="0"/>
          <w:sz w:val="19"/>
        </w:rPr>
        <w:t>: 친구가 빙글빙글 돌고 있어서 조준이 매우 어렵습니다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- </w:t>
      </w:r>
      <w:r>
        <w:rPr>
          <w:rFonts w:ascii="Malgun Gothic" w:hAnsi="Malgun Gothic" w:eastAsia="Malgun Gothic"/>
          <w:b/>
          <w:sz w:val="19"/>
        </w:rPr>
        <w:t>회전목마에 같이 타면</w:t>
      </w:r>
      <w:r>
        <w:rPr>
          <w:rFonts w:ascii="Malgun Gothic" w:hAnsi="Malgun Gothic" w:eastAsia="Malgun Gothic"/>
          <w:b w:val="0"/>
          <w:sz w:val="19"/>
        </w:rPr>
        <w:t>: 친구가 가만히 있는 것처럼 보여서 던지기 쉽습니다</w:t>
      </w:r>
    </w:p>
    <w:p>
      <w:r>
        <w:rPr>
          <w:rFonts w:ascii="Malgun Gothic" w:hAnsi="Malgun Gothic" w:eastAsia="Malgun Gothic"/>
          <w:b w:val="0"/>
          <w:sz w:val="21"/>
        </w:rPr>
        <w:t xml:space="preserve">FOC는 두 번째 방법을 씁니다. </w:t>
      </w:r>
      <w:r>
        <w:rPr>
          <w:rFonts w:ascii="Malgun Gothic" w:hAnsi="Malgun Gothic" w:eastAsia="Malgun Gothic"/>
          <w:b/>
          <w:sz w:val="21"/>
        </w:rPr>
        <w:t>자석과 같이 회전하는 좌표계</w:t>
      </w:r>
      <w:r>
        <w:rPr>
          <w:rFonts w:ascii="Malgun Gothic" w:hAnsi="Malgun Gothic" w:eastAsia="Malgun Gothic"/>
          <w:b w:val="0"/>
          <w:sz w:val="21"/>
        </w:rPr>
        <w:t xml:space="preserve">로 갈아타면, 복잡하게 변하던 3상 전류가 </w:t>
      </w:r>
      <w:r>
        <w:rPr>
          <w:rFonts w:ascii="Malgun Gothic" w:hAnsi="Malgun Gothic" w:eastAsia="Malgun Gothic"/>
          <w:b/>
          <w:sz w:val="21"/>
        </w:rPr>
        <w:t>두 개의 안 변하는 값</w:t>
      </w:r>
      <w:r>
        <w:rPr>
          <w:rFonts w:ascii="Malgun Gothic" w:hAnsi="Malgun Gothic" w:eastAsia="Malgun Gothic"/>
          <w:b w:val="0"/>
          <w:sz w:val="21"/>
        </w:rPr>
        <w:t>으로 바뀝니다.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이름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쉽게 말하면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d축 전류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자석 방향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돌리는 데 쓸모없음 → </w:t>
            </w:r>
            <w:r>
              <w:rPr>
                <w:rFonts w:ascii="Malgun Gothic" w:hAnsi="Malgun Gothic" w:eastAsia="Malgun Gothic"/>
                <w:b/>
                <w:sz w:val="18"/>
              </w:rPr>
              <w:t>0으로 유지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q축 전류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자석과 직각 방향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회전력을 만드는 성분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→ 이걸 조절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 xml:space="preserve">즉 FOC는 </w:t>
      </w:r>
      <w:r>
        <w:rPr>
          <w:rFonts w:ascii="Malgun Gothic" w:hAnsi="Malgun Gothic" w:eastAsia="Malgun Gothic"/>
          <w:b/>
          <w:sz w:val="21"/>
        </w:rPr>
        <w:t>"d는 0으로, q는 원하는 만큼"</w:t>
      </w:r>
      <w:r>
        <w:rPr>
          <w:rFonts w:ascii="Malgun Gothic" w:hAnsi="Malgun Gothic" w:eastAsia="Malgun Gothic"/>
          <w:b w:val="0"/>
          <w:sz w:val="21"/>
        </w:rPr>
        <w:t>이 전부입니다. 변환 수식은 복잡하지만 목표는 단순합니다.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왜 1초에 1만 번인가</w:t>
      </w:r>
    </w:p>
    <w:p>
      <w:r>
        <w:rPr>
          <w:rFonts w:ascii="Malgun Gothic" w:hAnsi="Malgun Gothic" w:eastAsia="Malgun Gothic"/>
          <w:b w:val="0"/>
          <w:sz w:val="21"/>
        </w:rPr>
        <w:t>모터가 2,370 rpm으로 돌 때, 극쌍이 14개이므로 전기적으로는: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2,370 ÷ 60 × 14 = 초당 553바퀴</w:t>
      </w:r>
    </w:p>
    <w:p>
      <w:r>
        <w:rPr>
          <w:rFonts w:ascii="Malgun Gothic" w:hAnsi="Malgun Gothic" w:eastAsia="Malgun Gothic"/>
          <w:b w:val="0"/>
          <w:sz w:val="21"/>
        </w:rPr>
        <w:t xml:space="preserve">전기적으로 1초에 553바퀴를 도는데, 1초에 1만 번 계산하면 </w:t>
      </w:r>
      <w:r>
        <w:rPr>
          <w:rFonts w:ascii="Malgun Gothic" w:hAnsi="Malgun Gothic" w:eastAsia="Malgun Gothic"/>
          <w:b/>
          <w:sz w:val="21"/>
        </w:rPr>
        <w:t>한 바퀴당 약 18번</w:t>
      </w:r>
      <w:r>
        <w:rPr>
          <w:rFonts w:ascii="Malgun Gothic" w:hAnsi="Malgun Gothic" w:eastAsia="Malgun Gothic"/>
          <w:b w:val="0"/>
          <w:sz w:val="21"/>
        </w:rPr>
        <w:t xml:space="preserve"> 계산하는 셈입니다. 이 정도는 되어야 부드럽게 돕니다.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3.3 PID 제어 — 차이를 줄이는 방법</w:t>
      </w:r>
    </w:p>
    <w:p>
      <w:r>
        <w:rPr>
          <w:rFonts w:ascii="Malgun Gothic" w:hAnsi="Malgun Gothic" w:eastAsia="Malgun Gothic"/>
          <w:b w:val="0"/>
          <w:sz w:val="21"/>
        </w:rPr>
        <w:t xml:space="preserve">FOC 위에는 </w:t>
      </w:r>
      <w:r>
        <w:rPr>
          <w:rFonts w:ascii="Malgun Gothic" w:hAnsi="Malgun Gothic" w:eastAsia="Malgun Gothic"/>
          <w:b/>
          <w:sz w:val="21"/>
        </w:rPr>
        <w:t>"목표 각도까지 가게 하는"</w:t>
      </w:r>
      <w:r>
        <w:rPr>
          <w:rFonts w:ascii="Malgun Gothic" w:hAnsi="Malgun Gothic" w:eastAsia="Malgun Gothic"/>
          <w:b w:val="0"/>
          <w:sz w:val="21"/>
        </w:rPr>
        <w:t xml:space="preserve"> 제어가 있습니다. 여기 쓰이는 것이 </w:t>
      </w:r>
      <w:r>
        <w:rPr>
          <w:rFonts w:ascii="Malgun Gothic" w:hAnsi="Malgun Gothic" w:eastAsia="Malgun Gothic"/>
          <w:b/>
          <w:sz w:val="21"/>
        </w:rPr>
        <w:t>PID 제어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r>
        <w:rPr>
          <w:rFonts w:ascii="Malgun Gothic" w:hAnsi="Malgun Gothic" w:eastAsia="Malgun Gothic"/>
          <w:b w:val="0"/>
          <w:sz w:val="21"/>
        </w:rPr>
        <w:t>이름은 세 가지 요소의 머리글자입니다.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요소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무엇을 보는가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비유 (목욕물 온도 맞추기)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(비례)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지금 얼마나 차이 나는가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많이 차가우면 뜨거운 물을 많이 튼다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(적분)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그동안 쌓인 차이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계속 미지근하면 좀 더 튼다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(미분)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차이가 변하는 속도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빠르게 뜨거워지면 미리 줄인다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 xml:space="preserve">이 셋을 적절히 섞으면 </w:t>
      </w:r>
      <w:r>
        <w:rPr>
          <w:rFonts w:ascii="Malgun Gothic" w:hAnsi="Malgun Gothic" w:eastAsia="Malgun Gothic"/>
          <w:b/>
          <w:sz w:val="21"/>
        </w:rPr>
        <w:t>빠르면서도 안정적으로</w:t>
      </w:r>
      <w:r>
        <w:rPr>
          <w:rFonts w:ascii="Malgun Gothic" w:hAnsi="Malgun Gothic" w:eastAsia="Malgun Gothic"/>
          <w:b w:val="0"/>
          <w:sz w:val="21"/>
        </w:rPr>
        <w:t xml:space="preserve"> 목표에 도달합니다.</w:t>
      </w:r>
    </w:p>
    <w:p>
      <w:r>
        <w:rPr>
          <w:rFonts w:ascii="Malgun Gothic" w:hAnsi="Malgun Gothic" w:eastAsia="Malgun Gothic"/>
          <w:b/>
          <w:sz w:val="21"/>
        </w:rPr>
        <w:t>캐스케이드(cascade) 구조</w:t>
      </w:r>
      <w:r>
        <w:rPr>
          <w:rFonts w:ascii="Malgun Gothic" w:hAnsi="Malgun Gothic" w:eastAsia="Malgun Gothic"/>
          <w:b w:val="0"/>
          <w:sz w:val="21"/>
        </w:rPr>
        <w:t>란 PID를 여러 겹으로 쌓는 것입니다.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위치 PID  →  속도 목표  →  속도 PID  →  전류 목표  →  FOC</w:t>
      </w:r>
    </w:p>
    <w:p>
      <w:r>
        <w:rPr>
          <w:rFonts w:ascii="Malgun Gothic" w:hAnsi="Malgun Gothic" w:eastAsia="Malgun Gothic"/>
          <w:b w:val="0"/>
          <w:sz w:val="21"/>
        </w:rPr>
        <w:t>위 단계가 아래 단계에 "목표"를 주는 방식입니다. 각 단계가 단순해져서 조정이 쉬워집니다.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3.4 제어 계층 — 왜 주파수가 다 다른가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7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-control-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13. 제어는 4개 층으로 나뉘어 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층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하는 일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주파수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담당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4층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목표 각도 만들기, 안전 감시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 kHz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PYNQ CPU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3층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정책 추론 (VQC 피드포워드)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 kHz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PYNQ FPGA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(+CPU가 앞뒤 계산)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2층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위치 맞추기 (PD)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 kHz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 제어기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1층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FOC 전류 계산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 kHz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 제어기</w:t>
            </w:r>
          </w:p>
        </w:tc>
      </w:tr>
    </w:tbl>
    <w:p/>
    <w:p>
      <w:r>
        <w:rPr>
          <w:rFonts w:ascii="Malgun Gothic" w:hAnsi="Malgun Gothic" w:eastAsia="Malgun Gothic"/>
          <w:b/>
          <w:sz w:val="21"/>
        </w:rPr>
        <w:t>규칙</w:t>
      </w:r>
      <w:r>
        <w:rPr>
          <w:rFonts w:ascii="Malgun Gothic" w:hAnsi="Malgun Gothic" w:eastAsia="Malgun Gothic"/>
          <w:b w:val="0"/>
          <w:sz w:val="21"/>
        </w:rPr>
        <w:t xml:space="preserve">: 아래로 갈수록 </w:t>
      </w:r>
      <w:r>
        <w:rPr>
          <w:rFonts w:ascii="Malgun Gothic" w:hAnsi="Malgun Gothic" w:eastAsia="Malgun Gothic"/>
          <w:b/>
          <w:sz w:val="21"/>
        </w:rPr>
        <w:t>빠르고 단순</w:t>
      </w:r>
      <w:r>
        <w:rPr>
          <w:rFonts w:ascii="Malgun Gothic" w:hAnsi="Malgun Gothic" w:eastAsia="Malgun Gothic"/>
          <w:b w:val="0"/>
          <w:sz w:val="21"/>
        </w:rPr>
        <w:t xml:space="preserve">, 위로 갈수록 </w:t>
      </w:r>
      <w:r>
        <w:rPr>
          <w:rFonts w:ascii="Malgun Gothic" w:hAnsi="Malgun Gothic" w:eastAsia="Malgun Gothic"/>
          <w:b/>
          <w:sz w:val="21"/>
        </w:rPr>
        <w:t>느리고 똑똑</w:t>
      </w:r>
      <w:r>
        <w:rPr>
          <w:rFonts w:ascii="Malgun Gothic" w:hAnsi="Malgun Gothic" w:eastAsia="Malgun Gothic"/>
          <w:b w:val="0"/>
          <w:sz w:val="21"/>
        </w:rPr>
        <w:t>합니다.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이렇게 나누는 이유는 간단합니다. 전류는 </w:t>
      </w:r>
      <w:r>
        <w:rPr>
          <w:rFonts w:ascii="Malgun Gothic" w:hAnsi="Malgun Gothic" w:eastAsia="Malgun Gothic"/>
          <w:b/>
          <w:sz w:val="21"/>
        </w:rPr>
        <w:t>아주 빠르게</w:t>
      </w:r>
      <w:r>
        <w:rPr>
          <w:rFonts w:ascii="Malgun Gothic" w:hAnsi="Malgun Gothic" w:eastAsia="Malgun Gothic"/>
          <w:b w:val="0"/>
          <w:sz w:val="21"/>
        </w:rPr>
        <w:t xml:space="preserve"> 변하므로 자주 계산해야 하지만, "어디로 갈지" 같은 큰 판단은 그렇게 자주 바꿀 필요가 없습니다. 모든 걸 1만 Hz로 계산하면 계산 자원이 낭비됩니다.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중요한 설계 결정</w:t>
      </w:r>
    </w:p>
    <w:p>
      <w:r>
        <w:rPr>
          <w:rFonts w:ascii="Malgun Gothic" w:hAnsi="Malgun Gothic" w:eastAsia="Malgun Gothic"/>
          <w:b/>
          <w:sz w:val="21"/>
        </w:rPr>
        <w:t>FOC를 FPGA로 옮기지 않았습니다.</w:t>
      </w:r>
      <w:r>
        <w:rPr>
          <w:rFonts w:ascii="Malgun Gothic" w:hAnsi="Malgun Gothic" w:eastAsia="Malgun Gothic"/>
          <w:b w:val="0"/>
          <w:sz w:val="21"/>
        </w:rPr>
        <w:t xml:space="preserve"> 왜일까요?</w:t>
      </w:r>
    </w:p>
    <w:p>
      <w:r>
        <w:rPr>
          <w:rFonts w:ascii="Malgun Gothic" w:hAnsi="Malgun Gothic" w:eastAsia="Malgun Gothic"/>
          <w:b w:val="0"/>
          <w:sz w:val="21"/>
        </w:rPr>
        <w:t xml:space="preserve">FOC는 이미 모터 제어기 칩에서 </w:t>
      </w:r>
      <w:r>
        <w:rPr>
          <w:rFonts w:ascii="Malgun Gothic" w:hAnsi="Malgun Gothic" w:eastAsia="Malgun Gothic"/>
          <w:b/>
          <w:sz w:val="21"/>
        </w:rPr>
        <w:t>잘 돌고 있습니다.</w:t>
      </w:r>
      <w:r>
        <w:rPr>
          <w:rFonts w:ascii="Malgun Gothic" w:hAnsi="Malgun Gothic" w:eastAsia="Malgun Gothic"/>
          <w:b w:val="0"/>
          <w:sz w:val="21"/>
        </w:rPr>
        <w:t xml:space="preserve"> 잘 돌아가는 것을 굳이 옮기면 </w:t>
      </w:r>
      <w:r>
        <w:rPr>
          <w:rFonts w:ascii="Malgun Gothic" w:hAnsi="Malgun Gothic" w:eastAsia="Malgun Gothic"/>
          <w:b/>
          <w:sz w:val="21"/>
        </w:rPr>
        <w:t>얻는 것은 없고 고장 위험만</w:t>
      </w:r>
      <w:r>
        <w:rPr>
          <w:rFonts w:ascii="Malgun Gothic" w:hAnsi="Malgun Gothic" w:eastAsia="Malgun Gothic"/>
          <w:b w:val="0"/>
          <w:sz w:val="21"/>
        </w:rPr>
        <w:t xml:space="preserve"> 생깁니다. 그래서 FPGA에는 </w:t>
      </w:r>
      <w:r>
        <w:rPr>
          <w:rFonts w:ascii="Malgun Gothic" w:hAnsi="Malgun Gothic" w:eastAsia="Malgun Gothic"/>
          <w:b/>
          <w:sz w:val="21"/>
        </w:rPr>
        <w:t>"정책 추론"이라는 새로운 일만</w:t>
      </w:r>
      <w:r>
        <w:rPr>
          <w:rFonts w:ascii="Malgun Gothic" w:hAnsi="Malgun Gothic" w:eastAsia="Malgun Gothic"/>
          <w:b w:val="0"/>
          <w:sz w:val="21"/>
        </w:rPr>
        <w:t xml:space="preserve"> 맡겼습니다.</w:t>
      </w:r>
    </w:p>
    <w:p>
      <w:r>
        <w:rPr>
          <w:rFonts w:ascii="Malgun Gothic" w:hAnsi="Malgun Gothic" w:eastAsia="Malgun Gothic"/>
          <w:b w:val="0"/>
          <w:sz w:val="21"/>
        </w:rPr>
        <w:t>이것은 엔지니어링에서 중요한 판단입니다. "할 수 있다"와 "해야 한다"는 다릅니다.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4부. 두 보드가 대화하는 법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4.1 CAN 통신이란</w:t>
      </w:r>
    </w:p>
    <w:p>
      <w:r>
        <w:rPr>
          <w:rFonts w:ascii="Malgun Gothic" w:hAnsi="Malgun Gothic" w:eastAsia="Malgun Gothic"/>
          <w:b w:val="0"/>
          <w:sz w:val="21"/>
        </w:rPr>
        <w:t xml:space="preserve">두 보드(PYNQ-Z2와 모터 제어기)는 떨어져 있으므로 </w:t>
      </w:r>
      <w:r>
        <w:rPr>
          <w:rFonts w:ascii="Malgun Gothic" w:hAnsi="Malgun Gothic" w:eastAsia="Malgun Gothic"/>
          <w:b/>
          <w:sz w:val="21"/>
        </w:rPr>
        <w:t>전선으로 대화</w:t>
      </w:r>
      <w:r>
        <w:rPr>
          <w:rFonts w:ascii="Malgun Gothic" w:hAnsi="Malgun Gothic" w:eastAsia="Malgun Gothic"/>
          <w:b w:val="0"/>
          <w:sz w:val="21"/>
        </w:rPr>
        <w:t xml:space="preserve">해야 합니다. 여기 쓰는 방식이 </w:t>
      </w:r>
      <w:r>
        <w:rPr>
          <w:rFonts w:ascii="Malgun Gothic" w:hAnsi="Malgun Gothic" w:eastAsia="Malgun Gothic"/>
          <w:b/>
          <w:sz w:val="21"/>
        </w:rPr>
        <w:t>CAN(Controller Area Network)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CAN은 원래 </w:t>
      </w:r>
      <w:r>
        <w:rPr>
          <w:rFonts w:ascii="Malgun Gothic" w:hAnsi="Malgun Gothic" w:eastAsia="Malgun Gothic"/>
          <w:b/>
          <w:sz w:val="21"/>
        </w:rPr>
        <w:t>자동차용</w:t>
      </w:r>
      <w:r>
        <w:rPr>
          <w:rFonts w:ascii="Malgun Gothic" w:hAnsi="Malgun Gothic" w:eastAsia="Malgun Gothic"/>
          <w:b w:val="0"/>
          <w:sz w:val="21"/>
        </w:rPr>
        <w:t>으로 만들어졌습니다. 자동차 안에는 엔진 제어기, 브레이크 제어기, 에어백 제어기 등이 수십 개 있는데, 이들이 서로 대화하는 표준입니다.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CAN의 장점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특징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왜 로봇에 좋은가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잡음에 강함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두 전선의 </w:t>
            </w:r>
            <w:r>
              <w:rPr>
                <w:rFonts w:ascii="Malgun Gothic" w:hAnsi="Malgun Gothic" w:eastAsia="Malgun Gothic"/>
                <w:b/>
                <w:sz w:val="18"/>
              </w:rPr>
              <w:t>전압 차이</w:t>
            </w:r>
            <w:r>
              <w:rPr>
                <w:rFonts w:ascii="Malgun Gothic" w:hAnsi="Malgun Gothic" w:eastAsia="Malgun Gothic"/>
                <w:b w:val="0"/>
                <w:sz w:val="18"/>
              </w:rPr>
              <w:t>로 신호를 보냄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모터는 엄청난 전기 잡음을 만듦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여러 기기 연결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전선 한 쌍에 여러 장치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관절 12개를 한 선에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충돌 자동 해결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우선순위가 높은 메시지가 양보받음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급한 명령이 먼저 감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전압 차이로 보낸다는 게 무슨 뜻인가</w:t>
      </w:r>
    </w:p>
    <w:p>
      <w:r>
        <w:rPr>
          <w:rFonts w:ascii="Malgun Gothic" w:hAnsi="Malgun Gothic" w:eastAsia="Malgun Gothic"/>
          <w:b w:val="0"/>
          <w:sz w:val="21"/>
        </w:rPr>
        <w:t>보통 통신은 "전압이 3 V면 1, 0 V면 0"처럼 보냅니다. 그런데 모터 근처에서는 전기 잡음 때문에 전압이 출렁입니다.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CAN은 전선 </w:t>
      </w:r>
      <w:r>
        <w:rPr>
          <w:rFonts w:ascii="Malgun Gothic" w:hAnsi="Malgun Gothic" w:eastAsia="Malgun Gothic"/>
          <w:b/>
          <w:sz w:val="21"/>
        </w:rPr>
        <w:t>두 가닥의 차이</w:t>
      </w:r>
      <w:r>
        <w:rPr>
          <w:rFonts w:ascii="Malgun Gothic" w:hAnsi="Malgun Gothic" w:eastAsia="Malgun Gothic"/>
          <w:b w:val="0"/>
          <w:sz w:val="21"/>
        </w:rPr>
        <w:t xml:space="preserve">를 봅니다. 잡음은 </w:t>
      </w:r>
      <w:r>
        <w:rPr>
          <w:rFonts w:ascii="Malgun Gothic" w:hAnsi="Malgun Gothic" w:eastAsia="Malgun Gothic"/>
          <w:b/>
          <w:sz w:val="21"/>
        </w:rPr>
        <w:t>두 선에 똑같이</w:t>
      </w:r>
      <w:r>
        <w:rPr>
          <w:rFonts w:ascii="Malgun Gothic" w:hAnsi="Malgun Gothic" w:eastAsia="Malgun Gothic"/>
          <w:b w:val="0"/>
          <w:sz w:val="21"/>
        </w:rPr>
        <w:t xml:space="preserve"> 끼므로, 차이를 구하면 </w:t>
      </w:r>
      <w:r>
        <w:rPr>
          <w:rFonts w:ascii="Malgun Gothic" w:hAnsi="Malgun Gothic" w:eastAsia="Malgun Gothic"/>
          <w:b/>
          <w:sz w:val="21"/>
        </w:rPr>
        <w:t>잡음이 상쇄</w:t>
      </w:r>
      <w:r>
        <w:rPr>
          <w:rFonts w:ascii="Malgun Gothic" w:hAnsi="Malgun Gothic" w:eastAsia="Malgun Gothic"/>
          <w:b w:val="0"/>
          <w:sz w:val="21"/>
        </w:rPr>
        <w:t>됩니다.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선 A: 3.5 V (잡음 +0.5 포함)</w:t>
        <w:br/>
      </w:r>
      <w:r>
        <w:rPr>
          <w:rFonts w:ascii="Consolas" w:hAnsi="Consolas" w:eastAsia="Consolas"/>
          <w:sz w:val="17"/>
        </w:rPr>
        <w:t>선 B: 1.5 V (잡음 +0.5 포함)</w:t>
        <w:br/>
      </w:r>
      <w:r>
        <w:rPr>
          <w:rFonts w:ascii="Consolas" w:hAnsi="Consolas" w:eastAsia="Consolas"/>
          <w:sz w:val="17"/>
        </w:rPr>
        <w:t>차이: 2.0 V  ← 잡음이 사라짐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4.2 비트레이트와 지연</w:t>
      </w:r>
    </w:p>
    <w:p>
      <w:r>
        <w:rPr>
          <w:rFonts w:ascii="Malgun Gothic" w:hAnsi="Malgun Gothic" w:eastAsia="Malgun Gothic"/>
          <w:b w:val="0"/>
          <w:sz w:val="21"/>
        </w:rPr>
        <w:t xml:space="preserve">이 프로젝트는 </w:t>
      </w:r>
      <w:r>
        <w:rPr>
          <w:rFonts w:ascii="Malgun Gothic" w:hAnsi="Malgun Gothic" w:eastAsia="Malgun Gothic"/>
          <w:b/>
          <w:sz w:val="21"/>
        </w:rPr>
        <w:t>1 Mbps</w:t>
      </w:r>
      <w:r>
        <w:rPr>
          <w:rFonts w:ascii="Malgun Gothic" w:hAnsi="Malgun Gothic" w:eastAsia="Malgun Gothic"/>
          <w:b w:val="0"/>
          <w:sz w:val="21"/>
        </w:rPr>
        <w:t>(초당 100만 비트)로 통신합니다.</w:t>
      </w:r>
    </w:p>
    <w:p>
      <w:r>
        <w:rPr>
          <w:rFonts w:ascii="Malgun Gothic" w:hAnsi="Malgun Gothic" w:eastAsia="Malgun Gothic"/>
          <w:b w:val="0"/>
          <w:sz w:val="21"/>
        </w:rPr>
        <w:t>데이터 8바이트짜리 CAN 메시지 하나는 약 111비트(비트 스터핑 포함 시 조금 더)이므로: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약 111비트 ÷ 1,000,000비트/초 ≈ 0.000111초 ≈ 111 µs</w:t>
      </w:r>
    </w:p>
    <w:p>
      <w:r>
        <w:rPr>
          <w:rFonts w:ascii="Malgun Gothic" w:hAnsi="Malgun Gothic" w:eastAsia="Malgun Gothic"/>
          <w:b w:val="0"/>
          <w:sz w:val="21"/>
        </w:rPr>
        <w:t xml:space="preserve">명령을 보내고 답을 받는 </w:t>
      </w:r>
      <w:r>
        <w:rPr>
          <w:rFonts w:ascii="Malgun Gothic" w:hAnsi="Malgun Gothic" w:eastAsia="Malgun Gothic"/>
          <w:b/>
          <w:sz w:val="21"/>
        </w:rPr>
        <w:t>왕복</w:t>
      </w:r>
      <w:r>
        <w:rPr>
          <w:rFonts w:ascii="Malgun Gothic" w:hAnsi="Malgun Gothic" w:eastAsia="Malgun Gothic"/>
          <w:b w:val="0"/>
          <w:sz w:val="21"/>
        </w:rPr>
        <w:t xml:space="preserve">에는 메시지 2개가 필요하므로 전선 위에서만 약 220 µs가 걸립니다. 여기에 프로그램 처리 시간이 더해집니다. 이 프로젝트에서 보드 안에서 잰 왕복(두 프로그램이 주고받기)은 </w:t>
      </w:r>
      <w:r>
        <w:rPr>
          <w:rFonts w:ascii="Malgun Gothic" w:hAnsi="Malgun Gothic" w:eastAsia="Malgun Gothic"/>
          <w:b/>
          <w:sz w:val="21"/>
        </w:rPr>
        <w:t>중앙값 482 µs</w:t>
      </w:r>
      <w:r>
        <w:rPr>
          <w:rFonts w:ascii="Malgun Gothic" w:hAnsi="Malgun Gothic" w:eastAsia="Malgun Gothic"/>
          <w:b w:val="0"/>
          <w:sz w:val="21"/>
        </w:rPr>
        <w:t>였습니다. 실제 모터 제어기는 흉내 프로그램보다 훨씬 빨리 답하므로 350~420 µs 정도로 예상합니다. 메시지 2개를 보내는 시간에 보드 쪽 프로그램 처리 시간 약 0.1 ms를 더한 값입니다.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µs(마이크로초)가 어느 정도인가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단위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크기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1초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 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심호흡 한 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1밀리초 (ms)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0.001초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벌이 날개 한 번 치는 시간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1마이크로초 (µs)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0.000001초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빛이 300 m 가는 시간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 xml:space="preserve">482 µs는 </w:t>
      </w:r>
      <w:r>
        <w:rPr>
          <w:rFonts w:ascii="Malgun Gothic" w:hAnsi="Malgun Gothic" w:eastAsia="Malgun Gothic"/>
          <w:b/>
          <w:sz w:val="21"/>
        </w:rPr>
        <w:t>0.000482초</w:t>
      </w:r>
      <w:r>
        <w:rPr>
          <w:rFonts w:ascii="Malgun Gothic" w:hAnsi="Malgun Gothic" w:eastAsia="Malgun Gothic"/>
          <w:b w:val="0"/>
          <w:sz w:val="21"/>
        </w:rPr>
        <w:t>입니다. 눈 깜짝할 사이(약 0.1~0.4초)보다 수백 배 짧습니다.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4.3 지터 — 왜 "평균"보다 "일정함"이 중요한가</w:t>
      </w:r>
    </w:p>
    <w:p>
      <w:r>
        <w:rPr>
          <w:rFonts w:ascii="Malgun Gothic" w:hAnsi="Malgun Gothic" w:eastAsia="Malgun Gothic"/>
          <w:b/>
          <w:sz w:val="21"/>
        </w:rPr>
        <w:t>지터(jitter)</w:t>
      </w:r>
      <w:r>
        <w:rPr>
          <w:rFonts w:ascii="Malgun Gothic" w:hAnsi="Malgun Gothic" w:eastAsia="Malgun Gothic"/>
          <w:b w:val="0"/>
          <w:sz w:val="21"/>
        </w:rPr>
        <w:t>는 "시간이 들쭉날쭉한 정도"입니다.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제어에서는 </w:t>
      </w:r>
      <w:r>
        <w:rPr>
          <w:rFonts w:ascii="Malgun Gothic" w:hAnsi="Malgun Gothic" w:eastAsia="Malgun Gothic"/>
          <w:b/>
          <w:sz w:val="21"/>
        </w:rPr>
        <w:t>평균 속도보다 일정함이 더 중요</w:t>
      </w:r>
      <w:r>
        <w:rPr>
          <w:rFonts w:ascii="Malgun Gothic" w:hAnsi="Malgun Gothic" w:eastAsia="Malgun Gothic"/>
          <w:b w:val="0"/>
          <w:sz w:val="21"/>
        </w:rPr>
        <w:t>합니다. 왜 그럴까요?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비유</w:t>
      </w:r>
      <w:r>
        <w:rPr>
          <w:rFonts w:ascii="Malgun Gothic" w:hAnsi="Malgun Gothic" w:eastAsia="Malgun Gothic"/>
          <w:b w:val="0"/>
          <w:sz w:val="19"/>
        </w:rPr>
        <w:t xml:space="preserve">: 매일 정확히 7시에 오는 버스와, 평균은 7시지만 6시 50분~7시 10분 사이에 오는 버스가 있습니다. 평균은 같지만 </w:t>
      </w:r>
      <w:r>
        <w:rPr>
          <w:rFonts w:ascii="Malgun Gothic" w:hAnsi="Malgun Gothic" w:eastAsia="Malgun Gothic"/>
          <w:b/>
          <w:sz w:val="19"/>
        </w:rPr>
        <w:t>계획을 세울 수 있는 건 전자</w:t>
      </w:r>
      <w:r>
        <w:rPr>
          <w:rFonts w:ascii="Malgun Gothic" w:hAnsi="Malgun Gothic" w:eastAsia="Malgun Gothic"/>
          <w:b w:val="0"/>
          <w:sz w:val="19"/>
        </w:rPr>
        <w:t>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제어도 마찬가지입니다. "1 ms마다 명령이 온다"고 가정하고 계산했는데 실제로는 0.8 ms, 1.3 ms, 0.9 ms씩 들쭉날쭉 오면 </w:t>
      </w:r>
      <w:r>
        <w:rPr>
          <w:rFonts w:ascii="Malgun Gothic" w:hAnsi="Malgun Gothic" w:eastAsia="Malgun Gothic"/>
          <w:b/>
          <w:sz w:val="21"/>
        </w:rPr>
        <w:t>로봇이 흔들립니다.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이 프로젝트가 고른 통신 경로</w:t>
      </w:r>
    </w:p>
    <w:p>
      <w:r>
        <w:rPr>
          <w:rFonts w:ascii="Malgun Gothic" w:hAnsi="Malgun Gothic" w:eastAsia="Malgun Gothic"/>
          <w:b w:val="0"/>
          <w:sz w:val="21"/>
        </w:rPr>
        <w:t xml:space="preserve">USB에 꽂는 CAN 어댑터(CANable)를 주문했지만, </w:t>
      </w:r>
      <w:r>
        <w:rPr>
          <w:rFonts w:ascii="Malgun Gothic" w:hAnsi="Malgun Gothic" w:eastAsia="Malgun Gothic"/>
          <w:b/>
          <w:sz w:val="21"/>
        </w:rPr>
        <w:t>PYNQ 보드의 리눅스에는 그 어댑터용 드라이버가 없었습니다.</w:t>
      </w:r>
      <w:r>
        <w:rPr>
          <w:rFonts w:ascii="Malgun Gothic" w:hAnsi="Malgun Gothic" w:eastAsia="Malgun Gothic"/>
          <w:b w:val="0"/>
          <w:sz w:val="21"/>
        </w:rPr>
        <w:t xml:space="preserve"> 대신 Zynq 칩 안에 </w:t>
      </w:r>
      <w:r>
        <w:rPr>
          <w:rFonts w:ascii="Malgun Gothic" w:hAnsi="Malgun Gothic" w:eastAsia="Malgun Gothic"/>
          <w:b/>
          <w:sz w:val="21"/>
        </w:rPr>
        <w:t>CAN 컨트롤러가 내장</w:t>
      </w:r>
      <w:r>
        <w:rPr>
          <w:rFonts w:ascii="Malgun Gothic" w:hAnsi="Malgun Gothic" w:eastAsia="Malgun Gothic"/>
          <w:b w:val="0"/>
          <w:sz w:val="21"/>
        </w:rPr>
        <w:t>되어 있어서 그것을 쓰기로 했습니다.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장치 설정 파일(장치 트리)을 고쳐 꺼져 있던 CAN 기능을 켰습니다.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FPGA 회로를 통해 신호를 보드 가장자리 핀(Pmod JA)으로 꺼냈습니다.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측정 (실제 보드)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제어 주기 흔들림 — FPGA 정책, 모터 제어기 흉내를 같은 프로그램에서 실행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중앙값 1.2 µs, 상위 1% </w:t>
            </w:r>
            <w:r>
              <w:rPr>
                <w:rFonts w:ascii="Malgun Gothic" w:hAnsi="Malgun Gothic" w:eastAsia="Malgun Gothic"/>
                <w:b/>
                <w:sz w:val="18"/>
              </w:rPr>
              <w:t>4.1 µs</w:t>
            </w:r>
            <w:r>
              <w:rPr>
                <w:rFonts w:ascii="Malgun Gothic" w:hAnsi="Malgun Gothic" w:eastAsia="Malgun Gothic"/>
                <w:b w:val="0"/>
                <w:sz w:val="18"/>
              </w:rPr>
              <w:t>, 최대 4.7 µs ✅ (목표 20 µs)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조건, CPU 정책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상위 1% 22.9 µs, 최대 76.6 µs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CAN 버스 + 실제 모터 제어기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⏳ 미측정</w:t>
            </w:r>
          </w:p>
        </w:tc>
      </w:tr>
    </w:tbl>
    <w:p/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>v1.0의 "USB 어댑터 ±26 µs → FPGA 직결 ±9 µs" 표는 가정이었습니다. USB 어댑터는 실제로 시험하지 않았습니다.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5부. 인공지능이 로봇을 조종한다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5.1 제어 정책이란 무엇인가</w:t>
      </w:r>
    </w:p>
    <w:p>
      <w:r>
        <w:rPr>
          <w:rFonts w:ascii="Malgun Gothic" w:hAnsi="Malgun Gothic" w:eastAsia="Malgun Gothic"/>
          <w:b/>
          <w:sz w:val="21"/>
        </w:rPr>
        <w:t>정책(policy)</w:t>
      </w:r>
      <w:r>
        <w:rPr>
          <w:rFonts w:ascii="Malgun Gothic" w:hAnsi="Malgun Gothic" w:eastAsia="Malgun Gothic"/>
          <w:b w:val="0"/>
          <w:sz w:val="21"/>
        </w:rPr>
        <w:t xml:space="preserve">은 간단히 말해 </w:t>
      </w:r>
      <w:r>
        <w:rPr>
          <w:rFonts w:ascii="Malgun Gothic" w:hAnsi="Malgun Gothic" w:eastAsia="Malgun Gothic"/>
          <w:b/>
          <w:sz w:val="21"/>
        </w:rPr>
        <w:t>"상황 → 행동"을 연결하는 규칙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입력: 지금 각도, 속도, 목표 각도, ...  (관측값 8개)</w:t>
        <w:br/>
      </w:r>
      <w:r>
        <w:rPr>
          <w:rFonts w:ascii="Consolas" w:hAnsi="Consolas" w:eastAsia="Consolas"/>
          <w:sz w:val="17"/>
        </w:rPr>
        <w:t xml:space="preserve">         ↓</w:t>
        <w:br/>
      </w:r>
      <w:r>
        <w:rPr>
          <w:rFonts w:ascii="Consolas" w:hAnsi="Consolas" w:eastAsia="Consolas"/>
          <w:sz w:val="17"/>
        </w:rPr>
        <w:t xml:space="preserve">      [정책]</w:t>
        <w:br/>
      </w:r>
      <w:r>
        <w:rPr>
          <w:rFonts w:ascii="Consolas" w:hAnsi="Consolas" w:eastAsia="Consolas"/>
          <w:sz w:val="17"/>
        </w:rPr>
        <w:t xml:space="preserve">         ↓</w:t>
        <w:br/>
      </w:r>
      <w:r>
        <w:rPr>
          <w:rFonts w:ascii="Consolas" w:hAnsi="Consolas" w:eastAsia="Consolas"/>
          <w:sz w:val="17"/>
        </w:rPr>
        <w:t>출력: 토크를 얼마나 줄지  (1개)</w:t>
      </w:r>
    </w:p>
    <w:p>
      <w:r>
        <w:rPr>
          <w:rFonts w:ascii="Malgun Gothic" w:hAnsi="Malgun Gothic" w:eastAsia="Malgun Gothic"/>
          <w:b w:val="0"/>
          <w:sz w:val="21"/>
        </w:rPr>
        <w:t>이 "정책"을 어떻게 만들까요? 두 가지 방법이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방법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장단점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사람이 설계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PID처럼 수식을 직접 만듦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이해하기 쉽지만 복잡한 동작은 어려움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AI가 학습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시행착오로 스스로 배움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복잡한 동작 가능, 하지만 속을 알기 어려움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 xml:space="preserve">이 프로젝트는 두 방법을 </w:t>
      </w:r>
      <w:r>
        <w:rPr>
          <w:rFonts w:ascii="Malgun Gothic" w:hAnsi="Malgun Gothic" w:eastAsia="Malgun Gothic"/>
          <w:b/>
          <w:sz w:val="21"/>
        </w:rPr>
        <w:t>섞었습니다.</w:t>
      </w:r>
      <w:r>
        <w:rPr>
          <w:rFonts w:ascii="Malgun Gothic" w:hAnsi="Malgun Gothic" w:eastAsia="Malgun Gothic"/>
          <w:b w:val="0"/>
          <w:sz w:val="21"/>
        </w:rPr>
        <w:t xml:space="preserve"> 기본 제어(PD)는 사람이 설계한 수식이고, 그 위에 보탤 힘(피드포워드)을 AI가 배웁니다.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5.2 강화학습 — 시행착오로 배우기</w:t>
      </w:r>
    </w:p>
    <w:p>
      <w:r>
        <w:rPr>
          <w:rFonts w:ascii="Malgun Gothic" w:hAnsi="Malgun Gothic" w:eastAsia="Malgun Gothic"/>
          <w:b/>
          <w:sz w:val="21"/>
        </w:rPr>
        <w:t>강화학습(Reinforcement Learning)</w:t>
      </w:r>
      <w:r>
        <w:rPr>
          <w:rFonts w:ascii="Malgun Gothic" w:hAnsi="Malgun Gothic" w:eastAsia="Malgun Gothic"/>
          <w:b w:val="0"/>
          <w:sz w:val="21"/>
        </w:rPr>
        <w:t>은 "잘하면 상, 못하면 벌"로 배우는 방식입니다.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비유</w:t>
      </w:r>
      <w:r>
        <w:rPr>
          <w:rFonts w:ascii="Malgun Gothic" w:hAnsi="Malgun Gothic" w:eastAsia="Malgun Gothic"/>
          <w:b w:val="0"/>
          <w:sz w:val="19"/>
        </w:rPr>
        <w:t xml:space="preserve">: 자전거를 배울 때 아무도 "핸들을 3.2도 왼쪽으로"라고 알려 주지 않습니다. 넘어지고, 비틀거리고, 어쩌다 잘 가고... 를 반복하면서 몸이 </w:t>
      </w:r>
      <w:r>
        <w:rPr>
          <w:rFonts w:ascii="Malgun Gothic" w:hAnsi="Malgun Gothic" w:eastAsia="Malgun Gothic"/>
          <w:b/>
          <w:sz w:val="19"/>
        </w:rPr>
        <w:t>스스로</w:t>
      </w:r>
      <w:r>
        <w:rPr>
          <w:rFonts w:ascii="Malgun Gothic" w:hAnsi="Malgun Gothic" w:eastAsia="Malgun Gothic"/>
          <w:b w:val="0"/>
          <w:sz w:val="19"/>
        </w:rPr>
        <w:t xml:space="preserve"> 익힙니다.</w:t>
      </w:r>
    </w:p>
    <w:p>
      <w:r>
        <w:rPr>
          <w:rFonts w:ascii="Malgun Gothic" w:hAnsi="Malgun Gothic" w:eastAsia="Malgun Gothic"/>
          <w:b w:val="0"/>
          <w:sz w:val="21"/>
        </w:rPr>
        <w:t>로봇도 똑같이 배웁니다.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1. 아무렇게나 해본다</w:t>
        <w:br/>
      </w:r>
      <w:r>
        <w:rPr>
          <w:rFonts w:ascii="Consolas" w:hAnsi="Consolas" w:eastAsia="Consolas"/>
          <w:sz w:val="17"/>
        </w:rPr>
        <w:t>2. 목표에 가까워졌으면 "+점수", 멀어졌으면 "-점수"</w:t>
        <w:br/>
      </w:r>
      <w:r>
        <w:rPr>
          <w:rFonts w:ascii="Consolas" w:hAnsi="Consolas" w:eastAsia="Consolas"/>
          <w:sz w:val="17"/>
        </w:rPr>
        <w:t>3. 점수가 높아지는 방향으로 조금씩 조정</w:t>
        <w:br/>
      </w:r>
      <w:r>
        <w:rPr>
          <w:rFonts w:ascii="Consolas" w:hAnsi="Consolas" w:eastAsia="Consolas"/>
          <w:sz w:val="17"/>
        </w:rPr>
        <w:t>4. 1번으로 돌아가서 수천만 번 반복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실제 로봇으로 학습하지 않는 이유</w:t>
      </w:r>
    </w:p>
    <w:p>
      <w:r>
        <w:rPr>
          <w:rFonts w:ascii="Malgun Gothic" w:hAnsi="Malgun Gothic" w:eastAsia="Malgun Gothic"/>
          <w:b w:val="0"/>
          <w:sz w:val="21"/>
        </w:rPr>
        <w:t xml:space="preserve">수천만 번 시행착오를 </w:t>
      </w:r>
      <w:r>
        <w:rPr>
          <w:rFonts w:ascii="Malgun Gothic" w:hAnsi="Malgun Gothic" w:eastAsia="Malgun Gothic"/>
          <w:b/>
          <w:sz w:val="21"/>
        </w:rPr>
        <w:t>실제 로봇으로</w:t>
      </w:r>
      <w:r>
        <w:rPr>
          <w:rFonts w:ascii="Malgun Gothic" w:hAnsi="Malgun Gothic" w:eastAsia="Malgun Gothic"/>
          <w:b w:val="0"/>
          <w:sz w:val="21"/>
        </w:rPr>
        <w:t xml:space="preserve"> 하면 어떻게 될까요? 부품이 다 망가집니다. 시간도 몇 년이 걸립니다.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그래서 </w:t>
      </w:r>
      <w:r>
        <w:rPr>
          <w:rFonts w:ascii="Malgun Gothic" w:hAnsi="Malgun Gothic" w:eastAsia="Malgun Gothic"/>
          <w:b/>
          <w:sz w:val="21"/>
        </w:rPr>
        <w:t>컴퓨터 시뮬레이션</w:t>
      </w:r>
      <w:r>
        <w:rPr>
          <w:rFonts w:ascii="Malgun Gothic" w:hAnsi="Malgun Gothic" w:eastAsia="Malgun Gothic"/>
          <w:b w:val="0"/>
          <w:sz w:val="21"/>
        </w:rPr>
        <w:t xml:space="preserve"> 안에서 학습합니다. 시뮬레이션에서는 로봇을 수천 대 동시에 돌릴 수 있고, 망가져도 리셋하면 됩니다.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v2.0에서 실제로 쓴 방법</w:t>
      </w:r>
      <w:r>
        <w:rPr>
          <w:rFonts w:ascii="Malgun Gothic" w:hAnsi="Malgun Gothic" w:eastAsia="Malgun Gothic"/>
          <w:b w:val="0"/>
          <w:sz w:val="19"/>
        </w:rPr>
        <w:t>: v1.0은 IsaacLab에서 강화학습을 한다고 가정했지만, 실제로는 관절 하나짜리 시뮬레이터를 직접 만들고 더 직접적인 두 단계 방법을 썼습니다.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1. </w:t>
      </w:r>
      <w:r>
        <w:rPr>
          <w:rFonts w:ascii="Malgun Gothic" w:hAnsi="Malgun Gothic" w:eastAsia="Malgun Gothic"/>
          <w:b/>
          <w:sz w:val="19"/>
        </w:rPr>
        <w:t>흉내 학습</w:t>
      </w:r>
      <w:r>
        <w:rPr>
          <w:rFonts w:ascii="Malgun Gothic" w:hAnsi="Malgun Gothic" w:eastAsia="Malgun Gothic"/>
          <w:b w:val="0"/>
          <w:sz w:val="19"/>
        </w:rPr>
        <w:t>: 물리 공식으로 계산한 정답 힘을 따라 하게 합니다.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2. </w:t>
      </w:r>
      <w:r>
        <w:rPr>
          <w:rFonts w:ascii="Malgun Gothic" w:hAnsi="Malgun Gothic" w:eastAsia="Malgun Gothic"/>
          <w:b/>
          <w:sz w:val="19"/>
        </w:rPr>
        <w:t>폐루프 미세조정(BPTT)</w:t>
      </w:r>
      <w:r>
        <w:rPr>
          <w:rFonts w:ascii="Malgun Gothic" w:hAnsi="Malgun Gothic" w:eastAsia="Malgun Gothic"/>
          <w:b w:val="0"/>
          <w:sz w:val="19"/>
        </w:rPr>
        <w:t>: 시뮬레이터 안에서 0.6초씩 직접 제어하며 오차를 줄이는 방향으로 숫자를 고칩니다.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시뮬레이터가 미분 가능하게 만들어져 있어서, "점수"를 시행착오로 추측하지 않고 </w:t>
      </w:r>
      <w:r>
        <w:rPr>
          <w:rFonts w:ascii="Malgun Gothic" w:hAnsi="Malgun Gothic" w:eastAsia="Malgun Gothic"/>
          <w:b/>
          <w:sz w:val="19"/>
        </w:rPr>
        <w:t>오차가 줄어드는 방향을 직접 계산</w:t>
      </w:r>
      <w:r>
        <w:rPr>
          <w:rFonts w:ascii="Malgun Gothic" w:hAnsi="Malgun Gothic" w:eastAsia="Malgun Gothic"/>
          <w:b w:val="0"/>
          <w:sz w:val="19"/>
        </w:rPr>
        <w:t>할 수 있었습니다. 강화학습보다 훨씬 빠릅니다(PC CPU로 약 35분).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5.3 sim-to-real — 시뮬레이션에서 현실로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문제: 시뮬레이션은 현실과 다르다</w:t>
      </w:r>
    </w:p>
    <w:p>
      <w:r>
        <w:rPr>
          <w:rFonts w:ascii="Malgun Gothic" w:hAnsi="Malgun Gothic" w:eastAsia="Malgun Gothic"/>
          <w:b w:val="0"/>
          <w:sz w:val="21"/>
        </w:rPr>
        <w:t xml:space="preserve">시뮬레이션에서 완벽하게 배운 정책을 실제 로봇에 넣으면... </w:t>
      </w:r>
      <w:r>
        <w:rPr>
          <w:rFonts w:ascii="Malgun Gothic" w:hAnsi="Malgun Gothic" w:eastAsia="Malgun Gothic"/>
          <w:b/>
          <w:sz w:val="21"/>
        </w:rPr>
        <w:t>잘 안 됩니다.</w:t>
      </w:r>
      <w:r>
        <w:rPr>
          <w:rFonts w:ascii="Malgun Gothic" w:hAnsi="Malgun Gothic" w:eastAsia="Malgun Gothic"/>
          <w:b w:val="0"/>
          <w:sz w:val="21"/>
        </w:rPr>
        <w:t xml:space="preserve"> 이것을 </w:t>
      </w:r>
      <w:r>
        <w:rPr>
          <w:rFonts w:ascii="Malgun Gothic" w:hAnsi="Malgun Gothic" w:eastAsia="Malgun Gothic"/>
          <w:b/>
          <w:sz w:val="21"/>
        </w:rPr>
        <w:t>"현실 격차(reality gap)"</w:t>
      </w:r>
      <w:r>
        <w:rPr>
          <w:rFonts w:ascii="Malgun Gothic" w:hAnsi="Malgun Gothic" w:eastAsia="Malgun Gothic"/>
          <w:b w:val="0"/>
          <w:sz w:val="21"/>
        </w:rPr>
        <w:t>라고 합니다.</w:t>
      </w:r>
    </w:p>
    <w:p>
      <w:r>
        <w:rPr>
          <w:rFonts w:ascii="Malgun Gothic" w:hAnsi="Malgun Gothic" w:eastAsia="Malgun Gothic"/>
          <w:b w:val="0"/>
          <w:sz w:val="21"/>
        </w:rPr>
        <w:t>왜냐하면: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실제 부품에는 </w:t>
      </w:r>
      <w:r>
        <w:rPr>
          <w:rFonts w:ascii="Malgun Gothic" w:hAnsi="Malgun Gothic" w:eastAsia="Malgun Gothic"/>
          <w:b/>
          <w:sz w:val="21"/>
        </w:rPr>
        <w:t>마찰</w:t>
      </w:r>
      <w:r>
        <w:rPr>
          <w:rFonts w:ascii="Malgun Gothic" w:hAnsi="Malgun Gothic" w:eastAsia="Malgun Gothic"/>
          <w:b w:val="0"/>
          <w:sz w:val="21"/>
        </w:rPr>
        <w:t>이 있는데 시뮬레이션은 단순화되어 있음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실제 무게가 설계값과 </w:t>
      </w:r>
      <w:r>
        <w:rPr>
          <w:rFonts w:ascii="Malgun Gothic" w:hAnsi="Malgun Gothic" w:eastAsia="Malgun Gothic"/>
          <w:b/>
          <w:sz w:val="21"/>
        </w:rPr>
        <w:t>조금 다름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실제 통신에는 </w:t>
      </w:r>
      <w:r>
        <w:rPr>
          <w:rFonts w:ascii="Malgun Gothic" w:hAnsi="Malgun Gothic" w:eastAsia="Malgun Gothic"/>
          <w:b/>
          <w:sz w:val="21"/>
        </w:rPr>
        <w:t>지연</w:t>
      </w:r>
      <w:r>
        <w:rPr>
          <w:rFonts w:ascii="Malgun Gothic" w:hAnsi="Malgun Gothic" w:eastAsia="Malgun Gothic"/>
          <w:b w:val="0"/>
          <w:sz w:val="21"/>
        </w:rPr>
        <w:t>이 있음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해결: 도메인 랜덤화</w:t>
      </w:r>
    </w:p>
    <w:p>
      <w:r>
        <w:rPr>
          <w:rFonts w:ascii="Malgun Gothic" w:hAnsi="Malgun Gothic" w:eastAsia="Malgun Gothic"/>
          <w:b/>
          <w:sz w:val="21"/>
        </w:rPr>
        <w:t>도메인 랜덤화(domain randomization)</w:t>
      </w:r>
      <w:r>
        <w:rPr>
          <w:rFonts w:ascii="Malgun Gothic" w:hAnsi="Malgun Gothic" w:eastAsia="Malgun Gothic"/>
          <w:b w:val="0"/>
          <w:sz w:val="21"/>
        </w:rPr>
        <w:t>는 아주 영리한 방법입니다.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핵심 아이디어</w:t>
      </w:r>
      <w:r>
        <w:rPr>
          <w:rFonts w:ascii="Malgun Gothic" w:hAnsi="Malgun Gothic" w:eastAsia="Malgun Gothic"/>
          <w:b w:val="0"/>
          <w:sz w:val="19"/>
        </w:rPr>
        <w:t xml:space="preserve">: 시뮬레이션 조건을 </w:t>
      </w:r>
      <w:r>
        <w:rPr>
          <w:rFonts w:ascii="Malgun Gothic" w:hAnsi="Malgun Gothic" w:eastAsia="Malgun Gothic"/>
          <w:b/>
          <w:sz w:val="19"/>
        </w:rPr>
        <w:t>일부러 매번 바꿔 가며</w:t>
      </w:r>
      <w:r>
        <w:rPr>
          <w:rFonts w:ascii="Malgun Gothic" w:hAnsi="Malgun Gothic" w:eastAsia="Malgun Gothic"/>
          <w:b w:val="0"/>
          <w:sz w:val="19"/>
        </w:rPr>
        <w:t xml:space="preserve"> 학습시킨다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1번째 학습: 마찰 낮게, 무게 가볍게, 지연 없이</w:t>
        <w:br/>
      </w:r>
      <w:r>
        <w:rPr>
          <w:rFonts w:ascii="Consolas" w:hAnsi="Consolas" w:eastAsia="Consolas"/>
          <w:sz w:val="17"/>
        </w:rPr>
        <w:t>2번째 학습: 마찰 높게, 무게 무겁게, 지연 2 ms</w:t>
        <w:br/>
      </w:r>
      <w:r>
        <w:rPr>
          <w:rFonts w:ascii="Consolas" w:hAnsi="Consolas" w:eastAsia="Consolas"/>
          <w:sz w:val="17"/>
        </w:rPr>
        <w:t>3번째 학습: 마찰 중간, 무게 중간, 지연 1 ms</w:t>
        <w:br/>
      </w:r>
      <w:r>
        <w:rPr>
          <w:rFonts w:ascii="Consolas" w:hAnsi="Consolas" w:eastAsia="Consolas"/>
          <w:sz w:val="17"/>
        </w:rPr>
        <w:t>...</w:t>
      </w:r>
    </w:p>
    <w:p>
      <w:r>
        <w:rPr>
          <w:rFonts w:ascii="Malgun Gothic" w:hAnsi="Malgun Gothic" w:eastAsia="Malgun Gothic"/>
          <w:b w:val="0"/>
          <w:sz w:val="21"/>
        </w:rPr>
        <w:t xml:space="preserve">이렇게 하면 정책이 </w:t>
      </w:r>
      <w:r>
        <w:rPr>
          <w:rFonts w:ascii="Malgun Gothic" w:hAnsi="Malgun Gothic" w:eastAsia="Malgun Gothic"/>
          <w:b/>
          <w:sz w:val="21"/>
        </w:rPr>
        <w:t>"어떤 조건에서도 통하는 방법"</w:t>
      </w:r>
      <w:r>
        <w:rPr>
          <w:rFonts w:ascii="Malgun Gothic" w:hAnsi="Malgun Gothic" w:eastAsia="Malgun Gothic"/>
          <w:b w:val="0"/>
          <w:sz w:val="21"/>
        </w:rPr>
        <w:t>을 배웁니다. 실제 로봇의 조건이 그 범위 안에만 있으면 잘 작동합니다.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비유</w:t>
      </w:r>
      <w:r>
        <w:rPr>
          <w:rFonts w:ascii="Malgun Gothic" w:hAnsi="Malgun Gothic" w:eastAsia="Malgun Gothic"/>
          <w:b w:val="0"/>
          <w:sz w:val="19"/>
        </w:rPr>
        <w:t>: 한 가지 자전거로만 연습한 사람보다, 여러 자전거를 타 본 사람이 처음 보는 자전거도 잘 탑니다.</w:t>
      </w:r>
    </w:p>
    <w:p>
      <w:r>
        <w:rPr>
          <w:rFonts w:ascii="Malgun Gothic" w:hAnsi="Malgun Gothic" w:eastAsia="Malgun Gothic"/>
          <w:b w:val="0"/>
          <w:sz w:val="21"/>
        </w:rPr>
        <w:t>이 프로젝트에서 사용한 랜덤화 범위: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흔든 범위 (실제 사용)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관성(무게 분포)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0.007 ~ 0.028 kg·m² (4배 범위)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점성 마찰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0.02 ~ 0.10 N·m·s/rad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쿨롱 마찰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0.05 ~ 0.40 N·m (8배 범위)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감속기 효율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75 ~ 92 %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통신 지연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 ~ 2 ms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>실제 관절 값을 측정하지 못했기 때문에 범위를 넓게 잡았습니다.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 xml:space="preserve">v1.0의 "지연 랜덤화를 빼면 실제 로봇이 8~12 Hz로 진동했다"는 가정이었습니다. 실제로 겪은 문제는 따로 있었습니다. 정책에 </w:t>
      </w:r>
      <w:r>
        <w:rPr>
          <w:rFonts w:ascii="Malgun Gothic" w:hAnsi="Malgun Gothic" w:eastAsia="Malgun Gothic"/>
          <w:b/>
          <w:sz w:val="19"/>
        </w:rPr>
        <w:t>자기 직전 출력을 입력으로 넣었더니 출력이 떨렸습니다</w:t>
      </w:r>
      <w:r>
        <w:rPr>
          <w:rFonts w:ascii="Malgun Gothic" w:hAnsi="Malgun Gothic" w:eastAsia="Malgun Gothic"/>
          <w:b w:val="0"/>
          <w:sz w:val="19"/>
        </w:rPr>
        <w:t>(9부).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5.4 신경망(MLP)이란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0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-params-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11. 신경망과 VQC의 파라미터 구조 (개념도 — 실제 비교는 11부)</w:t>
      </w:r>
    </w:p>
    <w:p>
      <w:r>
        <w:rPr>
          <w:rFonts w:ascii="Malgun Gothic" w:hAnsi="Malgun Gothic" w:eastAsia="Malgun Gothic"/>
          <w:b/>
          <w:sz w:val="21"/>
        </w:rPr>
        <w:t>MLP(Multi-Layer Perceptron, 다층 퍼셉트론)</w:t>
      </w:r>
      <w:r>
        <w:rPr>
          <w:rFonts w:ascii="Malgun Gothic" w:hAnsi="Malgun Gothic" w:eastAsia="Malgun Gothic"/>
          <w:b w:val="0"/>
          <w:sz w:val="21"/>
        </w:rPr>
        <w:t>는 가장 기본적인 신경망입니다.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입력 8개 → [은닉층 64개] → [은닉층 64개] → 출력 1개</w:t>
      </w:r>
    </w:p>
    <w:p>
      <w:r>
        <w:rPr>
          <w:rFonts w:ascii="Malgun Gothic" w:hAnsi="Malgun Gothic" w:eastAsia="Malgun Gothic"/>
          <w:b w:val="0"/>
          <w:sz w:val="21"/>
        </w:rPr>
        <w:t xml:space="preserve">각 동그라미를 </w:t>
      </w:r>
      <w:r>
        <w:rPr>
          <w:rFonts w:ascii="Malgun Gothic" w:hAnsi="Malgun Gothic" w:eastAsia="Malgun Gothic"/>
          <w:b/>
          <w:sz w:val="21"/>
        </w:rPr>
        <w:t>노드</w:t>
      </w:r>
      <w:r>
        <w:rPr>
          <w:rFonts w:ascii="Malgun Gothic" w:hAnsi="Malgun Gothic" w:eastAsia="Malgun Gothic"/>
          <w:b w:val="0"/>
          <w:sz w:val="21"/>
        </w:rPr>
        <w:t xml:space="preserve">라고 하고, 노드 사이의 선을 </w:t>
      </w:r>
      <w:r>
        <w:rPr>
          <w:rFonts w:ascii="Malgun Gothic" w:hAnsi="Malgun Gothic" w:eastAsia="Malgun Gothic"/>
          <w:b/>
          <w:sz w:val="21"/>
        </w:rPr>
        <w:t>가중치</w:t>
      </w:r>
      <w:r>
        <w:rPr>
          <w:rFonts w:ascii="Malgun Gothic" w:hAnsi="Malgun Gothic" w:eastAsia="Malgun Gothic"/>
          <w:b w:val="0"/>
          <w:sz w:val="21"/>
        </w:rPr>
        <w:t xml:space="preserve">라고 합니다. 이 가중치가 바로 </w:t>
      </w:r>
      <w:r>
        <w:rPr>
          <w:rFonts w:ascii="Malgun Gothic" w:hAnsi="Malgun Gothic" w:eastAsia="Malgun Gothic"/>
          <w:b/>
          <w:sz w:val="21"/>
        </w:rPr>
        <w:t>학습으로 정해지는 숫자(파라미터)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파라미터 개수 직접 세어 보기</w:t>
      </w:r>
    </w:p>
    <w:p>
      <w:r>
        <w:rPr>
          <w:rFonts w:ascii="Malgun Gothic" w:hAnsi="Malgun Gothic" w:eastAsia="Malgun Gothic"/>
          <w:b/>
          <w:sz w:val="21"/>
        </w:rPr>
        <w:t>규칙</w:t>
      </w:r>
      <w:r>
        <w:rPr>
          <w:rFonts w:ascii="Malgun Gothic" w:hAnsi="Malgun Gothic" w:eastAsia="Malgun Gothic"/>
          <w:b w:val="0"/>
          <w:sz w:val="21"/>
        </w:rPr>
        <w:t xml:space="preserve">: 두 층 사이의 가중치 개수 = (앞 층 노드 수) × (뒤 층 노드 수), 여기에 노드마다 </w:t>
      </w:r>
      <w:r>
        <w:rPr>
          <w:rFonts w:ascii="Malgun Gothic" w:hAnsi="Malgun Gothic" w:eastAsia="Malgun Gothic"/>
          <w:b/>
          <w:sz w:val="21"/>
        </w:rPr>
        <w:t>편향(bias)</w:t>
      </w:r>
      <w:r>
        <w:rPr>
          <w:rFonts w:ascii="Malgun Gothic" w:hAnsi="Malgun Gothic" w:eastAsia="Malgun Gothic"/>
          <w:b w:val="0"/>
          <w:sz w:val="21"/>
        </w:rPr>
        <w:t xml:space="preserve"> 1개씩 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구간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계산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 → 은닉1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8 × 64 + 64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576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은닉1 → 은닉2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64 × 64 + 64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4,160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은닉2 → 출력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64 × 1 + 1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4,801</w:t>
            </w:r>
          </w:p>
        </w:tc>
      </w:tr>
    </w:tbl>
    <w:p/>
    <w:p>
      <w:r>
        <w:rPr>
          <w:rFonts w:ascii="Malgun Gothic" w:hAnsi="Malgun Gothic" w:eastAsia="Malgun Gothic"/>
          <w:b/>
          <w:sz w:val="21"/>
        </w:rPr>
        <w:t>64 × 64 = 4,096</w:t>
      </w:r>
      <w:r>
        <w:rPr>
          <w:rFonts w:ascii="Malgun Gothic" w:hAnsi="Malgun Gothic" w:eastAsia="Malgun Gothic"/>
          <w:b w:val="0"/>
          <w:sz w:val="21"/>
        </w:rPr>
        <w:t xml:space="preserve">에서 폭증합니다. 이것이 신경망의 근본적인 특징입니다. </w:t>
      </w:r>
      <w:r>
        <w:rPr>
          <w:rFonts w:ascii="Malgun Gothic" w:hAnsi="Malgun Gothic" w:eastAsia="Malgun Gothic"/>
          <w:b/>
          <w:sz w:val="21"/>
        </w:rPr>
        <w:t>층과 층 사이가 "곱셈"이기 때문에</w:t>
      </w:r>
      <w:r>
        <w:rPr>
          <w:rFonts w:ascii="Malgun Gothic" w:hAnsi="Malgun Gothic" w:eastAsia="Malgun Gothic"/>
          <w:b w:val="0"/>
          <w:sz w:val="21"/>
        </w:rPr>
        <w:t xml:space="preserve"> 노드 수가 조금만 늘어도 파라미터가 확 늘어납니다.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관절이 늘면 어떻게 되나</w:t>
      </w:r>
    </w:p>
    <w:p>
      <w:r>
        <w:rPr>
          <w:rFonts w:ascii="Malgun Gothic" w:hAnsi="Malgun Gothic" w:eastAsia="Malgun Gothic"/>
          <w:b w:val="0"/>
          <w:sz w:val="21"/>
        </w:rPr>
        <w:t>관절 4개를 함께 제어하려면 입력도 출력도 늘어납니다.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입력 32개 → 은닉 128개 → 은닉 128개 → 출력 4개</w:t>
        <w:br/>
      </w:r>
      <w:r>
        <w:rPr>
          <w:rFonts w:ascii="Consolas" w:hAnsi="Consolas" w:eastAsia="Consolas"/>
          <w:sz w:val="17"/>
        </w:rPr>
        <w:t>= 32×128+128 + 128×128+128 + 128×4+4</w:t>
        <w:br/>
      </w:r>
      <w:r>
        <w:rPr>
          <w:rFonts w:ascii="Consolas" w:hAnsi="Consolas" w:eastAsia="Consolas"/>
          <w:sz w:val="17"/>
        </w:rPr>
        <w:t>= 4,224 + 16,512 + 516</w:t>
        <w:br/>
      </w:r>
      <w:r>
        <w:rPr>
          <w:rFonts w:ascii="Consolas" w:hAnsi="Consolas" w:eastAsia="Consolas"/>
          <w:sz w:val="17"/>
        </w:rPr>
        <w:t>= 21,252개</w:t>
      </w:r>
    </w:p>
    <w:p>
      <w:r>
        <w:rPr>
          <w:rFonts w:ascii="Malgun Gothic" w:hAnsi="Malgun Gothic" w:eastAsia="Malgun Gothic"/>
          <w:b w:val="0"/>
          <w:sz w:val="21"/>
        </w:rPr>
        <w:t xml:space="preserve">관절이 4배가 되자 파라미터는 </w:t>
      </w:r>
      <w:r>
        <w:rPr>
          <w:rFonts w:ascii="Malgun Gothic" w:hAnsi="Malgun Gothic" w:eastAsia="Malgun Gothic"/>
          <w:b/>
          <w:sz w:val="21"/>
        </w:rPr>
        <w:t>4.4배</w:t>
      </w:r>
      <w:r>
        <w:rPr>
          <w:rFonts w:ascii="Malgun Gothic" w:hAnsi="Malgun Gothic" w:eastAsia="Malgun Gothic"/>
          <w:b w:val="0"/>
          <w:sz w:val="21"/>
        </w:rPr>
        <w:t xml:space="preserve">가 되었습니다. 12개면 </w:t>
      </w:r>
      <w:r>
        <w:rPr>
          <w:rFonts w:ascii="Malgun Gothic" w:hAnsi="Malgun Gothic" w:eastAsia="Malgun Gothic"/>
          <w:b/>
          <w:sz w:val="21"/>
        </w:rPr>
        <w:t>19만 개</w:t>
      </w:r>
      <w:r>
        <w:rPr>
          <w:rFonts w:ascii="Malgun Gothic" w:hAnsi="Malgun Gothic" w:eastAsia="Malgun Gothic"/>
          <w:b w:val="0"/>
          <w:sz w:val="21"/>
        </w:rPr>
        <w:t>에 육박합니다.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작은 신경망도 있다 — v2.0에서 추가한 비교 대상</w:t>
      </w:r>
    </w:p>
    <w:p>
      <w:r>
        <w:rPr>
          <w:rFonts w:ascii="Malgun Gothic" w:hAnsi="Malgun Gothic" w:eastAsia="Malgun Gothic"/>
          <w:b w:val="0"/>
          <w:sz w:val="21"/>
        </w:rPr>
        <w:t>은닉층을 줄이면 숫자가 확 줄어듭니다. 이 프로젝트의 신경망은 입력 6개를 씁니다(VQC와 같은 입력).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구조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계산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 6 → 은닉 8 → 출력 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6×8+8 + 8×1+1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65개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(VQC 72개와 비슷)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 6 → 64 → 64 → 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6×64+64 + 64×64+64 + 64+1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4,673개</w:t>
            </w:r>
          </w:p>
        </w:tc>
      </w:tr>
    </w:tbl>
    <w:p/>
    <w:p>
      <w:r>
        <w:rPr>
          <w:rFonts w:ascii="Malgun Gothic" w:hAnsi="Malgun Gothic" w:eastAsia="Malgun Gothic"/>
          <w:b/>
          <w:sz w:val="21"/>
        </w:rPr>
        <w:t>공정한 비교</w:t>
      </w:r>
      <w:r>
        <w:rPr>
          <w:rFonts w:ascii="Malgun Gothic" w:hAnsi="Malgun Gothic" w:eastAsia="Malgun Gothic"/>
          <w:b w:val="0"/>
          <w:sz w:val="21"/>
        </w:rPr>
        <w:t>를 하려면 숫자 개수가 비슷한 것끼리 견줘야 합니다. v1.0은 4,801개짜리하고만 비교했습니다.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6부. 양자회로 — 가장 어려운 부분을 쉽게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 xml:space="preserve">이 부분이 이 문서에서 가장 낯선 내용입니다. </w:t>
      </w:r>
      <w:r>
        <w:rPr>
          <w:rFonts w:ascii="Malgun Gothic" w:hAnsi="Malgun Gothic" w:eastAsia="Malgun Gothic"/>
          <w:b/>
          <w:sz w:val="19"/>
        </w:rPr>
        <w:t>천천히 읽으세요.</w:t>
      </w:r>
      <w:r>
        <w:rPr>
          <w:rFonts w:ascii="Malgun Gothic" w:hAnsi="Malgun Gothic" w:eastAsia="Malgun Gothic"/>
          <w:b w:val="0"/>
          <w:sz w:val="19"/>
        </w:rPr>
        <w:t xml:space="preserve"> 수식은 거의 쓰지 않았습니다.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6.1 비트 vs 큐빗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7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bit-vs-qub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10. 비트와 큐빗의 차이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비트 — 스위치</w:t>
      </w:r>
    </w:p>
    <w:p>
      <w:r>
        <w:rPr>
          <w:rFonts w:ascii="Malgun Gothic" w:hAnsi="Malgun Gothic" w:eastAsia="Malgun Gothic"/>
          <w:b w:val="0"/>
          <w:sz w:val="21"/>
        </w:rPr>
        <w:t xml:space="preserve">보통 컴퓨터의 </w:t>
      </w:r>
      <w:r>
        <w:rPr>
          <w:rFonts w:ascii="Malgun Gothic" w:hAnsi="Malgun Gothic" w:eastAsia="Malgun Gothic"/>
          <w:b/>
          <w:sz w:val="21"/>
        </w:rPr>
        <w:t>비트</w:t>
      </w:r>
      <w:r>
        <w:rPr>
          <w:rFonts w:ascii="Malgun Gothic" w:hAnsi="Malgun Gothic" w:eastAsia="Malgun Gothic"/>
          <w:b w:val="0"/>
          <w:sz w:val="21"/>
        </w:rPr>
        <w:t>는 전등 스위치와 같습니다.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0</w:t>
      </w:r>
      <w:r>
        <w:rPr>
          <w:rFonts w:ascii="Malgun Gothic" w:hAnsi="Malgun Gothic" w:eastAsia="Malgun Gothic"/>
          <w:b w:val="0"/>
          <w:sz w:val="21"/>
        </w:rPr>
        <w:t xml:space="preserve"> (꺼짐) 또는 </w:t>
      </w:r>
      <w:r>
        <w:rPr>
          <w:rFonts w:ascii="Malgun Gothic" w:hAnsi="Malgun Gothic" w:eastAsia="Malgun Gothic"/>
          <w:b/>
          <w:sz w:val="21"/>
        </w:rPr>
        <w:t>1</w:t>
      </w:r>
      <w:r>
        <w:rPr>
          <w:rFonts w:ascii="Malgun Gothic" w:hAnsi="Malgun Gothic" w:eastAsia="Malgun Gothic"/>
          <w:b w:val="0"/>
          <w:sz w:val="21"/>
        </w:rPr>
        <w:t xml:space="preserve"> (켜짐)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중간은 없습니다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큐빗 — 다이얼</w:t>
      </w:r>
    </w:p>
    <w:p>
      <w:r>
        <w:rPr>
          <w:rFonts w:ascii="Malgun Gothic" w:hAnsi="Malgun Gothic" w:eastAsia="Malgun Gothic"/>
          <w:b/>
          <w:sz w:val="21"/>
        </w:rPr>
        <w:t>큐빗(qubit)</w:t>
      </w:r>
      <w:r>
        <w:rPr>
          <w:rFonts w:ascii="Malgun Gothic" w:hAnsi="Malgun Gothic" w:eastAsia="Malgun Gothic"/>
          <w:b w:val="0"/>
          <w:sz w:val="21"/>
        </w:rPr>
        <w:t>은 다이얼과 같습니다.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0과 1 사이의 </w:t>
      </w:r>
      <w:r>
        <w:rPr>
          <w:rFonts w:ascii="Malgun Gothic" w:hAnsi="Malgun Gothic" w:eastAsia="Malgun Gothic"/>
          <w:b/>
          <w:sz w:val="21"/>
        </w:rPr>
        <w:t>모든 중간 상태</w:t>
      </w:r>
      <w:r>
        <w:rPr>
          <w:rFonts w:ascii="Malgun Gothic" w:hAnsi="Malgun Gothic" w:eastAsia="Malgun Gothic"/>
          <w:b w:val="0"/>
          <w:sz w:val="21"/>
        </w:rPr>
        <w:t>를 가질 수 있습니다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그 상태는 </w:t>
      </w:r>
      <w:r>
        <w:rPr>
          <w:rFonts w:ascii="Malgun Gothic" w:hAnsi="Malgun Gothic" w:eastAsia="Malgun Gothic"/>
          <w:b/>
          <w:sz w:val="21"/>
        </w:rPr>
        <w:t>각도 하나</w:t>
      </w:r>
      <w:r>
        <w:rPr>
          <w:rFonts w:ascii="Malgun Gothic" w:hAnsi="Malgun Gothic" w:eastAsia="Malgun Gothic"/>
          <w:b w:val="0"/>
          <w:sz w:val="21"/>
        </w:rPr>
        <w:t>로 정해집니다</w:t>
      </w:r>
    </w:p>
    <w:p>
      <w:r>
        <w:rPr>
          <w:rFonts w:ascii="Malgun Gothic" w:hAnsi="Malgun Gothic" w:eastAsia="Malgun Gothic"/>
          <w:b w:val="0"/>
          <w:sz w:val="21"/>
        </w:rPr>
        <w:t>수식으로는 이렇게 씁니다.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|ψ⟩ = a·|0⟩ + b·|1⟩</w:t>
      </w:r>
    </w:p>
    <w:p>
      <w:r>
        <w:rPr>
          <w:rFonts w:ascii="Malgun Gothic" w:hAnsi="Malgun Gothic" w:eastAsia="Malgun Gothic"/>
          <w:b w:val="0"/>
          <w:sz w:val="21"/>
        </w:rPr>
        <w:t xml:space="preserve">겁먹을 필요 없습니다. 이것은 그냥 </w:t>
      </w:r>
      <w:r>
        <w:rPr>
          <w:rFonts w:ascii="Malgun Gothic" w:hAnsi="Malgun Gothic" w:eastAsia="Malgun Gothic"/>
          <w:b/>
          <w:sz w:val="21"/>
        </w:rPr>
        <w:t>"0을 a만큼, 1을 b만큼 섞었다"</w:t>
      </w:r>
      <w:r>
        <w:rPr>
          <w:rFonts w:ascii="Malgun Gothic" w:hAnsi="Malgun Gothic" w:eastAsia="Malgun Gothic"/>
          <w:b w:val="0"/>
          <w:sz w:val="21"/>
        </w:rPr>
        <w:t>는 뜻입니다. 그리고 a, b는 각도 θ 하나로 정해집니다.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a = cos(θ/2),  b = sin(θ/2)</w:t>
      </w:r>
    </w:p>
    <w:p>
      <w:r>
        <w:rPr>
          <w:rFonts w:ascii="Malgun Gothic" w:hAnsi="Malgun Gothic" w:eastAsia="Malgun Gothic"/>
          <w:b/>
          <w:sz w:val="21"/>
        </w:rPr>
        <w:t>즉 큐빗 하나 = 다이얼 하나.</w:t>
      </w:r>
      <w:r>
        <w:rPr>
          <w:rFonts w:ascii="Malgun Gothic" w:hAnsi="Malgun Gothic" w:eastAsia="Malgun Gothic"/>
          <w:b w:val="0"/>
          <w:sz w:val="21"/>
        </w:rPr>
        <w:t xml:space="preserve"> 이 다이얼을 돌리면 상태가 바뀝니다.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 "섞인 상태"를 </w:t>
      </w:r>
      <w:r>
        <w:rPr>
          <w:rFonts w:ascii="Malgun Gothic" w:hAnsi="Malgun Gothic" w:eastAsia="Malgun Gothic"/>
          <w:b/>
          <w:sz w:val="21"/>
        </w:rPr>
        <w:t>중첩(superposition)</w:t>
      </w:r>
      <w:r>
        <w:rPr>
          <w:rFonts w:ascii="Malgun Gothic" w:hAnsi="Malgun Gothic" w:eastAsia="Malgun Gothic"/>
          <w:b w:val="0"/>
          <w:sz w:val="21"/>
        </w:rPr>
        <w:t>이라고 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6.2 왜 2ⁿ인가 — 가장 중요한 성질</w:t>
      </w:r>
    </w:p>
    <w:p>
      <w:r>
        <w:rPr>
          <w:rFonts w:ascii="Malgun Gothic" w:hAnsi="Malgun Gothic" w:eastAsia="Malgun Gothic"/>
          <w:b w:val="0"/>
          <w:sz w:val="21"/>
        </w:rPr>
        <w:t>큐빗 하나는 숫자 2개(a, b)로 표현됩니다. 큐빗이 2개면 어떻게 될까요?</w:t>
      </w:r>
    </w:p>
    <w:p>
      <w:r>
        <w:rPr>
          <w:rFonts w:ascii="Malgun Gothic" w:hAnsi="Malgun Gothic" w:eastAsia="Malgun Gothic"/>
          <w:b w:val="0"/>
          <w:sz w:val="21"/>
        </w:rPr>
        <w:t xml:space="preserve">큐빗 2개가 가질 수 있는 조합은: </w:t>
      </w:r>
      <w:r>
        <w:rPr>
          <w:rFonts w:ascii="Malgun Gothic" w:hAnsi="Malgun Gothic" w:eastAsia="Malgun Gothic"/>
          <w:b/>
          <w:sz w:val="21"/>
        </w:rPr>
        <w:t>00, 01, 10, 11</w:t>
      </w:r>
      <w:r>
        <w:rPr>
          <w:rFonts w:ascii="Malgun Gothic" w:hAnsi="Malgun Gothic" w:eastAsia="Malgun Gothic"/>
          <w:b w:val="0"/>
          <w:sz w:val="21"/>
        </w:rPr>
        <w:t xml:space="preserve"> — </w:t>
      </w:r>
      <w:r>
        <w:rPr>
          <w:rFonts w:ascii="Malgun Gothic" w:hAnsi="Malgun Gothic" w:eastAsia="Malgun Gothic"/>
          <w:b/>
          <w:sz w:val="21"/>
        </w:rPr>
        <w:t>4가지</w:t>
      </w:r>
      <w:r>
        <w:rPr>
          <w:rFonts w:ascii="Malgun Gothic" w:hAnsi="Malgun Gothic" w:eastAsia="Malgun Gothic"/>
          <w:b w:val="0"/>
          <w:sz w:val="21"/>
        </w:rPr>
        <w:t xml:space="preserve">입니다. 그리고 양자 세계에서는 이 </w:t>
      </w:r>
      <w:r>
        <w:rPr>
          <w:rFonts w:ascii="Malgun Gothic" w:hAnsi="Malgun Gothic" w:eastAsia="Malgun Gothic"/>
          <w:b/>
          <w:sz w:val="21"/>
        </w:rPr>
        <w:t>4가지가 동시에</w:t>
      </w:r>
      <w:r>
        <w:rPr>
          <w:rFonts w:ascii="Malgun Gothic" w:hAnsi="Malgun Gothic" w:eastAsia="Malgun Gothic"/>
          <w:b w:val="0"/>
          <w:sz w:val="21"/>
        </w:rPr>
        <w:t xml:space="preserve"> 섞여 있을 수 있습니다. 그래서 숫자 </w:t>
      </w:r>
      <w:r>
        <w:rPr>
          <w:rFonts w:ascii="Malgun Gothic" w:hAnsi="Malgun Gothic" w:eastAsia="Malgun Gothic"/>
          <w:b/>
          <w:sz w:val="21"/>
        </w:rPr>
        <w:t>4개</w:t>
      </w:r>
      <w:r>
        <w:rPr>
          <w:rFonts w:ascii="Malgun Gothic" w:hAnsi="Malgun Gothic" w:eastAsia="Malgun Gothic"/>
          <w:b w:val="0"/>
          <w:sz w:val="21"/>
        </w:rPr>
        <w:t>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큐빗 수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가능한 조합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필요한 숫자 개수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0, 1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00, 01, 10, 11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000 ~ 111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8개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6개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000000 ~ 111111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64개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...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1,024개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50개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...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약 1,126조 개</w:t>
            </w:r>
          </w:p>
        </w:tc>
      </w:tr>
    </w:tbl>
    <w:p/>
    <w:p>
      <w:r>
        <w:rPr>
          <w:rFonts w:ascii="Malgun Gothic" w:hAnsi="Malgun Gothic" w:eastAsia="Malgun Gothic"/>
          <w:b/>
          <w:sz w:val="21"/>
        </w:rPr>
        <w:t>큐빗이 하나 늘 때마다 숫자가 2배씩</w:t>
      </w:r>
      <w:r>
        <w:rPr>
          <w:rFonts w:ascii="Malgun Gothic" w:hAnsi="Malgun Gothic" w:eastAsia="Malgun Gothic"/>
          <w:b w:val="0"/>
          <w:sz w:val="21"/>
        </w:rPr>
        <w:t xml:space="preserve"> 늘어납니다. 이것이 양자컴퓨터가 주목받는 이유입니다. 큐빗 50개면 보통 컴퓨터로는 도저히 다룰 수 없는 양이 됩니다.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그런데 중요한 점</w:t>
      </w:r>
      <w:r>
        <w:rPr>
          <w:rFonts w:ascii="Malgun Gothic" w:hAnsi="Malgun Gothic" w:eastAsia="Malgun Gothic"/>
          <w:b w:val="0"/>
          <w:sz w:val="19"/>
        </w:rPr>
        <w:t xml:space="preserve">: 이 프로젝트는 큐빗을 </w:t>
      </w:r>
      <w:r>
        <w:rPr>
          <w:rFonts w:ascii="Malgun Gothic" w:hAnsi="Malgun Gothic" w:eastAsia="Malgun Gothic"/>
          <w:b/>
          <w:sz w:val="19"/>
        </w:rPr>
        <w:t>6개</w:t>
      </w:r>
      <w:r>
        <w:rPr>
          <w:rFonts w:ascii="Malgun Gothic" w:hAnsi="Malgun Gothic" w:eastAsia="Malgun Gothic"/>
          <w:b w:val="0"/>
          <w:sz w:val="19"/>
        </w:rPr>
        <w:t xml:space="preserve">만 씁니다. 64개 숫자는 보통 컴퓨터가 </w:t>
      </w:r>
      <w:r>
        <w:rPr>
          <w:rFonts w:ascii="Malgun Gothic" w:hAnsi="Malgun Gothic" w:eastAsia="Malgun Gothic"/>
          <w:b/>
          <w:sz w:val="19"/>
        </w:rPr>
        <w:t>눈 깜짝할 사이</w:t>
      </w:r>
      <w:r>
        <w:rPr>
          <w:rFonts w:ascii="Malgun Gothic" w:hAnsi="Malgun Gothic" w:eastAsia="Malgun Gothic"/>
          <w:b w:val="0"/>
          <w:sz w:val="19"/>
        </w:rPr>
        <w:t xml:space="preserve">에 처리합니다. 즉 이 프로젝트는 양자컴퓨터의 "폭발적인 힘"을 쓰는 게 </w:t>
      </w:r>
      <w:r>
        <w:rPr>
          <w:rFonts w:ascii="Malgun Gothic" w:hAnsi="Malgun Gothic" w:eastAsia="Malgun Gothic"/>
          <w:b/>
          <w:sz w:val="19"/>
        </w:rPr>
        <w:t>아닙니다</w:t>
      </w:r>
      <w:r>
        <w:rPr>
          <w:rFonts w:ascii="Malgun Gothic" w:hAnsi="Malgun Gothic" w:eastAsia="Malgun Gothic"/>
          <w:b w:val="0"/>
          <w:sz w:val="19"/>
        </w:rPr>
        <w:t>. 12부에서 다시 다룹니다.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6.3 게이트 — 큐빗 상태를 바꾸는 도구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회전 게이트 (RX, RY, RZ)</w:t>
      </w:r>
    </w:p>
    <w:p>
      <w:r>
        <w:rPr>
          <w:rFonts w:ascii="Malgun Gothic" w:hAnsi="Malgun Gothic" w:eastAsia="Malgun Gothic"/>
          <w:b w:val="0"/>
          <w:sz w:val="21"/>
        </w:rPr>
        <w:t xml:space="preserve">큐빗이 다이얼이라면, </w:t>
      </w:r>
      <w:r>
        <w:rPr>
          <w:rFonts w:ascii="Malgun Gothic" w:hAnsi="Malgun Gothic" w:eastAsia="Malgun Gothic"/>
          <w:b/>
          <w:sz w:val="21"/>
        </w:rPr>
        <w:t>회전 게이트는 다이얼을 돌리는 손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RX(θ)</w:t>
      </w:r>
      <w:r>
        <w:rPr>
          <w:rFonts w:ascii="Malgun Gothic" w:hAnsi="Malgun Gothic" w:eastAsia="Malgun Gothic"/>
          <w:b w:val="0"/>
          <w:sz w:val="21"/>
        </w:rPr>
        <w:t>: X축을 기준으로 θ만큼 돌림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RY(θ)</w:t>
      </w:r>
      <w:r>
        <w:rPr>
          <w:rFonts w:ascii="Malgun Gothic" w:hAnsi="Malgun Gothic" w:eastAsia="Malgun Gothic"/>
          <w:b w:val="0"/>
          <w:sz w:val="21"/>
        </w:rPr>
        <w:t>: Y축을 기준으로 θ만큼 돌림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RZ(θ)</w:t>
      </w:r>
      <w:r>
        <w:rPr>
          <w:rFonts w:ascii="Malgun Gothic" w:hAnsi="Malgun Gothic" w:eastAsia="Malgun Gothic"/>
          <w:b w:val="0"/>
          <w:sz w:val="21"/>
        </w:rPr>
        <w:t>: Z축을 기준으로 θ만큼 돌림</w:t>
      </w:r>
    </w:p>
    <w:p>
      <w:r>
        <w:rPr>
          <w:rFonts w:ascii="Malgun Gothic" w:hAnsi="Malgun Gothic" w:eastAsia="Malgun Gothic"/>
          <w:b w:val="0"/>
          <w:sz w:val="21"/>
        </w:rPr>
        <w:t xml:space="preserve">축이 3개인 이유는, 큐빗 상태를 </w:t>
      </w:r>
      <w:r>
        <w:rPr>
          <w:rFonts w:ascii="Malgun Gothic" w:hAnsi="Malgun Gothic" w:eastAsia="Malgun Gothic"/>
          <w:b/>
          <w:sz w:val="21"/>
        </w:rPr>
        <w:t>3차원 구면 위의 점</w:t>
      </w:r>
      <w:r>
        <w:rPr>
          <w:rFonts w:ascii="Malgun Gothic" w:hAnsi="Malgun Gothic" w:eastAsia="Malgun Gothic"/>
          <w:b w:val="0"/>
          <w:sz w:val="21"/>
        </w:rPr>
        <w:t>으로 그릴 수 있기 때문입니다(블로흐 구). 3개 축으로 돌리면 어떤 상태로든 갈 수 있습니다.</w:t>
      </w:r>
    </w:p>
    <w:p>
      <w:r>
        <w:rPr>
          <w:rFonts w:ascii="Malgun Gothic" w:hAnsi="Malgun Gothic" w:eastAsia="Malgun Gothic"/>
          <w:b/>
          <w:sz w:val="21"/>
        </w:rPr>
        <w:t>여기서 θ가 바로 학습으로 배우는 숫자(파라미터)입니다.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CNOT 게이트 — 얽힘 만들기</w:t>
      </w:r>
    </w:p>
    <w:p>
      <w:r>
        <w:rPr>
          <w:rFonts w:ascii="Malgun Gothic" w:hAnsi="Malgun Gothic" w:eastAsia="Malgun Gothic"/>
          <w:b/>
          <w:sz w:val="21"/>
        </w:rPr>
        <w:t>얽힘(entanglement)</w:t>
      </w:r>
      <w:r>
        <w:rPr>
          <w:rFonts w:ascii="Malgun Gothic" w:hAnsi="Malgun Gothic" w:eastAsia="Malgun Gothic"/>
          <w:b w:val="0"/>
          <w:sz w:val="21"/>
        </w:rPr>
        <w:t xml:space="preserve">은 양자역학에서 가장 신기한 현상입니다. 두 큐빗이 </w:t>
      </w:r>
      <w:r>
        <w:rPr>
          <w:rFonts w:ascii="Malgun Gothic" w:hAnsi="Malgun Gothic" w:eastAsia="Malgun Gothic"/>
          <w:b/>
          <w:sz w:val="21"/>
        </w:rPr>
        <w:t>서로 연결되어</w:t>
      </w:r>
      <w:r>
        <w:rPr>
          <w:rFonts w:ascii="Malgun Gothic" w:hAnsi="Malgun Gothic" w:eastAsia="Malgun Gothic"/>
          <w:b w:val="0"/>
          <w:sz w:val="21"/>
        </w:rPr>
        <w:t>, 한쪽을 건드리면 다른 쪽도 영향을 받습니다.</w:t>
      </w:r>
    </w:p>
    <w:p>
      <w:r>
        <w:rPr>
          <w:rFonts w:ascii="Malgun Gothic" w:hAnsi="Malgun Gothic" w:eastAsia="Malgun Gothic"/>
          <w:b/>
          <w:sz w:val="21"/>
        </w:rPr>
        <w:t>CNOT 게이트</w:t>
      </w:r>
      <w:r>
        <w:rPr>
          <w:rFonts w:ascii="Malgun Gothic" w:hAnsi="Malgun Gothic" w:eastAsia="Malgun Gothic"/>
          <w:b w:val="0"/>
          <w:sz w:val="21"/>
        </w:rPr>
        <w:t>가 이 연결을 만듭니다. 이름은 "Controlled NOT"의 줄임말로, 동작은 이렇습니다.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>"제어 큐빗이 1이면, 대상 큐빗을 뒤집는다"</w:t>
      </w:r>
    </w:p>
    <w:p>
      <w:r>
        <w:rPr>
          <w:rFonts w:ascii="Malgun Gothic" w:hAnsi="Malgun Gothic" w:eastAsia="Malgun Gothic"/>
          <w:b w:val="0"/>
          <w:sz w:val="21"/>
        </w:rPr>
        <w:t xml:space="preserve">이게 왜 필요할까요? </w:t>
      </w:r>
      <w:r>
        <w:rPr>
          <w:rFonts w:ascii="Malgun Gothic" w:hAnsi="Malgun Gothic" w:eastAsia="Malgun Gothic"/>
          <w:b/>
          <w:sz w:val="21"/>
        </w:rPr>
        <w:t>얽힘이 없으면 큐빗들이 따로 놉니다.</w:t>
      </w:r>
      <w:r>
        <w:rPr>
          <w:rFonts w:ascii="Malgun Gothic" w:hAnsi="Malgun Gothic" w:eastAsia="Malgun Gothic"/>
          <w:b w:val="0"/>
          <w:sz w:val="21"/>
        </w:rPr>
        <w:t xml:space="preserve"> 각자 자기 일만 해서 복잡한 판단을 할 수 없습니다. 얽힘이 있어야 "이 큐빗이 이러면 저 큐빗은 저렇게" 같은 </w:t>
      </w:r>
      <w:r>
        <w:rPr>
          <w:rFonts w:ascii="Malgun Gothic" w:hAnsi="Malgun Gothic" w:eastAsia="Malgun Gothic"/>
          <w:b/>
          <w:sz w:val="21"/>
        </w:rPr>
        <w:t>협력</w:t>
      </w:r>
      <w:r>
        <w:rPr>
          <w:rFonts w:ascii="Malgun Gothic" w:hAnsi="Malgun Gothic" w:eastAsia="Malgun Gothic"/>
          <w:b w:val="0"/>
          <w:sz w:val="21"/>
        </w:rPr>
        <w:t>이 가능합니다.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중요</w:t>
      </w:r>
      <w:r>
        <w:rPr>
          <w:rFonts w:ascii="Malgun Gothic" w:hAnsi="Malgun Gothic" w:eastAsia="Malgun Gothic"/>
          <w:b w:val="0"/>
          <w:sz w:val="19"/>
        </w:rPr>
        <w:t xml:space="preserve">: CNOT에는 </w:t>
      </w:r>
      <w:r>
        <w:rPr>
          <w:rFonts w:ascii="Malgun Gothic" w:hAnsi="Malgun Gothic" w:eastAsia="Malgun Gothic"/>
          <w:b/>
          <w:sz w:val="19"/>
        </w:rPr>
        <w:t>학습 파라미터가 없습니다.</w:t>
      </w:r>
      <w:r>
        <w:rPr>
          <w:rFonts w:ascii="Malgun Gothic" w:hAnsi="Malgun Gothic" w:eastAsia="Malgun Gothic"/>
          <w:b w:val="0"/>
          <w:sz w:val="19"/>
        </w:rPr>
        <w:t xml:space="preserve"> 정해진 동작만 합니다. 그래서 파라미터를 세는 데 포함되지 않습니다.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측정</w:t>
      </w:r>
    </w:p>
    <w:p>
      <w:r>
        <w:rPr>
          <w:rFonts w:ascii="Malgun Gothic" w:hAnsi="Malgun Gothic" w:eastAsia="Malgun Gothic"/>
          <w:b w:val="0"/>
          <w:sz w:val="21"/>
        </w:rPr>
        <w:t xml:space="preserve">계산이 끝나면 큐빗에서 </w:t>
      </w:r>
      <w:r>
        <w:rPr>
          <w:rFonts w:ascii="Malgun Gothic" w:hAnsi="Malgun Gothic" w:eastAsia="Malgun Gothic"/>
          <w:b/>
          <w:sz w:val="21"/>
        </w:rPr>
        <w:t>답을 꺼내야</w:t>
      </w:r>
      <w:r>
        <w:rPr>
          <w:rFonts w:ascii="Malgun Gothic" w:hAnsi="Malgun Gothic" w:eastAsia="Malgun Gothic"/>
          <w:b w:val="0"/>
          <w:sz w:val="21"/>
        </w:rPr>
        <w:t xml:space="preserve"> 합니다. 이것이 </w:t>
      </w:r>
      <w:r>
        <w:rPr>
          <w:rFonts w:ascii="Malgun Gothic" w:hAnsi="Malgun Gothic" w:eastAsia="Malgun Gothic"/>
          <w:b/>
          <w:sz w:val="21"/>
        </w:rPr>
        <w:t>측정(measurement)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 프로젝트는 </w:t>
      </w:r>
      <w:r>
        <w:rPr>
          <w:rFonts w:ascii="Malgun Gothic" w:hAnsi="Malgun Gothic" w:eastAsia="Malgun Gothic"/>
          <w:b/>
          <w:sz w:val="21"/>
        </w:rPr>
        <w:t>첫 번째 큐빗의 "Z방향 기댓값"</w:t>
      </w:r>
      <w:r>
        <w:rPr>
          <w:rFonts w:ascii="Malgun Gothic" w:hAnsi="Malgun Gothic" w:eastAsia="Malgun Gothic"/>
          <w:b w:val="0"/>
          <w:sz w:val="21"/>
        </w:rPr>
        <w:t xml:space="preserve">을 꺼냅니다. 기호로 </w:t>
      </w:r>
      <w:r>
        <w:rPr>
          <w:rFonts w:ascii="Consolas" w:hAnsi="Consolas" w:eastAsia="Consolas"/>
          <w:color w:val="8B1A1A"/>
          <w:sz w:val="19"/>
        </w:rPr>
        <w:t>⟨Z₀⟩</w:t>
      </w:r>
      <w:r>
        <w:rPr>
          <w:rFonts w:ascii="Malgun Gothic" w:hAnsi="Malgun Gothic" w:eastAsia="Malgun Gothic"/>
          <w:b w:val="0"/>
          <w:sz w:val="21"/>
        </w:rPr>
        <w:t xml:space="preserve">라고 씁니다. 결과는 </w:t>
      </w:r>
      <w:r>
        <w:rPr>
          <w:rFonts w:ascii="Malgun Gothic" w:hAnsi="Malgun Gothic" w:eastAsia="Malgun Gothic"/>
          <w:b/>
          <w:sz w:val="21"/>
        </w:rPr>
        <w:t>-1부터 +1 사이의 숫자</w:t>
      </w:r>
      <w:r>
        <w:rPr>
          <w:rFonts w:ascii="Malgun Gothic" w:hAnsi="Malgun Gothic" w:eastAsia="Malgun Gothic"/>
          <w:b w:val="0"/>
          <w:sz w:val="21"/>
        </w:rPr>
        <w:t xml:space="preserve"> 하나입니다.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 숫자를 </w:t>
      </w:r>
      <w:r>
        <w:rPr>
          <w:rFonts w:ascii="Malgun Gothic" w:hAnsi="Malgun Gothic" w:eastAsia="Malgun Gothic"/>
          <w:b/>
          <w:sz w:val="21"/>
        </w:rPr>
        <w:t>tanh</w:t>
      </w:r>
      <w:r>
        <w:rPr>
          <w:rFonts w:ascii="Malgun Gothic" w:hAnsi="Malgun Gothic" w:eastAsia="Malgun Gothic"/>
          <w:b w:val="0"/>
          <w:sz w:val="21"/>
        </w:rPr>
        <w:t xml:space="preserve">라는 함수로 적당한 범위로 조정해서 </w:t>
      </w:r>
      <w:r>
        <w:rPr>
          <w:rFonts w:ascii="Malgun Gothic" w:hAnsi="Malgun Gothic" w:eastAsia="Malgun Gothic"/>
          <w:b/>
          <w:sz w:val="21"/>
        </w:rPr>
        <w:t>토크 명령</w:t>
      </w:r>
      <w:r>
        <w:rPr>
          <w:rFonts w:ascii="Malgun Gothic" w:hAnsi="Malgun Gothic" w:eastAsia="Malgun Gothic"/>
          <w:b w:val="0"/>
          <w:sz w:val="21"/>
        </w:rPr>
        <w:t>으로 씁니다.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6.4 VQC — 전체를 조립하면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7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vqc-circu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2. VQC 정책 회로 구조 (6큐빗 · 4레이어 · 72 파라미터)</w:t>
      </w:r>
    </w:p>
    <w:p>
      <w:r>
        <w:rPr>
          <w:rFonts w:ascii="Malgun Gothic" w:hAnsi="Malgun Gothic" w:eastAsia="Malgun Gothic"/>
          <w:b/>
          <w:sz w:val="21"/>
        </w:rPr>
        <w:t>VQC(Variational Quantum Circuit, 파라미터화 양자회로)</w:t>
      </w:r>
      <w:r>
        <w:rPr>
          <w:rFonts w:ascii="Malgun Gothic" w:hAnsi="Malgun Gothic" w:eastAsia="Malgun Gothic"/>
          <w:b w:val="0"/>
          <w:sz w:val="21"/>
        </w:rPr>
        <w:t>의 전체 흐름입니다.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1단계: 각도 인코딩 — 로봇 상태를 큐빗에 넣기</w:t>
      </w:r>
    </w:p>
    <w:p>
      <w:r>
        <w:rPr>
          <w:rFonts w:ascii="Malgun Gothic" w:hAnsi="Malgun Gothic" w:eastAsia="Malgun Gothic"/>
          <w:b w:val="0"/>
          <w:sz w:val="21"/>
        </w:rPr>
        <w:t xml:space="preserve">로봇의 관측값 8개(각도, 속도, 목표 등)를 </w:t>
      </w:r>
      <w:r>
        <w:rPr>
          <w:rFonts w:ascii="Malgun Gothic" w:hAnsi="Malgun Gothic" w:eastAsia="Malgun Gothic"/>
          <w:b/>
          <w:sz w:val="21"/>
        </w:rPr>
        <w:t>회전 각도로 바꿔서</w:t>
      </w:r>
      <w:r>
        <w:rPr>
          <w:rFonts w:ascii="Malgun Gothic" w:hAnsi="Malgun Gothic" w:eastAsia="Malgun Gothic"/>
          <w:b w:val="0"/>
          <w:sz w:val="21"/>
        </w:rPr>
        <w:t xml:space="preserve"> 큐빗에 넣습니다.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관절 각도 30° → RY(0.52) 게이트로 큐빗 0을 돌림</w:t>
        <w:br/>
      </w:r>
      <w:r>
        <w:rPr>
          <w:rFonts w:ascii="Consolas" w:hAnsi="Consolas" w:eastAsia="Consolas"/>
          <w:sz w:val="17"/>
        </w:rPr>
        <w:t>속도 5°/s    → RY(0.09) 게이트로 큐빗 1을 돌림</w:t>
        <w:br/>
      </w:r>
      <w:r>
        <w:rPr>
          <w:rFonts w:ascii="Consolas" w:hAnsi="Consolas" w:eastAsia="Consolas"/>
          <w:sz w:val="17"/>
        </w:rPr>
        <w:t>...</w:t>
      </w:r>
    </w:p>
    <w:p>
      <w:r>
        <w:rPr>
          <w:rFonts w:ascii="Malgun Gothic" w:hAnsi="Malgun Gothic" w:eastAsia="Malgun Gothic"/>
          <w:b w:val="0"/>
          <w:sz w:val="21"/>
        </w:rPr>
        <w:t xml:space="preserve">즉 </w:t>
      </w:r>
      <w:r>
        <w:rPr>
          <w:rFonts w:ascii="Malgun Gothic" w:hAnsi="Malgun Gothic" w:eastAsia="Malgun Gothic"/>
          <w:b/>
          <w:sz w:val="21"/>
        </w:rPr>
        <w:t>로봇의 상태가 큐빗의 상태로 번역</w:t>
      </w:r>
      <w:r>
        <w:rPr>
          <w:rFonts w:ascii="Malgun Gothic" w:hAnsi="Malgun Gothic" w:eastAsia="Malgun Gothic"/>
          <w:b w:val="0"/>
          <w:sz w:val="21"/>
        </w:rPr>
        <w:t>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2단계: 변분 레이어 — 학습된 각도로 돌리기</w:t>
      </w:r>
    </w:p>
    <w:p>
      <w:r>
        <w:rPr>
          <w:rFonts w:ascii="Malgun Gothic" w:hAnsi="Malgun Gothic" w:eastAsia="Malgun Gothic"/>
          <w:b w:val="0"/>
          <w:sz w:val="21"/>
        </w:rPr>
        <w:t xml:space="preserve">이제 학습으로 배운 각도 θ들로 큐빗을 돌립니다. 큐빗 6개 × 회전축 3개 = </w:t>
      </w:r>
      <w:r>
        <w:rPr>
          <w:rFonts w:ascii="Malgun Gothic" w:hAnsi="Malgun Gothic" w:eastAsia="Malgun Gothic"/>
          <w:b/>
          <w:sz w:val="21"/>
        </w:rPr>
        <w:t>18개 각도</w:t>
      </w:r>
      <w:r>
        <w:rPr>
          <w:rFonts w:ascii="Malgun Gothic" w:hAnsi="Malgun Gothic" w:eastAsia="Malgun Gothic"/>
          <w:b w:val="0"/>
          <w:sz w:val="21"/>
        </w:rPr>
        <w:t>가 한 레이어에 들어갑니다.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3단계: CNOT 링 — 큐빗끼리 연결</w:t>
      </w:r>
    </w:p>
    <w:p>
      <w:r>
        <w:rPr>
          <w:rFonts w:ascii="Malgun Gothic" w:hAnsi="Malgun Gothic" w:eastAsia="Malgun Gothic"/>
          <w:b w:val="0"/>
          <w:sz w:val="21"/>
        </w:rPr>
        <w:t xml:space="preserve">큐빗 0-1, 1-2, 2-3, 3-4, 4-5를 CNOT으로 연결합니다. 고리처럼 이어져서 </w:t>
      </w:r>
      <w:r>
        <w:rPr>
          <w:rFonts w:ascii="Malgun Gothic" w:hAnsi="Malgun Gothic" w:eastAsia="Malgun Gothic"/>
          <w:b/>
          <w:sz w:val="21"/>
        </w:rPr>
        <w:t>"CNOT 링"</w:t>
      </w:r>
      <w:r>
        <w:rPr>
          <w:rFonts w:ascii="Malgun Gothic" w:hAnsi="Malgun Gothic" w:eastAsia="Malgun Gothic"/>
          <w:b w:val="0"/>
          <w:sz w:val="21"/>
        </w:rPr>
        <w:t>이라고 부릅니다.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4단계: 2~3단계를 4번 반복</w:t>
      </w:r>
    </w:p>
    <w:p>
      <w:r>
        <w:rPr>
          <w:rFonts w:ascii="Malgun Gothic" w:hAnsi="Malgun Gothic" w:eastAsia="Malgun Gothic"/>
          <w:b w:val="0"/>
          <w:sz w:val="21"/>
        </w:rPr>
        <w:t xml:space="preserve">이것을 </w:t>
      </w:r>
      <w:r>
        <w:rPr>
          <w:rFonts w:ascii="Malgun Gothic" w:hAnsi="Malgun Gothic" w:eastAsia="Malgun Gothic"/>
          <w:b/>
          <w:sz w:val="21"/>
        </w:rPr>
        <w:t>4레이어</w:t>
      </w:r>
      <w:r>
        <w:rPr>
          <w:rFonts w:ascii="Malgun Gothic" w:hAnsi="Malgun Gothic" w:eastAsia="Malgun Gothic"/>
          <w:b w:val="0"/>
          <w:sz w:val="21"/>
        </w:rPr>
        <w:t>라고 합니다. 반복할수록 더 복잡한 판단이 가능해집니다.</w:t>
      </w:r>
    </w:p>
    <w:p>
      <w:r>
        <w:rPr>
          <w:rFonts w:ascii="Malgun Gothic" w:hAnsi="Malgun Gothic" w:eastAsia="Malgun Gothic"/>
          <w:b/>
          <w:sz w:val="21"/>
        </w:rPr>
        <w:t>데이터 재업로드(data re-uploading)</w:t>
      </w:r>
      <w:r>
        <w:rPr>
          <w:rFonts w:ascii="Malgun Gothic" w:hAnsi="Malgun Gothic" w:eastAsia="Malgun Gothic"/>
          <w:b w:val="0"/>
          <w:sz w:val="21"/>
        </w:rPr>
        <w:t xml:space="preserve">: 레이어마다 로봇 상태를 </w:t>
      </w:r>
      <w:r>
        <w:rPr>
          <w:rFonts w:ascii="Malgun Gothic" w:hAnsi="Malgun Gothic" w:eastAsia="Malgun Gothic"/>
          <w:b/>
          <w:sz w:val="21"/>
        </w:rPr>
        <w:t>다시 넣어 줍니다.</w:t>
      </w:r>
      <w:r>
        <w:rPr>
          <w:rFonts w:ascii="Malgun Gothic" w:hAnsi="Malgun Gothic" w:eastAsia="Malgun Gothic"/>
          <w:b w:val="0"/>
          <w:sz w:val="21"/>
        </w:rPr>
        <w:t xml:space="preserve"> 이렇게 하면 적은 큐빗으로도 표현력이 좋아집니다.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5단계: 측정 → 토크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⟨Z₀⟩ 측정 → tanh로 범위 조정 → 토크 명령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파라미터 개수 세기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파라미터 = 큐빗 6개 × 회전축 3개 × 레이어 4개 = 72개</w:t>
      </w:r>
    </w:p>
    <w:p>
      <w:r>
        <w:rPr>
          <w:rFonts w:ascii="Malgun Gothic" w:hAnsi="Malgun Gothic" w:eastAsia="Malgun Gothic"/>
          <w:b w:val="0"/>
          <w:sz w:val="21"/>
        </w:rPr>
        <w:t xml:space="preserve">끝입니다. </w:t>
      </w:r>
      <w:r>
        <w:rPr>
          <w:rFonts w:ascii="Malgun Gothic" w:hAnsi="Malgun Gothic" w:eastAsia="Malgun Gothic"/>
          <w:b/>
          <w:sz w:val="21"/>
        </w:rPr>
        <w:t>72개의 각도</w:t>
      </w:r>
      <w:r>
        <w:rPr>
          <w:rFonts w:ascii="Malgun Gothic" w:hAnsi="Malgun Gothic" w:eastAsia="Malgun Gothic"/>
          <w:b w:val="0"/>
          <w:sz w:val="21"/>
        </w:rPr>
        <w:t>가 이 정책의 전부입니다.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6.5 신경망 vs VQC — 왜 이렇게 차이가 나는가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신경망 (MLP)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VQC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파라미터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4,801개 (큰 것) / </w:t>
            </w:r>
            <w:r>
              <w:rPr>
                <w:rFonts w:ascii="Malgun Gothic" w:hAnsi="Malgun Gothic" w:eastAsia="Malgun Gothic"/>
                <w:b/>
                <w:sz w:val="18"/>
              </w:rPr>
              <w:t>65개 (작은 것)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72개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늘어나는 방식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층 × 층 (</w:t>
            </w:r>
            <w:r>
              <w:rPr>
                <w:rFonts w:ascii="Malgun Gothic" w:hAnsi="Malgun Gothic" w:eastAsia="Malgun Gothic"/>
                <w:b/>
                <w:sz w:val="18"/>
              </w:rPr>
              <w:t>곱셈</w:t>
            </w:r>
            <w:r>
              <w:rPr>
                <w:rFonts w:ascii="Malgun Gothic" w:hAnsi="Malgun Gothic" w:eastAsia="Malgun Gothic"/>
                <w:b w:val="0"/>
                <w:sz w:val="18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큐빗 × 축 × 레이어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표현하는 상태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노드 수만큼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2⁶ = 64개</w:t>
            </w:r>
          </w:p>
        </w:tc>
      </w:tr>
    </w:tbl>
    <w:p/>
    <w:p>
      <w:r>
        <w:rPr>
          <w:rFonts w:ascii="Malgun Gothic" w:hAnsi="Malgun Gothic" w:eastAsia="Malgun Gothic"/>
          <w:b/>
          <w:sz w:val="21"/>
        </w:rPr>
        <w:t>핵심 차이</w:t>
      </w:r>
      <w:r>
        <w:rPr>
          <w:rFonts w:ascii="Malgun Gothic" w:hAnsi="Malgun Gothic" w:eastAsia="Malgun Gothic"/>
          <w:b w:val="0"/>
          <w:sz w:val="21"/>
        </w:rPr>
        <w:t>는 이렇습니다.</w:t>
      </w:r>
    </w:p>
    <w:p>
      <w:r>
        <w:rPr>
          <w:rFonts w:ascii="Malgun Gothic" w:hAnsi="Malgun Gothic" w:eastAsia="Malgun Gothic"/>
          <w:b/>
          <w:sz w:val="21"/>
        </w:rPr>
        <w:t>신경망</w:t>
      </w:r>
      <w:r>
        <w:rPr>
          <w:rFonts w:ascii="Malgun Gothic" w:hAnsi="Malgun Gothic" w:eastAsia="Malgun Gothic"/>
          <w:b w:val="0"/>
          <w:sz w:val="21"/>
        </w:rPr>
        <w:t xml:space="preserve">은 앞 층의 모든 노드가 뒤 층의 모든 노드와 연결됩니다. 그래서 </w:t>
      </w:r>
      <w:r>
        <w:rPr>
          <w:rFonts w:ascii="Consolas" w:hAnsi="Consolas" w:eastAsia="Consolas"/>
          <w:color w:val="8B1A1A"/>
          <w:sz w:val="19"/>
        </w:rPr>
        <w:t>64 × 64 = 4,096</w:t>
      </w:r>
      <w:r>
        <w:rPr>
          <w:rFonts w:ascii="Malgun Gothic" w:hAnsi="Malgun Gothic" w:eastAsia="Malgun Gothic"/>
          <w:b w:val="0"/>
          <w:sz w:val="21"/>
        </w:rPr>
        <w:t xml:space="preserve">처럼 </w:t>
      </w:r>
      <w:r>
        <w:rPr>
          <w:rFonts w:ascii="Malgun Gothic" w:hAnsi="Malgun Gothic" w:eastAsia="Malgun Gothic"/>
          <w:b/>
          <w:sz w:val="21"/>
        </w:rPr>
        <w:t>곱셈으로</w:t>
      </w:r>
      <w:r>
        <w:rPr>
          <w:rFonts w:ascii="Malgun Gothic" w:hAnsi="Malgun Gothic" w:eastAsia="Malgun Gothic"/>
          <w:b w:val="0"/>
          <w:sz w:val="21"/>
        </w:rPr>
        <w:t xml:space="preserve"> 폭증합니다.</w:t>
      </w:r>
    </w:p>
    <w:p>
      <w:r>
        <w:rPr>
          <w:rFonts w:ascii="Malgun Gothic" w:hAnsi="Malgun Gothic" w:eastAsia="Malgun Gothic"/>
          <w:b/>
          <w:sz w:val="21"/>
        </w:rPr>
        <w:t>VQC</w:t>
      </w:r>
      <w:r>
        <w:rPr>
          <w:rFonts w:ascii="Malgun Gothic" w:hAnsi="Malgun Gothic" w:eastAsia="Malgun Gothic"/>
          <w:b w:val="0"/>
          <w:sz w:val="21"/>
        </w:rPr>
        <w:t xml:space="preserve">는 큐빗마다 다이얼 3개만 붙습니다. 그래서 </w:t>
      </w:r>
      <w:r>
        <w:rPr>
          <w:rFonts w:ascii="Consolas" w:hAnsi="Consolas" w:eastAsia="Consolas"/>
          <w:color w:val="8B1A1A"/>
          <w:sz w:val="19"/>
        </w:rPr>
        <w:t>6 × 3 × 4 = 72</w:t>
      </w:r>
      <w:r>
        <w:rPr>
          <w:rFonts w:ascii="Malgun Gothic" w:hAnsi="Malgun Gothic" w:eastAsia="Malgun Gothic"/>
          <w:b w:val="0"/>
          <w:sz w:val="21"/>
        </w:rPr>
        <w:t xml:space="preserve">로 끝납니다. 그런데 이 72개가 조종하는 상태는 </w:t>
      </w:r>
      <w:r>
        <w:rPr>
          <w:rFonts w:ascii="Malgun Gothic" w:hAnsi="Malgun Gothic" w:eastAsia="Malgun Gothic"/>
          <w:b/>
          <w:sz w:val="21"/>
        </w:rPr>
        <w:t>64개 숫자</w:t>
      </w:r>
      <w:r>
        <w:rPr>
          <w:rFonts w:ascii="Malgun Gothic" w:hAnsi="Malgun Gothic" w:eastAsia="Malgun Gothic"/>
          <w:b w:val="0"/>
          <w:sz w:val="21"/>
        </w:rPr>
        <w:t>이고, CNOT으로 서로 얽혀 있어 복잡한 판단이 가능합니다.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비유</w:t>
      </w:r>
      <w:r>
        <w:rPr>
          <w:rFonts w:ascii="Malgun Gothic" w:hAnsi="Malgun Gothic" w:eastAsia="Malgun Gothic"/>
          <w:b w:val="0"/>
          <w:sz w:val="19"/>
        </w:rPr>
        <w:t xml:space="preserve">: 신경망이 </w:t>
      </w:r>
      <w:r>
        <w:rPr>
          <w:rFonts w:ascii="Malgun Gothic" w:hAnsi="Malgun Gothic" w:eastAsia="Malgun Gothic"/>
          <w:b/>
          <w:sz w:val="19"/>
        </w:rPr>
        <w:t>다이얼 5,000개짜리 조종판</w:t>
      </w:r>
      <w:r>
        <w:rPr>
          <w:rFonts w:ascii="Malgun Gothic" w:hAnsi="Malgun Gothic" w:eastAsia="Malgun Gothic"/>
          <w:b w:val="0"/>
          <w:sz w:val="19"/>
        </w:rPr>
        <w:t xml:space="preserve">이라면, VQC는 </w:t>
      </w:r>
      <w:r>
        <w:rPr>
          <w:rFonts w:ascii="Malgun Gothic" w:hAnsi="Malgun Gothic" w:eastAsia="Malgun Gothic"/>
          <w:b/>
          <w:sz w:val="19"/>
        </w:rPr>
        <w:t>다이얼 72개인데 서로 연동되어 있는 조종판</w:t>
      </w:r>
      <w:r>
        <w:rPr>
          <w:rFonts w:ascii="Malgun Gothic" w:hAnsi="Malgun Gothic" w:eastAsia="Malgun Gothic"/>
          <w:b w:val="0"/>
          <w:sz w:val="19"/>
        </w:rPr>
        <w:t>입니다. 다이얼은 적지만 하나를 돌리면 여러 곳이 같이 움직여서, 비슷한 일을 할 수 있습니다.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그런데 실제로 비교해 보니</w:t>
      </w:r>
      <w:r>
        <w:rPr>
          <w:rFonts w:ascii="Malgun Gothic" w:hAnsi="Malgun Gothic" w:eastAsia="Malgun Gothic"/>
          <w:b w:val="0"/>
          <w:sz w:val="19"/>
        </w:rPr>
        <w:t xml:space="preserve">: 신경망도 다이얼을 </w:t>
      </w:r>
      <w:r>
        <w:rPr>
          <w:rFonts w:ascii="Malgun Gothic" w:hAnsi="Malgun Gothic" w:eastAsia="Malgun Gothic"/>
          <w:b/>
          <w:sz w:val="19"/>
        </w:rPr>
        <w:t>65개</w:t>
      </w:r>
      <w:r>
        <w:rPr>
          <w:rFonts w:ascii="Malgun Gothic" w:hAnsi="Malgun Gothic" w:eastAsia="Malgun Gothic"/>
          <w:b w:val="0"/>
          <w:sz w:val="19"/>
        </w:rPr>
        <w:t xml:space="preserve">로 줄일 수 있었고, 이 과제에서는 그쪽이 VQC보다 더 정확했습니다(11부). "다이얼이 적다"는 장점은 </w:t>
      </w:r>
      <w:r>
        <w:rPr>
          <w:rFonts w:ascii="Malgun Gothic" w:hAnsi="Malgun Gothic" w:eastAsia="Malgun Gothic"/>
          <w:b/>
          <w:sz w:val="19"/>
        </w:rPr>
        <w:t>비슷한 크기의 신경망과 비교해야</w:t>
      </w:r>
      <w:r>
        <w:rPr>
          <w:rFonts w:ascii="Malgun Gothic" w:hAnsi="Malgun Gothic" w:eastAsia="Malgun Gothic"/>
          <w:b w:val="0"/>
          <w:sz w:val="19"/>
        </w:rPr>
        <w:t xml:space="preserve"> 의미가 있습니다.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7부. FPGA — 회로를 직접 그리는 칩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7.1 CPU, GPU, FPGA의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종류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비유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특징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CPU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만능 요리사 1명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뭐든 할 수 있지만 한 번에 하나씩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GPU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똑같은 일 하는 요리사 1,000명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작업 대량 처리에 강함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FPGA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주방을 통째로 새로 설계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그 요리만을 위한 전용 설비</w:t>
            </w:r>
          </w:p>
        </w:tc>
      </w:tr>
    </w:tbl>
    <w:p/>
    <w:p>
      <w:r>
        <w:rPr>
          <w:rFonts w:ascii="Malgun Gothic" w:hAnsi="Malgun Gothic" w:eastAsia="Malgun Gothic"/>
          <w:b/>
          <w:sz w:val="21"/>
        </w:rPr>
        <w:t>FPGA(Field Programmable Gate Array)</w:t>
      </w:r>
      <w:r>
        <w:rPr>
          <w:rFonts w:ascii="Malgun Gothic" w:hAnsi="Malgun Gothic" w:eastAsia="Malgun Gothic"/>
          <w:b w:val="0"/>
          <w:sz w:val="21"/>
        </w:rPr>
        <w:t xml:space="preserve">는 </w:t>
      </w:r>
      <w:r>
        <w:rPr>
          <w:rFonts w:ascii="Malgun Gothic" w:hAnsi="Malgun Gothic" w:eastAsia="Malgun Gothic"/>
          <w:b/>
          <w:sz w:val="21"/>
        </w:rPr>
        <w:t>"내부 회로를 내가 원하는 대로 다시 배선할 수 있는 칩"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보통 칩은 공장에서 회로가 정해져 나옵니다. FPGA는 </w:t>
      </w:r>
      <w:r>
        <w:rPr>
          <w:rFonts w:ascii="Malgun Gothic" w:hAnsi="Malgun Gothic" w:eastAsia="Malgun Gothic"/>
          <w:b/>
          <w:sz w:val="21"/>
        </w:rPr>
        <w:t>사용자가 나중에 회로를 그려 넣습니다.</w:t>
      </w:r>
      <w:r>
        <w:rPr>
          <w:rFonts w:ascii="Malgun Gothic" w:hAnsi="Malgun Gothic" w:eastAsia="Malgun Gothic"/>
          <w:b w:val="0"/>
          <w:sz w:val="21"/>
        </w:rPr>
        <w:t xml:space="preserve"> 레고로 원하는 기계를 조립하는 것과 비슷합니다.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7.2 왜 로봇 제어에 FPGA가 좋은가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장점 1: 빠르다</w:t>
      </w:r>
    </w:p>
    <w:p>
      <w:r>
        <w:rPr>
          <w:rFonts w:ascii="Malgun Gothic" w:hAnsi="Malgun Gothic" w:eastAsia="Malgun Gothic"/>
          <w:b w:val="0"/>
          <w:sz w:val="21"/>
        </w:rPr>
        <w:t xml:space="preserve">필요한 계산만 하는 </w:t>
      </w:r>
      <w:r>
        <w:rPr>
          <w:rFonts w:ascii="Malgun Gothic" w:hAnsi="Malgun Gothic" w:eastAsia="Malgun Gothic"/>
          <w:b/>
          <w:sz w:val="21"/>
        </w:rPr>
        <w:t>전용 회로</w:t>
      </w:r>
      <w:r>
        <w:rPr>
          <w:rFonts w:ascii="Malgun Gothic" w:hAnsi="Malgun Gothic" w:eastAsia="Malgun Gothic"/>
          <w:b w:val="0"/>
          <w:sz w:val="21"/>
        </w:rPr>
        <w:t>를 만들기 때문에, 범용 CPU보다 훨씬 빠를 수 있습니다.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 xml:space="preserve">장점 2: 시간이 </w:t>
      </w:r>
      <w:r>
        <w:rPr>
          <w:rFonts w:ascii="Malgun Gothic" w:hAnsi="Malgun Gothic" w:eastAsia="Malgun Gothic"/>
          <w:b/>
          <w:sz w:val="25"/>
        </w:rPr>
        <w:t>일정</w:t>
      </w:r>
      <w:r>
        <w:rPr>
          <w:rFonts w:ascii="Malgun Gothic" w:hAnsi="Malgun Gothic" w:eastAsia="Malgun Gothic"/>
          <w:b/>
          <w:sz w:val="25"/>
        </w:rPr>
        <w:t>하다 ← 이게 더 중요</w:t>
      </w:r>
    </w:p>
    <w:p>
      <w:r>
        <w:rPr>
          <w:rFonts w:ascii="Malgun Gothic" w:hAnsi="Malgun Gothic" w:eastAsia="Malgun Gothic"/>
          <w:b w:val="0"/>
          <w:sz w:val="21"/>
        </w:rPr>
        <w:t xml:space="preserve">CPU는 운영체제가 중간에 끼어듭니다. "잠깐, 메일 확인 좀" 하면서 계산이 밀립니다. 그래서 </w:t>
      </w:r>
      <w:r>
        <w:rPr>
          <w:rFonts w:ascii="Malgun Gothic" w:hAnsi="Malgun Gothic" w:eastAsia="Malgun Gothic"/>
          <w:b/>
          <w:sz w:val="21"/>
        </w:rPr>
        <w:t>같은 계산도 때마다 걸리는 시간이 다릅니다.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FPGA는 </w:t>
      </w:r>
      <w:r>
        <w:rPr>
          <w:rFonts w:ascii="Malgun Gothic" w:hAnsi="Malgun Gothic" w:eastAsia="Malgun Gothic"/>
          <w:b/>
          <w:sz w:val="21"/>
        </w:rPr>
        <w:t>전용 회로</w:t>
      </w:r>
      <w:r>
        <w:rPr>
          <w:rFonts w:ascii="Malgun Gothic" w:hAnsi="Malgun Gothic" w:eastAsia="Malgun Gothic"/>
          <w:b w:val="0"/>
          <w:sz w:val="21"/>
        </w:rPr>
        <w:t xml:space="preserve">이므로 </w:t>
      </w:r>
      <w:r>
        <w:rPr>
          <w:rFonts w:ascii="Malgun Gothic" w:hAnsi="Malgun Gothic" w:eastAsia="Malgun Gothic"/>
          <w:b/>
          <w:sz w:val="21"/>
        </w:rPr>
        <w:t>항상 똑같은 시간</w:t>
      </w:r>
      <w:r>
        <w:rPr>
          <w:rFonts w:ascii="Malgun Gothic" w:hAnsi="Malgun Gothic" w:eastAsia="Malgun Gothic"/>
          <w:b w:val="0"/>
          <w:sz w:val="21"/>
        </w:rPr>
        <w:t>이 걸립니다. 실제로 이 프로젝트의 FPGA 계산은 2만 번 반복해도 중앙값 29.0 µs, 상위 1% 29.8 µs로 거의 흔들리지 않았습니다. CPU는 64.6 µs와 65.7 µs였습니다.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로봇 제어에서는 </w:t>
      </w:r>
      <w:r>
        <w:rPr>
          <w:rFonts w:ascii="Malgun Gothic" w:hAnsi="Malgun Gothic" w:eastAsia="Malgun Gothic"/>
          <w:b/>
          <w:sz w:val="21"/>
        </w:rPr>
        <w:t>이 일정함이 속도보다 중요</w:t>
      </w:r>
      <w:r>
        <w:rPr>
          <w:rFonts w:ascii="Malgun Gothic" w:hAnsi="Malgun Gothic" w:eastAsia="Malgun Gothic"/>
          <w:b w:val="0"/>
          <w:sz w:val="21"/>
        </w:rPr>
        <w:t>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7.3 Zynq — CPU와 FPGA가 한 칩에</w:t>
      </w:r>
    </w:p>
    <w:p>
      <w:r>
        <w:rPr>
          <w:rFonts w:ascii="Malgun Gothic" w:hAnsi="Malgun Gothic" w:eastAsia="Malgun Gothic"/>
          <w:b w:val="0"/>
          <w:sz w:val="21"/>
        </w:rPr>
        <w:t xml:space="preserve">이 프로젝트가 쓰는 </w:t>
      </w:r>
      <w:r>
        <w:rPr>
          <w:rFonts w:ascii="Malgun Gothic" w:hAnsi="Malgun Gothic" w:eastAsia="Malgun Gothic"/>
          <w:b/>
          <w:sz w:val="21"/>
        </w:rPr>
        <w:t>XC7Z020</w:t>
      </w:r>
      <w:r>
        <w:rPr>
          <w:rFonts w:ascii="Malgun Gothic" w:hAnsi="Malgun Gothic" w:eastAsia="Malgun Gothic"/>
          <w:b w:val="0"/>
          <w:sz w:val="21"/>
        </w:rPr>
        <w:t>은 특이한 칩입니다.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┌───────────────── XC7Z020 칩 ─────────────────┐</w:t>
        <w:br/>
      </w:r>
      <w:r>
        <w:rPr>
          <w:rFonts w:ascii="Consolas" w:hAnsi="Consolas" w:eastAsia="Consolas"/>
          <w:sz w:val="17"/>
        </w:rPr>
        <w:t>│                                               │</w:t>
        <w:br/>
      </w:r>
      <w:r>
        <w:rPr>
          <w:rFonts w:ascii="Consolas" w:hAnsi="Consolas" w:eastAsia="Consolas"/>
          <w:sz w:val="17"/>
        </w:rPr>
        <w:t>│  PS (Processing System)                       │</w:t>
        <w:br/>
      </w:r>
      <w:r>
        <w:rPr>
          <w:rFonts w:ascii="Consolas" w:hAnsi="Consolas" w:eastAsia="Consolas"/>
          <w:sz w:val="17"/>
        </w:rPr>
        <w:t>│   ARM Cortex-A9 CPU 2개, 650 MHz             │</w:t>
        <w:br/>
      </w:r>
      <w:r>
        <w:rPr>
          <w:rFonts w:ascii="Consolas" w:hAnsi="Consolas" w:eastAsia="Consolas"/>
          <w:sz w:val="17"/>
        </w:rPr>
        <w:t>│   → 리눅스 실행, CAN 통신, 기록               │</w:t>
        <w:br/>
      </w:r>
      <w:r>
        <w:rPr>
          <w:rFonts w:ascii="Consolas" w:hAnsi="Consolas" w:eastAsia="Consolas"/>
          <w:sz w:val="17"/>
        </w:rPr>
        <w:t>│                                               │</w:t>
        <w:br/>
      </w:r>
      <w:r>
        <w:rPr>
          <w:rFonts w:ascii="Consolas" w:hAnsi="Consolas" w:eastAsia="Consolas"/>
          <w:sz w:val="17"/>
        </w:rPr>
        <w:t>│  ─────────── 내부 고속 연결 ───────────       │</w:t>
        <w:br/>
      </w:r>
      <w:r>
        <w:rPr>
          <w:rFonts w:ascii="Consolas" w:hAnsi="Consolas" w:eastAsia="Consolas"/>
          <w:sz w:val="17"/>
        </w:rPr>
        <w:t>│                                               │</w:t>
        <w:br/>
      </w:r>
      <w:r>
        <w:rPr>
          <w:rFonts w:ascii="Consolas" w:hAnsi="Consolas" w:eastAsia="Consolas"/>
          <w:sz w:val="17"/>
        </w:rPr>
        <w:t>│  PL (Programmable Logic)                      │</w:t>
        <w:br/>
      </w:r>
      <w:r>
        <w:rPr>
          <w:rFonts w:ascii="Consolas" w:hAnsi="Consolas" w:eastAsia="Consolas"/>
          <w:sz w:val="17"/>
        </w:rPr>
        <w:t>│   FPGA 패브릭                                 │</w:t>
        <w:br/>
      </w:r>
      <w:r>
        <w:rPr>
          <w:rFonts w:ascii="Consolas" w:hAnsi="Consolas" w:eastAsia="Consolas"/>
          <w:sz w:val="17"/>
        </w:rPr>
        <w:t>│   → 양자회로 계산 전담                        │</w:t>
        <w:br/>
      </w:r>
      <w:r>
        <w:rPr>
          <w:rFonts w:ascii="Consolas" w:hAnsi="Consolas" w:eastAsia="Consolas"/>
          <w:sz w:val="17"/>
        </w:rPr>
        <w:t>│                                    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└───────────────────────────────────────────────┘</w:t>
      </w:r>
    </w:p>
    <w:p>
      <w:r>
        <w:rPr>
          <w:rFonts w:ascii="Malgun Gothic" w:hAnsi="Malgun Gothic" w:eastAsia="Malgun Gothic"/>
          <w:b/>
          <w:sz w:val="21"/>
        </w:rPr>
        <w:t>역할 분담</w:t>
      </w:r>
      <w:r>
        <w:rPr>
          <w:rFonts w:ascii="Malgun Gothic" w:hAnsi="Malgun Gothic" w:eastAsia="Malgun Gothic"/>
          <w:b w:val="0"/>
          <w:sz w:val="21"/>
        </w:rPr>
        <w:t>이 가능합니다. 복잡하지만 급하지 않은 일은 CPU가, 단순하지만 정확한 타이밍이 필요한 일은 FPGA가 맡습니다.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7.4 FPGA의 자원 — LUT, DSP, BRAM</w:t>
      </w:r>
    </w:p>
    <w:p>
      <w:r>
        <w:rPr>
          <w:rFonts w:ascii="Malgun Gothic" w:hAnsi="Malgun Gothic" w:eastAsia="Malgun Gothic"/>
          <w:b w:val="0"/>
          <w:sz w:val="21"/>
        </w:rPr>
        <w:t>FPGA 안에는 세 종류의 "재료"가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자원</w:t>
            </w:r>
          </w:p>
        </w:tc>
        <w:tc>
          <w:tcPr>
            <w:tcW w:type="dxa" w:w="19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정체</w:t>
            </w:r>
          </w:p>
        </w:tc>
        <w:tc>
          <w:tcPr>
            <w:tcW w:type="dxa" w:w="19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비유</w:t>
            </w:r>
          </w:p>
        </w:tc>
        <w:tc>
          <w:tcPr>
            <w:tcW w:type="dxa" w:w="19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XC7Z020 보유량</w:t>
            </w:r>
          </w:p>
        </w:tc>
        <w:tc>
          <w:tcPr>
            <w:tcW w:type="dxa" w:w="19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 프로젝트 사용량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LUT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논리 회로 블록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레고 기본 블록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53,200개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15,404개 (29.0%)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FF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1비트 저장칸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메모 칸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106,400개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23,392개 (22.0%)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DSP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곱셈 전용 회로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계산기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220개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72개 (32.7%)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BRAM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작은 메모리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메모장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140개</w:t>
            </w:r>
          </w:p>
        </w:tc>
        <w:tc>
          <w:tcPr>
            <w:tcW w:type="dxa" w:w="19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2개 (1.4%)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>(실제 최종 회로 기준. 64개 상태값을 메모리 대신 레지스터에 펼쳐 두었기 때문에 BRAM은 거의 쓰지 않습니다.)</w:t>
      </w:r>
    </w:p>
    <w:p>
      <w:r>
        <w:rPr>
          <w:rFonts w:ascii="Malgun Gothic" w:hAnsi="Malgun Gothic" w:eastAsia="Malgun Gothic"/>
          <w:b/>
          <w:sz w:val="21"/>
        </w:rPr>
        <w:t>DSP가 가장 중요한 제약</w:t>
      </w:r>
      <w:r>
        <w:rPr>
          <w:rFonts w:ascii="Malgun Gothic" w:hAnsi="Malgun Gothic" w:eastAsia="Malgun Gothic"/>
          <w:b w:val="0"/>
          <w:sz w:val="21"/>
        </w:rPr>
        <w:t>입니다. 양자회로 계산은 곱셈이 많아서 DSP를 많이 씁니다. 220개뿐이라 이것이 한계를 정합니다. 같은 회로를 3개까지는 넣을 수 있지만(72 × 3 = 216), 그 이상은 어렵습니다.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7.5 HLS — C 언어로 회로 만들기</w:t>
      </w:r>
    </w:p>
    <w:p>
      <w:r>
        <w:rPr>
          <w:rFonts w:ascii="Malgun Gothic" w:hAnsi="Malgun Gothic" w:eastAsia="Malgun Gothic"/>
          <w:b w:val="0"/>
          <w:sz w:val="21"/>
        </w:rPr>
        <w:t xml:space="preserve">FPGA에 회로를 그리려면 원래 </w:t>
      </w:r>
      <w:r>
        <w:rPr>
          <w:rFonts w:ascii="Malgun Gothic" w:hAnsi="Malgun Gothic" w:eastAsia="Malgun Gothic"/>
          <w:b/>
          <w:sz w:val="21"/>
        </w:rPr>
        <w:t>베릴로그(Verilog)</w:t>
      </w:r>
      <w:r>
        <w:rPr>
          <w:rFonts w:ascii="Malgun Gothic" w:hAnsi="Malgun Gothic" w:eastAsia="Malgun Gothic"/>
          <w:b w:val="0"/>
          <w:sz w:val="21"/>
        </w:rPr>
        <w:t xml:space="preserve">나 </w:t>
      </w:r>
      <w:r>
        <w:rPr>
          <w:rFonts w:ascii="Malgun Gothic" w:hAnsi="Malgun Gothic" w:eastAsia="Malgun Gothic"/>
          <w:b/>
          <w:sz w:val="21"/>
        </w:rPr>
        <w:t>VHDL</w:t>
      </w:r>
      <w:r>
        <w:rPr>
          <w:rFonts w:ascii="Malgun Gothic" w:hAnsi="Malgun Gothic" w:eastAsia="Malgun Gothic"/>
          <w:b w:val="0"/>
          <w:sz w:val="21"/>
        </w:rPr>
        <w:t xml:space="preserve"> 같은 특수 언어를 써야 합니다. 배우기 어렵습니다.</w:t>
      </w:r>
    </w:p>
    <w:p>
      <w:r>
        <w:rPr>
          <w:rFonts w:ascii="Malgun Gothic" w:hAnsi="Malgun Gothic" w:eastAsia="Malgun Gothic"/>
          <w:b/>
          <w:sz w:val="21"/>
        </w:rPr>
        <w:t>HLS(High-Level Synthesis, 고수준 합성)</w:t>
      </w:r>
      <w:r>
        <w:rPr>
          <w:rFonts w:ascii="Malgun Gothic" w:hAnsi="Malgun Gothic" w:eastAsia="Malgun Gothic"/>
          <w:b w:val="0"/>
          <w:sz w:val="21"/>
        </w:rPr>
        <w:t xml:space="preserve">는 </w:t>
      </w:r>
      <w:r>
        <w:rPr>
          <w:rFonts w:ascii="Malgun Gothic" w:hAnsi="Malgun Gothic" w:eastAsia="Malgun Gothic"/>
          <w:b/>
          <w:sz w:val="21"/>
        </w:rPr>
        <w:t>C 언어로 쓰면 자동으로 회로로 바꿔 주는</w:t>
      </w:r>
      <w:r>
        <w:rPr>
          <w:rFonts w:ascii="Malgun Gothic" w:hAnsi="Malgun Gothic" w:eastAsia="Malgun Gothic"/>
          <w:b w:val="0"/>
          <w:sz w:val="21"/>
        </w:rPr>
        <w:t xml:space="preserve"> 도구입니다. 이 프로젝트는 HLS로 양자회로 시뮬레이터를 만들었습니다.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구현에서 쓴 요령 세 가지 (실제)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학습된 회전은 미리 합쳐 둔다.</w:t>
      </w:r>
      <w:r>
        <w:rPr>
          <w:rFonts w:ascii="Malgun Gothic" w:hAnsi="Malgun Gothic" w:eastAsia="Malgun Gothic"/>
          <w:b w:val="0"/>
          <w:sz w:val="21"/>
        </w:rPr>
        <w:t xml:space="preserve"> 학습이 끝나면 각도 θ는 바뀌지 않습니다. 그래서 큐빗마다 RX·RY·RZ 세 개를 </w:t>
      </w:r>
      <w:r>
        <w:rPr>
          <w:rFonts w:ascii="Malgun Gothic" w:hAnsi="Malgun Gothic" w:eastAsia="Malgun Gothic"/>
          <w:b/>
          <w:sz w:val="21"/>
        </w:rPr>
        <w:t>2×2 행렬 하나로 미리 합쳐</w:t>
      </w:r>
      <w:r>
        <w:rPr>
          <w:rFonts w:ascii="Malgun Gothic" w:hAnsi="Malgun Gothic" w:eastAsia="Malgun Gothic"/>
          <w:b w:val="0"/>
          <w:sz w:val="21"/>
        </w:rPr>
        <w:t xml:space="preserve"> FPGA에 넣어 둡니다(24개). FPGA는 입력에 따라 바뀌는 회전(RY(x)) 하나만 더 곱하면 됩니다.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읽는 칸과 쓰는 칸을 나눈다.</w:t>
      </w:r>
      <w:r>
        <w:rPr>
          <w:rFonts w:ascii="Malgun Gothic" w:hAnsi="Malgun Gothic" w:eastAsia="Malgun Gothic"/>
          <w:b w:val="0"/>
          <w:sz w:val="21"/>
        </w:rPr>
        <w:t xml:space="preserve"> 같은 배열을 읽고 쓰면 HLS가 "앞 계산이 끝나야 다음을 할 수 있다"고 판단해 느려집니다. 읽는 배열과 쓰는 배열을 나누자 </w:t>
      </w:r>
      <w:r>
        <w:rPr>
          <w:rFonts w:ascii="Malgun Gothic" w:hAnsi="Malgun Gothic" w:eastAsia="Malgun Gothic"/>
          <w:b/>
          <w:sz w:val="21"/>
        </w:rPr>
        <w:t>12,000클럭에서 2,600클럭대</w:t>
      </w:r>
      <w:r>
        <w:rPr>
          <w:rFonts w:ascii="Malgun Gothic" w:hAnsi="Malgun Gothic" w:eastAsia="Malgun Gothic"/>
          <w:b w:val="0"/>
          <w:sz w:val="21"/>
        </w:rPr>
        <w:t>로 빨라졌습니다(8부).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sin·cos·tanh는 CPU가 계산한다.</w:t>
      </w:r>
      <w:r>
        <w:rPr>
          <w:rFonts w:ascii="Malgun Gothic" w:hAnsi="Malgun Gothic" w:eastAsia="Malgun Gothic"/>
          <w:b w:val="0"/>
          <w:sz w:val="21"/>
        </w:rPr>
        <w:t xml:space="preserve"> 이런 함수의 FPGA 회로가 시뮬레이션에서는 맞는데 </w:t>
      </w:r>
      <w:r>
        <w:rPr>
          <w:rFonts w:ascii="Malgun Gothic" w:hAnsi="Malgun Gothic" w:eastAsia="Malgun Gothic"/>
          <w:b/>
          <w:sz w:val="21"/>
        </w:rPr>
        <w:t>실제 칩에서는 틀린 답</w:t>
      </w:r>
      <w:r>
        <w:rPr>
          <w:rFonts w:ascii="Malgun Gothic" w:hAnsi="Malgun Gothic" w:eastAsia="Malgun Gothic"/>
          <w:b w:val="0"/>
          <w:sz w:val="21"/>
        </w:rPr>
        <w:t>을 낸 일이 있었습니다(9부). 그래서 숫자 13개 정도인 이 계산은 CPU가 하고, FPGA는 무거운 64개 상태 계산만 맡겼습니다.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8부. 개발 과정 전체 이야기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480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7. 실제 개발 타임라인</w:t>
      </w:r>
    </w:p>
    <w:p>
      <w:r>
        <w:rPr>
          <w:rFonts w:ascii="Malgun Gothic" w:hAnsi="Malgun Gothic" w:eastAsia="Malgun Gothic"/>
          <w:b w:val="0"/>
          <w:sz w:val="21"/>
        </w:rPr>
        <w:t xml:space="preserve">v1.0은 "13주짜리 계획이 모두 성공했다"고 가정한 이야기였습니다. 여기서는 </w:t>
      </w:r>
      <w:r>
        <w:rPr>
          <w:rFonts w:ascii="Malgun Gothic" w:hAnsi="Malgun Gothic" w:eastAsia="Malgun Gothic"/>
          <w:b/>
          <w:sz w:val="21"/>
        </w:rPr>
        <w:t>실제로 일어난 일</w:t>
      </w:r>
      <w:r>
        <w:rPr>
          <w:rFonts w:ascii="Malgun Gothic" w:hAnsi="Malgun Gothic" w:eastAsia="Malgun Gothic"/>
          <w:b w:val="0"/>
          <w:sz w:val="21"/>
        </w:rPr>
        <w:t>을 순서대로 적습니다.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8.1 1단계 (9월 20일) — 펌웨어 올리기 ✅</w:t>
      </w:r>
    </w:p>
    <w:p>
      <w:r>
        <w:rPr>
          <w:rFonts w:ascii="Malgun Gothic" w:hAnsi="Malgun Gothic" w:eastAsia="Malgun Gothic"/>
          <w:b/>
          <w:sz w:val="21"/>
        </w:rPr>
        <w:t>펌웨어(firmware)</w:t>
      </w:r>
      <w:r>
        <w:rPr>
          <w:rFonts w:ascii="Malgun Gothic" w:hAnsi="Malgun Gothic" w:eastAsia="Malgun Gothic"/>
          <w:b w:val="0"/>
          <w:sz w:val="21"/>
        </w:rPr>
        <w:t xml:space="preserve">란 하드웨어 안에 들어가는 프로그램입니다. 여기서는 </w:t>
      </w:r>
      <w:r>
        <w:rPr>
          <w:rFonts w:ascii="Malgun Gothic" w:hAnsi="Malgun Gothic" w:eastAsia="Malgun Gothic"/>
          <w:b/>
          <w:sz w:val="21"/>
        </w:rPr>
        <w:t>Recoil Motor Controller</w:t>
      </w:r>
      <w:r>
        <w:rPr>
          <w:rFonts w:ascii="Malgun Gothic" w:hAnsi="Malgun Gothic" w:eastAsia="Malgun Gothic"/>
          <w:b w:val="0"/>
          <w:sz w:val="21"/>
        </w:rPr>
        <w:t>라는 오픈소스 펌웨어를 썼습니다(Berkeley Humanoid Lite 논문 1저자가 만든 것).</w:t>
      </w:r>
    </w:p>
    <w:p>
      <w:r>
        <w:rPr>
          <w:rFonts w:ascii="Malgun Gothic" w:hAnsi="Malgun Gothic" w:eastAsia="Malgun Gothic"/>
          <w:b w:val="0"/>
          <w:sz w:val="21"/>
        </w:rPr>
        <w:t>한 일: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개발 도구(STM32CubeIDE)를 설치했습니다.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보드의 디버거 펌웨어를 업그레이드했습니다.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소스 코드를 빌드해 48.7 KB 프로그램을 만들었습니다.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보드에 넣고 검증했습니다.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부팅 설정(옵션 바이트)을 고쳤습니다.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모터 종류를 설정했습니다(MAD 5010 110KV).</w:t>
      </w:r>
    </w:p>
    <w:p>
      <w:r>
        <w:rPr>
          <w:rFonts w:ascii="Malgun Gothic" w:hAnsi="Malgun Gothic" w:eastAsia="Malgun Gothic"/>
          <w:b/>
          <w:sz w:val="21"/>
        </w:rPr>
        <w:t>이 단계에서만 문제가 6건 터졌습니다</w:t>
      </w:r>
      <w:r>
        <w:rPr>
          <w:rFonts w:ascii="Malgun Gothic" w:hAnsi="Malgun Gothic" w:eastAsia="Malgun Gothic"/>
          <w:b w:val="0"/>
          <w:sz w:val="21"/>
        </w:rPr>
        <w:t>(9.1~9.6). 통신 어댑터가 아직 없어서 모터를 돌려 보지는 못했습니다.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8.2 2단계 (10월 3일) — 보드가 응답하지 않는다 ❌</w:t>
      </w:r>
    </w:p>
    <w:p>
      <w:r>
        <w:rPr>
          <w:rFonts w:ascii="Malgun Gothic" w:hAnsi="Malgun Gothic" w:eastAsia="Malgun Gothic"/>
          <w:b w:val="0"/>
          <w:sz w:val="21"/>
        </w:rPr>
        <w:t xml:space="preserve">2주 뒤 다시 연결하자 모터 제어기 보드가 </w:t>
      </w:r>
      <w:r>
        <w:rPr>
          <w:rFonts w:ascii="Malgun Gothic" w:hAnsi="Malgun Gothic" w:eastAsia="Malgun Gothic"/>
          <w:b/>
          <w:sz w:val="21"/>
        </w:rPr>
        <w:t>디버거에 전혀 응답하지 않았습니다</w:t>
      </w:r>
      <w:r>
        <w:rPr>
          <w:rFonts w:ascii="Malgun Gothic" w:hAnsi="Malgun Gothic" w:eastAsia="Malgun Gothic"/>
          <w:b w:val="0"/>
          <w:sz w:val="21"/>
        </w:rPr>
        <w:t xml:space="preserve">(9.7). 원인은 아직 모르고, </w:t>
      </w:r>
      <w:r>
        <w:rPr>
          <w:rFonts w:ascii="Malgun Gothic" w:hAnsi="Malgun Gothic" w:eastAsia="Malgun Gothic"/>
          <w:b/>
          <w:sz w:val="21"/>
        </w:rPr>
        <w:t>지금도 해결되지 않았습니다.</w:t>
      </w:r>
      <w:r>
        <w:rPr>
          <w:rFonts w:ascii="Malgun Gothic" w:hAnsi="Malgun Gothic" w:eastAsia="Malgun Gothic"/>
          <w:b w:val="0"/>
          <w:sz w:val="21"/>
        </w:rPr>
        <w:t xml:space="preserve"> 이 때문에 이후 모든 개발은 "모터 없이" 진행했습니다.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8.3 3단계 (10월 4~5일) — FPGA 보드 켜기 ✅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SD 카드</w:t>
      </w:r>
      <w:r>
        <w:rPr>
          <w:rFonts w:ascii="Malgun Gothic" w:hAnsi="Malgun Gothic" w:eastAsia="Malgun Gothic"/>
          <w:b w:val="0"/>
          <w:sz w:val="21"/>
        </w:rPr>
        <w:t>: PYNQ-Z2용 리눅스(7.8 GB)를 SD 카드에 굽고, 한 바이트도 틀리지 않았는지 전부 비교했습니다.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연결</w:t>
      </w:r>
      <w:r>
        <w:rPr>
          <w:rFonts w:ascii="Malgun Gothic" w:hAnsi="Malgun Gothic" w:eastAsia="Malgun Gothic"/>
          <w:b w:val="0"/>
          <w:sz w:val="21"/>
        </w:rPr>
        <w:t>: PC와 보드를 랜선으로 직결하고 원격 접속(SSH)을 설정했습니다.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CAN 켜기</w:t>
      </w:r>
      <w:r>
        <w:rPr>
          <w:rFonts w:ascii="Malgun Gothic" w:hAnsi="Malgun Gothic" w:eastAsia="Malgun Gothic"/>
          <w:b w:val="0"/>
          <w:sz w:val="21"/>
        </w:rPr>
        <w:t>: 칩 안에 들어 있지만 꺼져 있던 CAN 기능을 켰습니다. 보드에 필요한 도구가 없어서, 설정 파일을 PC에서 만들어 보냈습니다.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통신 속도 맞추기</w:t>
      </w:r>
      <w:r>
        <w:rPr>
          <w:rFonts w:ascii="Malgun Gothic" w:hAnsi="Malgun Gothic" w:eastAsia="Malgun Gothic"/>
          <w:b w:val="0"/>
          <w:sz w:val="21"/>
        </w:rPr>
        <w:t>: CAN의 기준 시계를 8 MHz에서 100 MHz로 올리고, 신호를 읽는 시점(샘플 포인트)을 모터 제어기와 같은 80%로 맞췄습니다.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자가 시험</w:t>
      </w:r>
      <w:r>
        <w:rPr>
          <w:rFonts w:ascii="Malgun Gothic" w:hAnsi="Malgun Gothic" w:eastAsia="Malgun Gothic"/>
          <w:b w:val="0"/>
          <w:sz w:val="21"/>
        </w:rPr>
        <w:t>: 칩 안에서 보낸 메시지를 자기가 다시 받는 시험에서 5,000개 중 5,000개를 받았습니다.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8.4 4단계 (10월 5일) — 제어 프로그램 만들기 ✅</w:t>
      </w:r>
    </w:p>
    <w:p>
      <w:r>
        <w:rPr>
          <w:rFonts w:ascii="Malgun Gothic" w:hAnsi="Malgun Gothic" w:eastAsia="Malgun Gothic"/>
          <w:b w:val="0"/>
          <w:sz w:val="21"/>
        </w:rPr>
        <w:t xml:space="preserve">모터가 없으니 </w:t>
      </w:r>
      <w:r>
        <w:rPr>
          <w:rFonts w:ascii="Malgun Gothic" w:hAnsi="Malgun Gothic" w:eastAsia="Malgun Gothic"/>
          <w:b/>
          <w:sz w:val="21"/>
        </w:rPr>
        <w:t>모터 제어기를 흉내 내는 프로그램(에뮬레이터)</w:t>
      </w:r>
      <w:r>
        <w:rPr>
          <w:rFonts w:ascii="Malgun Gothic" w:hAnsi="Malgun Gothic" w:eastAsia="Malgun Gothic"/>
          <w:b w:val="0"/>
          <w:sz w:val="21"/>
        </w:rPr>
        <w:t>을 먼저 만들었습니다. 펌웨어 소스를 직접 읽어서 통신 규칙과 위치 제어 식을 그대로 옮겼습니다. 그 위에 다음을 만들었습니다.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통신 라이브러리</w:t>
      </w:r>
      <w:r>
        <w:rPr>
          <w:rFonts w:ascii="Malgun Gothic" w:hAnsi="Malgun Gothic" w:eastAsia="Malgun Gothic"/>
          <w:b w:val="0"/>
          <w:sz w:val="21"/>
        </w:rPr>
        <w:t xml:space="preserve"> (</w:t>
      </w:r>
      <w:r>
        <w:rPr>
          <w:rFonts w:ascii="Consolas" w:hAnsi="Consolas" w:eastAsia="Consolas"/>
          <w:color w:val="8B1A1A"/>
          <w:sz w:val="19"/>
        </w:rPr>
        <w:t>recoil.py</w:t>
      </w:r>
      <w:r>
        <w:rPr>
          <w:rFonts w:ascii="Malgun Gothic" w:hAnsi="Malgun Gothic" w:eastAsia="Malgun Gothic"/>
          <w:b w:val="0"/>
          <w:sz w:val="21"/>
        </w:rPr>
        <w:t>): 모터 제어기와 주고받는 모든 메시지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점검 도구</w:t>
      </w:r>
      <w:r>
        <w:rPr>
          <w:rFonts w:ascii="Malgun Gothic" w:hAnsi="Malgun Gothic" w:eastAsia="Malgun Gothic"/>
          <w:b w:val="0"/>
          <w:sz w:val="21"/>
        </w:rPr>
        <w:t xml:space="preserve"> (</w:t>
      </w:r>
      <w:r>
        <w:rPr>
          <w:rFonts w:ascii="Consolas" w:hAnsi="Consolas" w:eastAsia="Consolas"/>
          <w:color w:val="8B1A1A"/>
          <w:sz w:val="19"/>
        </w:rPr>
        <w:t>recoil_cli.py</w:t>
      </w:r>
      <w:r>
        <w:rPr>
          <w:rFonts w:ascii="Malgun Gothic" w:hAnsi="Malgun Gothic" w:eastAsia="Malgun Gothic"/>
          <w:b w:val="0"/>
          <w:sz w:val="21"/>
        </w:rPr>
        <w:t>): 장치 찾기, 상태 보기, 캘리브레이션 등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1 kHz 제어 프로그램</w:t>
      </w:r>
      <w:r>
        <w:rPr>
          <w:rFonts w:ascii="Malgun Gothic" w:hAnsi="Malgun Gothic" w:eastAsia="Malgun Gothic"/>
          <w:b w:val="0"/>
          <w:sz w:val="21"/>
        </w:rPr>
        <w:t xml:space="preserve"> (</w:t>
      </w:r>
      <w:r>
        <w:rPr>
          <w:rFonts w:ascii="Consolas" w:hAnsi="Consolas" w:eastAsia="Consolas"/>
          <w:color w:val="8B1A1A"/>
          <w:sz w:val="19"/>
        </w:rPr>
        <w:t>run_controller.py</w:t>
      </w:r>
      <w:r>
        <w:rPr>
          <w:rFonts w:ascii="Malgun Gothic" w:hAnsi="Malgun Gothic" w:eastAsia="Malgun Gothic"/>
          <w:b w:val="0"/>
          <w:sz w:val="21"/>
        </w:rPr>
        <w:t>): 1 ms마다 목표를 보내고, 위험하면 즉시 멈춤</w:t>
      </w:r>
    </w:p>
    <w:p>
      <w:r>
        <w:rPr>
          <w:rFonts w:ascii="Malgun Gothic" w:hAnsi="Malgun Gothic" w:eastAsia="Malgun Gothic"/>
          <w:b w:val="0"/>
          <w:sz w:val="21"/>
        </w:rPr>
        <w:t xml:space="preserve">여기서 실제 로봇에서도 일어날 수 있는 </w:t>
      </w:r>
      <w:r>
        <w:rPr>
          <w:rFonts w:ascii="Malgun Gothic" w:hAnsi="Malgun Gothic" w:eastAsia="Malgun Gothic"/>
          <w:b/>
          <w:sz w:val="21"/>
        </w:rPr>
        <w:t>버그 두 개</w:t>
      </w:r>
      <w:r>
        <w:rPr>
          <w:rFonts w:ascii="Malgun Gothic" w:hAnsi="Malgun Gothic" w:eastAsia="Malgun Gothic"/>
          <w:b w:val="0"/>
          <w:sz w:val="21"/>
        </w:rPr>
        <w:t>를 찾아 고쳤습니다(9.13, 9.14).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8.5 5단계 (10월 5~6일) — 양자회로 정책 학습 ✅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처음 시도 — VQC가 힘 전체를 정하게</w:t>
      </w:r>
      <w:r>
        <w:rPr>
          <w:rFonts w:ascii="Malgun Gothic" w:hAnsi="Malgun Gothic" w:eastAsia="Malgun Gothic"/>
          <w:b w:val="0"/>
          <w:sz w:val="21"/>
        </w:rPr>
        <w:t>: 잘 안 됐습니다. 목표 근처에서 "조금만 틀려도 세게 반응해야 하는" 부분을 VQC가 따라 하지 못해, 정답의 74%만 맞췄습니다.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바꾼 방법 — 잔차 구조</w:t>
      </w:r>
      <w:r>
        <w:rPr>
          <w:rFonts w:ascii="Malgun Gothic" w:hAnsi="Malgun Gothic" w:eastAsia="Malgun Gothic"/>
          <w:b w:val="0"/>
          <w:sz w:val="21"/>
        </w:rPr>
        <w:t xml:space="preserve">: 모터 제어기가 기본 위치 제어(PD)를 계속 맡고, VQC는 </w:t>
      </w:r>
      <w:r>
        <w:rPr>
          <w:rFonts w:ascii="Malgun Gothic" w:hAnsi="Malgun Gothic" w:eastAsia="Malgun Gothic"/>
          <w:b/>
          <w:sz w:val="21"/>
        </w:rPr>
        <w:t>"얼마나 더 밀어 줄지"(피드포워드)만</w:t>
      </w:r>
      <w:r>
        <w:rPr>
          <w:rFonts w:ascii="Malgun Gothic" w:hAnsi="Malgun Gothic" w:eastAsia="Malgun Gothic"/>
          <w:b w:val="0"/>
          <w:sz w:val="21"/>
        </w:rPr>
        <w:t xml:space="preserve"> 계산하게 했습니다. 이렇게 하면 VQC가 실수해도 관절이 위험해지지 않습니다.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두 번째 문제 — 떨림</w:t>
      </w:r>
      <w:r>
        <w:rPr>
          <w:rFonts w:ascii="Malgun Gothic" w:hAnsi="Malgun Gothic" w:eastAsia="Malgun Gothic"/>
          <w:b w:val="0"/>
          <w:sz w:val="21"/>
        </w:rPr>
        <w:t>: VQC에 자기 직전 출력을 입력으로 넣었더니 출력이 떨렸습니다. 그 입력을 빼고, 기준 궤적 위주의 입력 6개로 바꿨습니다.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학습</w:t>
      </w:r>
      <w:r>
        <w:rPr>
          <w:rFonts w:ascii="Malgun Gothic" w:hAnsi="Malgun Gothic" w:eastAsia="Malgun Gothic"/>
          <w:b w:val="0"/>
          <w:sz w:val="21"/>
        </w:rPr>
        <w:t>: 흉내 학습 → 폐루프 미세조정, 약 35분.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공정한 비교</w:t>
      </w:r>
      <w:r>
        <w:rPr>
          <w:rFonts w:ascii="Malgun Gothic" w:hAnsi="Malgun Gothic" w:eastAsia="Malgun Gothic"/>
          <w:b w:val="0"/>
          <w:sz w:val="21"/>
        </w:rPr>
        <w:t>: 같은 방법으로 신경망 2종류(숫자 65개, 4,673개)를 학습했습니다. 모든 모델은 3번씩(무작위 시드 3개) 반복했습니다.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8.6 6단계 (10월 6일) — FPGA 회로 만들기 ✅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도구 설치에서 막힘</w:t>
      </w:r>
      <w:r>
        <w:rPr>
          <w:rFonts w:ascii="Malgun Gothic" w:hAnsi="Malgun Gothic" w:eastAsia="Malgun Gothic"/>
          <w:b w:val="0"/>
          <w:sz w:val="21"/>
        </w:rPr>
        <w:t xml:space="preserve">: 최신 Vivado 2026.1은 Windows 보안 기능(스마트 앱 컨트롤)에 막혔고, 무료로 쓰더라도 라이선스 파일이 필요해졌습니다. 결국 </w:t>
      </w:r>
      <w:r>
        <w:rPr>
          <w:rFonts w:ascii="Malgun Gothic" w:hAnsi="Malgun Gothic" w:eastAsia="Malgun Gothic"/>
          <w:b/>
          <w:sz w:val="21"/>
        </w:rPr>
        <w:t>라이선스가 필요 없는 2024.1</w:t>
      </w:r>
      <w:r>
        <w:rPr>
          <w:rFonts w:ascii="Malgun Gothic" w:hAnsi="Malgun Gothic" w:eastAsia="Malgun Gothic"/>
          <w:b w:val="0"/>
          <w:sz w:val="21"/>
        </w:rPr>
        <w:t>을 설치했습니다(9.11, 9.12).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CAN 회로</w:t>
      </w:r>
      <w:r>
        <w:rPr>
          <w:rFonts w:ascii="Malgun Gothic" w:hAnsi="Malgun Gothic" w:eastAsia="Malgun Gothic"/>
          <w:b w:val="0"/>
          <w:sz w:val="21"/>
        </w:rPr>
        <w:t xml:space="preserve">: CAN 신호를 보드 핀으로 꺼내는 회로를 만들었습니다. 트랜시버 없이 메시지를 보내 보니 예상대로 "비트 오류"가 나서, </w:t>
      </w:r>
      <w:r>
        <w:rPr>
          <w:rFonts w:ascii="Malgun Gothic" w:hAnsi="Malgun Gothic" w:eastAsia="Malgun Gothic"/>
          <w:b/>
          <w:sz w:val="21"/>
        </w:rPr>
        <w:t>핀까지 신호가 실제로 나간다</w:t>
      </w:r>
      <w:r>
        <w:rPr>
          <w:rFonts w:ascii="Malgun Gothic" w:hAnsi="Malgun Gothic" w:eastAsia="Malgun Gothic"/>
          <w:b w:val="0"/>
          <w:sz w:val="21"/>
        </w:rPr>
        <w:t>는 것을 확인했습니다.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양자회로 계산기</w:t>
      </w:r>
      <w:r>
        <w:rPr>
          <w:rFonts w:ascii="Malgun Gothic" w:hAnsi="Malgun Gothic" w:eastAsia="Malgun Gothic"/>
          <w:b w:val="0"/>
          <w:sz w:val="21"/>
        </w:rPr>
        <w:t xml:space="preserve">: 다섯 번 고쳐서 15,343클럭 → </w:t>
      </w:r>
      <w:r>
        <w:rPr>
          <w:rFonts w:ascii="Malgun Gothic" w:hAnsi="Malgun Gothic" w:eastAsia="Malgun Gothic"/>
          <w:b/>
          <w:sz w:val="21"/>
        </w:rPr>
        <w:t>2,248클럭(22.5 µs)</w:t>
      </w:r>
      <w:r>
        <w:rPr>
          <w:rFonts w:ascii="Malgun Gothic" w:hAnsi="Malgun Gothic" w:eastAsia="Malgun Gothic"/>
          <w:b w:val="0"/>
          <w:sz w:val="21"/>
        </w:rPr>
        <w:t>으로 줄였습니다(9.15).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보드에서만 틀리는 문제</w:t>
      </w:r>
      <w:r>
        <w:rPr>
          <w:rFonts w:ascii="Malgun Gothic" w:hAnsi="Malgun Gothic" w:eastAsia="Malgun Gothic"/>
          <w:b w:val="0"/>
          <w:sz w:val="21"/>
        </w:rPr>
        <w:t>: 시뮬레이션에서는 완벽한 회로가 보드에서는 일부 입력에 틀린 답을 냈습니다. sin·cos·tanh를 CPU로 옮겨 해결했습니다(9.16).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결과</w:t>
      </w:r>
      <w:r>
        <w:rPr>
          <w:rFonts w:ascii="Malgun Gothic" w:hAnsi="Malgun Gothic" w:eastAsia="Malgun Gothic"/>
          <w:b w:val="0"/>
          <w:sz w:val="21"/>
        </w:rPr>
        <w:t>: FPGA 경로 29 µs로 CPU(65 µs)보다 2.2배 빠르고, 답은 사실상 같았습니다(차이 0.0000004 이하).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8.7 아직 못 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할 일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막힌 이유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모터 돌리기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 제어기 보드 고장 — 납땜 중 부품 과열 (9.7)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CAN 버스 측정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트랜시버(SN65HVD230) 미배선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관절 값 측정 후 재학습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위 두 가지 필요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6"/>
        </w:rPr>
        <w:t>9부. 겪은 문제들 — 18가지</w:t>
      </w:r>
    </w:p>
    <w:p>
      <w:r>
        <w:rPr>
          <w:rFonts w:ascii="Malgun Gothic" w:hAnsi="Malgun Gothic" w:eastAsia="Malgun Gothic"/>
          <w:b w:val="0"/>
          <w:sz w:val="21"/>
        </w:rPr>
        <w:t xml:space="preserve">실제 개발에서 터진 문제들입니다. 모두 </w:t>
      </w:r>
      <w:r>
        <w:rPr>
          <w:rFonts w:ascii="Malgun Gothic" w:hAnsi="Malgun Gothic" w:eastAsia="Malgun Gothic"/>
          <w:b/>
          <w:sz w:val="21"/>
        </w:rPr>
        <w:t>처음에는 원인을 전혀 몰랐던</w:t>
      </w:r>
      <w:r>
        <w:rPr>
          <w:rFonts w:ascii="Malgun Gothic" w:hAnsi="Malgun Gothic" w:eastAsia="Malgun Gothic"/>
          <w:b w:val="0"/>
          <w:sz w:val="21"/>
        </w:rPr>
        <w:t xml:space="preserve"> 것들입니다.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 디버거 펌웨어가 너무 낡았다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>: 보드에 연결하려는데 "칩을 찾을 수 없다"고 나옴. 전압은 정상.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보드에 달린 디버거(ST-LINK)의 펌웨어가 </w:t>
      </w:r>
      <w:r>
        <w:rPr>
          <w:rFonts w:ascii="Malgun Gothic" w:hAnsi="Malgun Gothic" w:eastAsia="Malgun Gothic"/>
          <w:b/>
          <w:sz w:val="21"/>
        </w:rPr>
        <w:t>공장 출하 버전(V2J28)</w:t>
      </w:r>
      <w:r>
        <w:rPr>
          <w:rFonts w:ascii="Malgun Gothic" w:hAnsi="Malgun Gothic" w:eastAsia="Malgun Gothic"/>
          <w:b w:val="0"/>
          <w:sz w:val="21"/>
        </w:rPr>
        <w:t>이라 최신 개발 도구와 안 맞음.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전용 업그레이드 프로그램으로 </w:t>
      </w:r>
      <w:r>
        <w:rPr>
          <w:rFonts w:ascii="Malgun Gothic" w:hAnsi="Malgun Gothic" w:eastAsia="Malgun Gothic"/>
          <w:b/>
          <w:sz w:val="21"/>
        </w:rPr>
        <w:t>V2J48</w:t>
      </w:r>
      <w:r>
        <w:rPr>
          <w:rFonts w:ascii="Malgun Gothic" w:hAnsi="Malgun Gothic" w:eastAsia="Malgun Gothic"/>
          <w:b w:val="0"/>
          <w:sz w:val="21"/>
        </w:rPr>
        <w:t>로 갱신.</w:t>
      </w:r>
    </w:p>
    <w:p>
      <w:r>
        <w:rPr>
          <w:rFonts w:ascii="Malgun Gothic" w:hAnsi="Malgun Gothic" w:eastAsia="Malgun Gothic"/>
          <w:b/>
          <w:sz w:val="21"/>
        </w:rPr>
        <w:t>함정</w:t>
      </w:r>
      <w:r>
        <w:rPr>
          <w:rFonts w:ascii="Malgun Gothic" w:hAnsi="Malgun Gothic" w:eastAsia="Malgun Gothic"/>
          <w:b w:val="0"/>
          <w:sz w:val="21"/>
        </w:rPr>
        <w:t xml:space="preserve">: 업그레이드 후 </w:t>
      </w:r>
      <w:r>
        <w:rPr>
          <w:rFonts w:ascii="Malgun Gothic" w:hAnsi="Malgun Gothic" w:eastAsia="Malgun Gothic"/>
          <w:b/>
          <w:sz w:val="21"/>
        </w:rPr>
        <w:t>창을 반드시 닫아야</w:t>
      </w:r>
      <w:r>
        <w:rPr>
          <w:rFonts w:ascii="Malgun Gothic" w:hAnsi="Malgun Gothic" w:eastAsia="Malgun Gothic"/>
          <w:b w:val="0"/>
          <w:sz w:val="21"/>
        </w:rPr>
        <w:t xml:space="preserve"> 합니다. 프로그램이 살아 있으면 보드를 붙잡고 있어서 다음 작업이 막힙니다.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9.2 프로그램을 넣었는데 실행이 안 된다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>: 펌웨어를 넣고 재시작하면 엉뚱한 주소(</w:t>
      </w:r>
      <w:r>
        <w:rPr>
          <w:rFonts w:ascii="Consolas" w:hAnsi="Consolas" w:eastAsia="Consolas"/>
          <w:color w:val="8B1A1A"/>
          <w:sz w:val="19"/>
        </w:rPr>
        <w:t>0x1FFF4B14</w:t>
      </w:r>
      <w:r>
        <w:rPr>
          <w:rFonts w:ascii="Malgun Gothic" w:hAnsi="Malgun Gothic" w:eastAsia="Malgun Gothic"/>
          <w:b w:val="0"/>
          <w:sz w:val="21"/>
        </w:rPr>
        <w:t>)에서 멈춤.</w:t>
      </w:r>
    </w:p>
    <w:p>
      <w:r>
        <w:rPr>
          <w:rFonts w:ascii="Malgun Gothic" w:hAnsi="Malgun Gothic" w:eastAsia="Malgun Gothic"/>
          <w:b/>
          <w:sz w:val="21"/>
        </w:rPr>
        <w:t>배경 지식 — BOOT0 핀이란</w:t>
      </w:r>
      <w:r>
        <w:rPr>
          <w:rFonts w:ascii="Malgun Gothic" w:hAnsi="Malgun Gothic" w:eastAsia="Malgun Gothic"/>
          <w:b w:val="0"/>
          <w:sz w:val="21"/>
        </w:rPr>
        <w:t xml:space="preserve">: STM32 칩에는 </w:t>
      </w:r>
      <w:r>
        <w:rPr>
          <w:rFonts w:ascii="Malgun Gothic" w:hAnsi="Malgun Gothic" w:eastAsia="Malgun Gothic"/>
          <w:b/>
          <w:sz w:val="21"/>
        </w:rPr>
        <w:t>"어디서 시작할지"</w:t>
      </w:r>
      <w:r>
        <w:rPr>
          <w:rFonts w:ascii="Malgun Gothic" w:hAnsi="Malgun Gothic" w:eastAsia="Malgun Gothic"/>
          <w:b w:val="0"/>
          <w:sz w:val="21"/>
        </w:rPr>
        <w:t>를 정하는 핀이 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BOOT0 = 0 → 내가 넣은 프로그램 실행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BOOT0 = 1 → 칩 내장 </w:t>
      </w:r>
      <w:r>
        <w:rPr>
          <w:rFonts w:ascii="Malgun Gothic" w:hAnsi="Malgun Gothic" w:eastAsia="Malgun Gothic"/>
          <w:b/>
          <w:sz w:val="21"/>
        </w:rPr>
        <w:t>부트로더</w:t>
      </w:r>
      <w:r>
        <w:rPr>
          <w:rFonts w:ascii="Malgun Gothic" w:hAnsi="Malgun Gothic" w:eastAsia="Malgun Gothic"/>
          <w:b w:val="0"/>
          <w:sz w:val="21"/>
        </w:rPr>
        <w:t xml:space="preserve"> 실행 (공장 모드)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이 보드는 하드웨어 설계상 BOOT0가 </w:t>
      </w:r>
      <w:r>
        <w:rPr>
          <w:rFonts w:ascii="Malgun Gothic" w:hAnsi="Malgun Gothic" w:eastAsia="Malgun Gothic"/>
          <w:b/>
          <w:sz w:val="21"/>
        </w:rPr>
        <w:t>자동으로 1이 되어</w:t>
      </w:r>
      <w:r>
        <w:rPr>
          <w:rFonts w:ascii="Malgun Gothic" w:hAnsi="Malgun Gothic" w:eastAsia="Malgun Gothic"/>
          <w:b w:val="0"/>
          <w:sz w:val="21"/>
        </w:rPr>
        <w:t xml:space="preserve"> 공장 모드로 들어가 버렸습니다.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</w:t>
      </w:r>
      <w:r>
        <w:rPr>
          <w:rFonts w:ascii="Malgun Gothic" w:hAnsi="Malgun Gothic" w:eastAsia="Malgun Gothic"/>
          <w:b/>
          <w:sz w:val="21"/>
        </w:rPr>
        <w:t>옵션 바이트</w:t>
      </w:r>
      <w:r>
        <w:rPr>
          <w:rFonts w:ascii="Malgun Gothic" w:hAnsi="Malgun Gothic" w:eastAsia="Malgun Gothic"/>
          <w:b w:val="0"/>
          <w:sz w:val="21"/>
        </w:rPr>
        <w:t>(칩 설정값)를 고쳐서 "핀을 무시하고 항상 내 프로그램 실행"으로 바꿈.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nSWBOOT0=0  ← 핀 대신 설정값으로 결정</w:t>
        <w:br/>
      </w:r>
      <w:r>
        <w:rPr>
          <w:rFonts w:ascii="Consolas" w:hAnsi="Consolas" w:eastAsia="Consolas"/>
          <w:sz w:val="17"/>
        </w:rPr>
        <w:t>nBOOT0=1    ← 내 프로그램에서 시작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9.3 설정을 저장했더니 칩이 뻗는다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설정 저장 기능을 켜면 부팅 후 바로 </w:t>
      </w:r>
      <w:r>
        <w:rPr>
          <w:rFonts w:ascii="Malgun Gothic" w:hAnsi="Malgun Gothic" w:eastAsia="Malgun Gothic"/>
          <w:b/>
          <w:sz w:val="21"/>
        </w:rPr>
        <w:t>크래시(HardFault)</w:t>
      </w:r>
      <w:r>
        <w:rPr>
          <w:rFonts w:ascii="Malgun Gothic" w:hAnsi="Malgun Gothic" w:eastAsia="Malgun Gothic"/>
          <w:b w:val="0"/>
          <w:sz w:val="21"/>
        </w:rPr>
        <w:t>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이게 가장 교묘했습니다. 펌웨어에 "처음 켤 때 설정을 저장하는" 기능이 있는데, 저장하는 </w:t>
      </w:r>
      <w:r>
        <w:rPr>
          <w:rFonts w:ascii="Malgun Gothic" w:hAnsi="Malgun Gothic" w:eastAsia="Malgun Gothic"/>
          <w:b/>
          <w:sz w:val="21"/>
        </w:rPr>
        <w:t>순서가 잘못</w:t>
      </w:r>
      <w:r>
        <w:rPr>
          <w:rFonts w:ascii="Malgun Gothic" w:hAnsi="Malgun Gothic" w:eastAsia="Malgun Gothic"/>
          <w:b w:val="0"/>
          <w:sz w:val="21"/>
        </w:rPr>
        <w:t>되어 있었습니다.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잘못된 순서:</w:t>
        <w:br/>
      </w:r>
      <w:r>
        <w:rPr>
          <w:rFonts w:ascii="Consolas" w:hAnsi="Consolas" w:eastAsia="Consolas"/>
          <w:sz w:val="17"/>
        </w:rPr>
        <w:t xml:space="preserve">  1. 설정 저장    ← 이때 설정값은 아직 전부 0</w:t>
        <w:br/>
      </w:r>
      <w:r>
        <w:rPr>
          <w:rFonts w:ascii="Consolas" w:hAnsi="Consolas" w:eastAsia="Consolas"/>
          <w:sz w:val="17"/>
        </w:rPr>
        <w:t xml:space="preserve">  2. 설정 초기화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결과: 저장 공간에 0만 잔뜩 저장됨</w:t>
        <w:br/>
      </w:r>
      <w:r>
        <w:rPr>
          <w:rFonts w:ascii="Consolas" w:hAnsi="Consolas" w:eastAsia="Consolas"/>
          <w:sz w:val="17"/>
        </w:rPr>
        <w:t xml:space="preserve">      다음 부팅 때 "엔코더 해상도 = 0" 을 읽음</w:t>
        <w:br/>
      </w:r>
      <w:r>
        <w:rPr>
          <w:rFonts w:ascii="Consolas" w:hAnsi="Consolas" w:eastAsia="Consolas"/>
          <w:sz w:val="17"/>
        </w:rPr>
        <w:t xml:space="preserve">      → 0으로 나누기 → 크래시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저장된 설정을 아예 </w:t>
      </w:r>
      <w:r>
        <w:rPr>
          <w:rFonts w:ascii="Malgun Gothic" w:hAnsi="Malgun Gothic" w:eastAsia="Malgun Gothic"/>
          <w:b/>
          <w:sz w:val="21"/>
        </w:rPr>
        <w:t>안 읽고</w:t>
      </w:r>
      <w:r>
        <w:rPr>
          <w:rFonts w:ascii="Malgun Gothic" w:hAnsi="Malgun Gothic" w:eastAsia="Malgun Gothic"/>
          <w:b w:val="0"/>
          <w:sz w:val="21"/>
        </w:rPr>
        <w:t xml:space="preserve"> 코드에 적힌 기본값만 쓰도록 설정.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9.4 컴파일러가 업데이트돼서 빌드가 깨졌다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</w:t>
      </w:r>
      <w:r>
        <w:rPr>
          <w:rFonts w:ascii="Consolas" w:hAnsi="Consolas" w:eastAsia="Consolas"/>
          <w:color w:val="8B1A1A"/>
          <w:sz w:val="19"/>
        </w:rPr>
        <w:t>sprintf</w:t>
      </w:r>
      <w:r>
        <w:rPr>
          <w:rFonts w:ascii="Malgun Gothic" w:hAnsi="Malgun Gothic" w:eastAsia="Malgun Gothic"/>
          <w:b w:val="0"/>
          <w:sz w:val="21"/>
        </w:rPr>
        <w:t xml:space="preserve"> 함수에서 컴파일 오류.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C 컴파일러(gcc)가 12버전에서 14버전으로 올라가면서, 예전에는 </w:t>
      </w:r>
      <w:r>
        <w:rPr>
          <w:rFonts w:ascii="Malgun Gothic" w:hAnsi="Malgun Gothic" w:eastAsia="Malgun Gothic"/>
          <w:b/>
          <w:sz w:val="21"/>
        </w:rPr>
        <w:t>경고</w:t>
      </w:r>
      <w:r>
        <w:rPr>
          <w:rFonts w:ascii="Malgun Gothic" w:hAnsi="Malgun Gothic" w:eastAsia="Malgun Gothic"/>
          <w:b w:val="0"/>
          <w:sz w:val="21"/>
        </w:rPr>
        <w:t xml:space="preserve">였던 것이 </w:t>
      </w:r>
      <w:r>
        <w:rPr>
          <w:rFonts w:ascii="Malgun Gothic" w:hAnsi="Malgun Gothic" w:eastAsia="Malgun Gothic"/>
          <w:b/>
          <w:sz w:val="21"/>
        </w:rPr>
        <w:t>오류</w:t>
      </w:r>
      <w:r>
        <w:rPr>
          <w:rFonts w:ascii="Malgun Gothic" w:hAnsi="Malgun Gothic" w:eastAsia="Malgun Gothic"/>
          <w:b w:val="0"/>
          <w:sz w:val="21"/>
        </w:rPr>
        <w:t>로 승격되었습니다.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소스 파일 맨 위에 </w:t>
      </w:r>
      <w:r>
        <w:rPr>
          <w:rFonts w:ascii="Consolas" w:hAnsi="Consolas" w:eastAsia="Consolas"/>
          <w:color w:val="8B1A1A"/>
          <w:sz w:val="19"/>
        </w:rPr>
        <w:t>#include &lt;stdio.h&gt;</w:t>
      </w:r>
      <w:r>
        <w:rPr>
          <w:rFonts w:ascii="Malgun Gothic" w:hAnsi="Malgun Gothic" w:eastAsia="Malgun Gothic"/>
          <w:b w:val="0"/>
          <w:sz w:val="21"/>
        </w:rPr>
        <w:t xml:space="preserve"> 한 줄 추가.</w:t>
      </w:r>
    </w:p>
    <w:p>
      <w:r>
        <w:rPr>
          <w:rFonts w:ascii="Malgun Gothic" w:hAnsi="Malgun Gothic" w:eastAsia="Malgun Gothic"/>
          <w:b/>
          <w:sz w:val="21"/>
        </w:rPr>
        <w:t>교훈</w:t>
      </w:r>
      <w:r>
        <w:rPr>
          <w:rFonts w:ascii="Malgun Gothic" w:hAnsi="Malgun Gothic" w:eastAsia="Malgun Gothic"/>
          <w:b w:val="0"/>
          <w:sz w:val="21"/>
        </w:rPr>
        <w:t xml:space="preserve">: 오픈소스 코드는 </w:t>
      </w:r>
      <w:r>
        <w:rPr>
          <w:rFonts w:ascii="Malgun Gothic" w:hAnsi="Malgun Gothic" w:eastAsia="Malgun Gothic"/>
          <w:b/>
          <w:sz w:val="21"/>
        </w:rPr>
        <w:t>만들어진 시점의 도구</w:t>
      </w:r>
      <w:r>
        <w:rPr>
          <w:rFonts w:ascii="Malgun Gothic" w:hAnsi="Malgun Gothic" w:eastAsia="Malgun Gothic"/>
          <w:b w:val="0"/>
          <w:sz w:val="21"/>
        </w:rPr>
        <w:t>를 기준으로 작성되어 있어서, 최신 도구에서는 이런 일이 종종 생깁니다.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9.5 남의 컴퓨터 경로가 박혀 있다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빌드하려는데 </w:t>
      </w:r>
      <w:r>
        <w:rPr>
          <w:rFonts w:ascii="Consolas" w:hAnsi="Consolas" w:eastAsia="Consolas"/>
          <w:color w:val="8B1A1A"/>
          <w:sz w:val="19"/>
        </w:rPr>
        <w:t>C:\Users\TK\Desktop\...</w:t>
      </w:r>
      <w:r>
        <w:rPr>
          <w:rFonts w:ascii="Malgun Gothic" w:hAnsi="Malgun Gothic" w:eastAsia="Malgun Gothic"/>
          <w:b w:val="0"/>
          <w:sz w:val="21"/>
        </w:rPr>
        <w:t xml:space="preserve"> 같은 경로를 찾는다는 오류.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원저자가 자기 컴퓨터 경로를 </w:t>
      </w:r>
      <w:r>
        <w:rPr>
          <w:rFonts w:ascii="Malgun Gothic" w:hAnsi="Malgun Gothic" w:eastAsia="Malgun Gothic"/>
          <w:b/>
          <w:sz w:val="21"/>
        </w:rPr>
        <w:t>그대로 저장</w:t>
      </w:r>
      <w:r>
        <w:rPr>
          <w:rFonts w:ascii="Malgun Gothic" w:hAnsi="Malgun Gothic" w:eastAsia="Malgun Gothic"/>
          <w:b w:val="0"/>
          <w:sz w:val="21"/>
        </w:rPr>
        <w:t>해 둔 상태로 공개했습니다.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>: 상대 경로로 수정.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9.6 들여다볼 때마다 프로그램이 리셋된다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실행 중인 상태를 확인하려고 할 때마다 항상 </w:t>
      </w:r>
      <w:r>
        <w:rPr>
          <w:rFonts w:ascii="Malgun Gothic" w:hAnsi="Malgun Gothic" w:eastAsia="Malgun Gothic"/>
          <w:b/>
          <w:sz w:val="21"/>
        </w:rPr>
        <w:t>"시작 지점"</w:t>
      </w:r>
      <w:r>
        <w:rPr>
          <w:rFonts w:ascii="Malgun Gothic" w:hAnsi="Malgun Gothic" w:eastAsia="Malgun Gothic"/>
          <w:b w:val="0"/>
          <w:sz w:val="21"/>
        </w:rPr>
        <w:t>만 보임.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사용한 도구의 </w:t>
      </w:r>
      <w:r>
        <w:rPr>
          <w:rFonts w:ascii="Malgun Gothic" w:hAnsi="Malgun Gothic" w:eastAsia="Malgun Gothic"/>
          <w:b/>
          <w:sz w:val="21"/>
        </w:rPr>
        <w:t>기본 동작이 "연결할 때 칩을 재시작"</w:t>
      </w:r>
      <w:r>
        <w:rPr>
          <w:rFonts w:ascii="Malgun Gothic" w:hAnsi="Malgun Gothic" w:eastAsia="Malgun Gothic"/>
          <w:b w:val="0"/>
          <w:sz w:val="21"/>
        </w:rPr>
        <w:t xml:space="preserve">하는 것이었습니다. 즉 </w:t>
      </w:r>
      <w:r>
        <w:rPr>
          <w:rFonts w:ascii="Malgun Gothic" w:hAnsi="Malgun Gothic" w:eastAsia="Malgun Gothic"/>
          <w:b/>
          <w:sz w:val="21"/>
        </w:rPr>
        <w:t>관찰 행위 자체가 대상을 바꾸고</w:t>
      </w:r>
      <w:r>
        <w:rPr>
          <w:rFonts w:ascii="Malgun Gothic" w:hAnsi="Malgun Gothic" w:eastAsia="Malgun Gothic"/>
          <w:b w:val="0"/>
          <w:sz w:val="21"/>
        </w:rPr>
        <w:t xml:space="preserve"> 있었습니다.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"핫플러그(hotplug)" 모드를 쓰면 </w:t>
      </w:r>
      <w:r>
        <w:rPr>
          <w:rFonts w:ascii="Malgun Gothic" w:hAnsi="Malgun Gothic" w:eastAsia="Malgun Gothic"/>
          <w:b/>
          <w:sz w:val="21"/>
        </w:rPr>
        <w:t>재시작 없이</w:t>
      </w:r>
      <w:r>
        <w:rPr>
          <w:rFonts w:ascii="Malgun Gothic" w:hAnsi="Malgun Gothic" w:eastAsia="Malgun Gothic"/>
          <w:b w:val="0"/>
          <w:sz w:val="21"/>
        </w:rPr>
        <w:t xml:space="preserve"> 들여다볼 수 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9.7 보드가 완전히 죽었다 — 원인은 납땜 과열 (가장 어려웠던 문제)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diagnosis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8. SWD 무응답 진단과 원인 확인 (원인: 납땜 중 부품 과열)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2주 전에는 완벽히 작동했는데, 다시 켜니 </w:t>
      </w:r>
      <w:r>
        <w:rPr>
          <w:rFonts w:ascii="Malgun Gothic" w:hAnsi="Malgun Gothic" w:eastAsia="Malgun Gothic"/>
          <w:b/>
          <w:sz w:val="21"/>
        </w:rPr>
        <w:t>디버그 연결이 전혀 안 됨</w:t>
      </w:r>
      <w:r>
        <w:rPr>
          <w:rFonts w:ascii="Malgun Gothic" w:hAnsi="Malgun Gothic" w:eastAsia="Malgun Gothic"/>
          <w:b w:val="0"/>
          <w:sz w:val="21"/>
        </w:rPr>
        <w:t>. 전압은 3.21 V로 정상.</w:t>
      </w:r>
    </w:p>
    <w:p>
      <w:r>
        <w:rPr>
          <w:rFonts w:ascii="Malgun Gothic" w:hAnsi="Malgun Gothic" w:eastAsia="Malgun Gothic"/>
          <w:b w:val="0"/>
          <w:sz w:val="21"/>
        </w:rPr>
        <w:t xml:space="preserve">이 문제가 어려웠던 이유는 </w:t>
      </w:r>
      <w:r>
        <w:rPr>
          <w:rFonts w:ascii="Malgun Gothic" w:hAnsi="Malgun Gothic" w:eastAsia="Malgun Gothic"/>
          <w:b/>
          <w:sz w:val="21"/>
        </w:rPr>
        <w:t>증상이 "아무것도 안 된다"</w:t>
      </w:r>
      <w:r>
        <w:rPr>
          <w:rFonts w:ascii="Malgun Gothic" w:hAnsi="Malgun Gothic" w:eastAsia="Malgun Gothic"/>
          <w:b w:val="0"/>
          <w:sz w:val="21"/>
        </w:rPr>
        <w:t>는 것뿐이어서, 원인을 좁힐 단서가 없었기 때문입니다.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어떻게 접근했나 — 체계적 배제</w:t>
      </w:r>
    </w:p>
    <w:p>
      <w:r>
        <w:rPr>
          <w:rFonts w:ascii="Malgun Gothic" w:hAnsi="Malgun Gothic" w:eastAsia="Malgun Gothic"/>
          <w:b w:val="0"/>
          <w:sz w:val="21"/>
        </w:rPr>
        <w:t xml:space="preserve">가능한 원인을 </w:t>
      </w:r>
      <w:r>
        <w:rPr>
          <w:rFonts w:ascii="Malgun Gothic" w:hAnsi="Malgun Gothic" w:eastAsia="Malgun Gothic"/>
          <w:b/>
          <w:sz w:val="21"/>
        </w:rPr>
        <w:t>전부 나열하고 하나씩 지워 나가는</w:t>
      </w:r>
      <w:r>
        <w:rPr>
          <w:rFonts w:ascii="Malgun Gothic" w:hAnsi="Malgun Gothic" w:eastAsia="Malgun Gothic"/>
          <w:b w:val="0"/>
          <w:sz w:val="21"/>
        </w:rPr>
        <w:t xml:space="preserve"> 방법을 썼습니다.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가설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어떻게 확인했나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통신 속도가 안 맞나?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6가지 속도로 시도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디버거 펌웨어가 낡았나?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이미 최신 버전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다른 프로그램이 붙잡고 있나?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확인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USB를 다시 꽂으면?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재삽입 시도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보안 잠금이 걸렸나?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설정값 확인 → 잠금 없음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리셋 핀이 꺼졌나?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설정값 확인 → 정상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통신이 너무 빠른가?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 kHz까지 낮춤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펌웨어가 핀을 뺏었나?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이론상 불가능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전원 사고가 있었나?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 전원 연결한 적 없음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✕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sz w:val="25"/>
        </w:rPr>
        <w:t>결정적 단서</w:t>
      </w:r>
    </w:p>
    <w:p>
      <w:r>
        <w:rPr>
          <w:rFonts w:ascii="Malgun Gothic" w:hAnsi="Malgun Gothic" w:eastAsia="Malgun Gothic"/>
          <w:b w:val="0"/>
          <w:sz w:val="21"/>
        </w:rPr>
        <w:t xml:space="preserve">디버거 펌웨어 업그레이드를 다시 실행했더니 </w:t>
      </w:r>
      <w:r>
        <w:rPr>
          <w:rFonts w:ascii="Malgun Gothic" w:hAnsi="Malgun Gothic" w:eastAsia="Malgun Gothic"/>
          <w:b/>
          <w:sz w:val="21"/>
        </w:rPr>
        <w:t>"성공"</w:t>
      </w:r>
      <w:r>
        <w:rPr>
          <w:rFonts w:ascii="Malgun Gothic" w:hAnsi="Malgun Gothic" w:eastAsia="Malgun Gothic"/>
          <w:b w:val="0"/>
          <w:sz w:val="21"/>
        </w:rPr>
        <w:t>이 떴습니다.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이것이 왜 중요할까요? 업그레이드가 성공했다는 건 </w:t>
      </w:r>
      <w:r>
        <w:rPr>
          <w:rFonts w:ascii="Malgun Gothic" w:hAnsi="Malgun Gothic" w:eastAsia="Malgun Gothic"/>
          <w:b/>
          <w:sz w:val="21"/>
        </w:rPr>
        <w:t>디버거 칩 자체는 완전히 멀쩡</w:t>
      </w:r>
      <w:r>
        <w:rPr>
          <w:rFonts w:ascii="Malgun Gothic" w:hAnsi="Malgun Gothic" w:eastAsia="Malgun Gothic"/>
          <w:b w:val="0"/>
          <w:sz w:val="21"/>
        </w:rPr>
        <w:t>하다는 뜻입니다. USB 인식도 되고, 펌웨어 쓰기도 됩니다.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따라서 고장은 "디버거 ↔ 메인 칩" 구간 또는 메인 칩 자체</w:t>
      </w:r>
      <w:r>
        <w:rPr>
          <w:rFonts w:ascii="Malgun Gothic" w:hAnsi="Malgun Gothic" w:eastAsia="Malgun Gothic"/>
          <w:b w:val="0"/>
          <w:sz w:val="19"/>
        </w:rPr>
        <w:t>로 좁혀집니다.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결론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소프트웨어 원인 → 전부 배제됨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전원 사고 → 없었음 (모터 전원을 한 번도 연결한 적 없음)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디버거 칩 → 멀쩡함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그런데 메인 칩만 반응이 없음</w:t>
      </w:r>
    </w:p>
    <w:p>
      <w:r>
        <w:rPr>
          <w:rFonts w:ascii="Malgun Gothic" w:hAnsi="Malgun Gothic" w:eastAsia="Malgun Gothic"/>
          <w:b w:val="0"/>
          <w:sz w:val="21"/>
        </w:rPr>
        <w:t xml:space="preserve">당시에는 남은 가능성을 </w:t>
      </w:r>
      <w:r>
        <w:rPr>
          <w:rFonts w:ascii="Malgun Gothic" w:hAnsi="Malgun Gothic" w:eastAsia="Malgun Gothic"/>
          <w:b/>
          <w:sz w:val="21"/>
        </w:rPr>
        <w:t>보관/취급 중의 정전기(ESD) 손상</w:t>
      </w:r>
      <w:r>
        <w:rPr>
          <w:rFonts w:ascii="Malgun Gothic" w:hAnsi="Malgun Gothic" w:eastAsia="Malgun Gothic"/>
          <w:b w:val="0"/>
          <w:sz w:val="21"/>
        </w:rPr>
        <w:t>으로 추정했습니다.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진짜 원인 (10월 7일 확인)</w:t>
      </w:r>
    </w:p>
    <w:p>
      <w:r>
        <w:rPr>
          <w:rFonts w:ascii="Malgun Gothic" w:hAnsi="Malgun Gothic" w:eastAsia="Malgun Gothic"/>
          <w:b w:val="0"/>
          <w:sz w:val="21"/>
        </w:rPr>
        <w:t xml:space="preserve">나중에 확인해 보니 원인은 따로 있었습니다. </w:t>
      </w:r>
      <w:r>
        <w:rPr>
          <w:rFonts w:ascii="Malgun Gothic" w:hAnsi="Malgun Gothic" w:eastAsia="Malgun Gothic"/>
          <w:b/>
          <w:sz w:val="21"/>
        </w:rPr>
        <w:t>보드에 납땜을 하다가 부품이 과열되어 고장 났던 것</w:t>
      </w:r>
      <w:r>
        <w:rPr>
          <w:rFonts w:ascii="Malgun Gothic" w:hAnsi="Malgun Gothic" w:eastAsia="Malgun Gothic"/>
          <w:b w:val="0"/>
          <w:sz w:val="21"/>
        </w:rPr>
        <w:t>입니다. 어느 부품인지, 정확히 언제였는지는 기록이 없습니다.</w:t>
      </w:r>
    </w:p>
    <w:p>
      <w:r>
        <w:rPr>
          <w:rFonts w:ascii="Malgun Gothic" w:hAnsi="Malgun Gothic" w:eastAsia="Malgun Gothic"/>
          <w:b w:val="0"/>
          <w:sz w:val="21"/>
        </w:rPr>
        <w:t>납땜 인두는 300 °C가 넘습니다. 오래 대고 있으면 열이 기판을 타고 주변 부품까지 퍼져서, 작은 칩이나 그 주변 회로가 망가질 수 있습니다.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이 문제에서 배운 가장 큰 교훈</w:t>
      </w:r>
      <w:r>
        <w:rPr>
          <w:rFonts w:ascii="Malgun Gothic" w:hAnsi="Malgun Gothic" w:eastAsia="Malgun Gothic"/>
          <w:b w:val="0"/>
          <w:sz w:val="19"/>
        </w:rPr>
        <w:t xml:space="preserve">: 소프트웨어 원인을 9가지나 하나씩 지워 나갔지만, 정작 </w:t>
      </w:r>
      <w:r>
        <w:rPr>
          <w:rFonts w:ascii="Malgun Gothic" w:hAnsi="Malgun Gothic" w:eastAsia="Malgun Gothic"/>
          <w:b/>
          <w:sz w:val="19"/>
        </w:rPr>
        <w:t>"최근에 이 보드에 무슨 작업을 했지?"</w:t>
      </w:r>
      <w:r>
        <w:rPr>
          <w:rFonts w:ascii="Malgun Gothic" w:hAnsi="Malgun Gothic" w:eastAsia="Malgun Gothic"/>
          <w:b w:val="0"/>
          <w:sz w:val="19"/>
        </w:rPr>
        <w:t xml:space="preserve">라는 질문을 하지 않았습니다. 고장 진단은 </w:t>
      </w:r>
      <w:r>
        <w:rPr>
          <w:rFonts w:ascii="Malgun Gothic" w:hAnsi="Malgun Gothic" w:eastAsia="Malgun Gothic"/>
          <w:b/>
          <w:sz w:val="19"/>
        </w:rPr>
        <w:t>최근에 바뀐 것</w:t>
      </w:r>
      <w:r>
        <w:rPr>
          <w:rFonts w:ascii="Malgun Gothic" w:hAnsi="Malgun Gothic" w:eastAsia="Malgun Gothic"/>
          <w:b w:val="0"/>
          <w:sz w:val="19"/>
        </w:rPr>
        <w:t>부터 확인해야 합니다.</w:t>
      </w:r>
    </w:p>
    <w:p>
      <w:r>
        <w:rPr>
          <w:rFonts w:ascii="Malgun Gothic" w:hAnsi="Malgun Gothic" w:eastAsia="Malgun Gothic"/>
          <w:b/>
          <w:sz w:val="21"/>
        </w:rPr>
        <w:t>현재 상태</w:t>
      </w:r>
      <w:r>
        <w:rPr>
          <w:rFonts w:ascii="Malgun Gothic" w:hAnsi="Malgun Gothic" w:eastAsia="Malgun Gothic"/>
          <w:b w:val="0"/>
          <w:sz w:val="21"/>
        </w:rPr>
        <w:t xml:space="preserve">: 보드를 </w:t>
      </w:r>
      <w:r>
        <w:rPr>
          <w:rFonts w:ascii="Malgun Gothic" w:hAnsi="Malgun Gothic" w:eastAsia="Malgun Gothic"/>
          <w:b/>
          <w:sz w:val="21"/>
        </w:rPr>
        <w:t>교체해야 합니다.</w:t>
      </w:r>
      <w:r>
        <w:rPr>
          <w:rFonts w:ascii="Malgun Gothic" w:hAnsi="Malgun Gothic" w:eastAsia="Malgun Gothic"/>
          <w:b w:val="0"/>
          <w:sz w:val="21"/>
        </w:rPr>
        <w:t xml:space="preserve"> 어느 부품이 손상됐는지 모르기 때문에 고쳐 쓰기보다 새 보드가 안전합니다. v1.0에 적은 "보드를 교체해 바로 복구했다"는 가정이었습니다.</w:t>
      </w:r>
    </w:p>
    <w:p>
      <w:r>
        <w:rPr>
          <w:rFonts w:ascii="Malgun Gothic" w:hAnsi="Malgun Gothic" w:eastAsia="Malgun Gothic"/>
          <w:b/>
          <w:sz w:val="21"/>
        </w:rPr>
        <w:t>새 보드를 샀습니다 (10월 7일).</w:t>
      </w:r>
      <w:r>
        <w:rPr>
          <w:rFonts w:ascii="Malgun Gothic" w:hAnsi="Malgun Gothic" w:eastAsia="Malgun Gothic"/>
          <w:b w:val="0"/>
          <w:sz w:val="21"/>
        </w:rPr>
        <w:t xml:space="preserve"> 교체 순서는 </w:t>
      </w:r>
      <w:r>
        <w:rPr>
          <w:rFonts w:ascii="Consolas" w:hAnsi="Consolas" w:eastAsia="Consolas"/>
          <w:color w:val="8B1A1A"/>
          <w:sz w:val="19"/>
        </w:rPr>
        <w:t>besc1-firmware-bringup/BOARD_REPLACEMENT.md</w:t>
      </w:r>
      <w:r>
        <w:rPr>
          <w:rFonts w:ascii="Malgun Gothic" w:hAnsi="Malgun Gothic" w:eastAsia="Malgun Gothic"/>
          <w:b w:val="0"/>
          <w:sz w:val="21"/>
        </w:rPr>
        <w:t>에 단계별로 적어 두었습니다. 아직 새 보드로 해 보지는 않았습니다. 순서의 요점은 이렇습니다.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아무것도 납땜하기 전에</w:t>
      </w:r>
      <w:r>
        <w:rPr>
          <w:rFonts w:ascii="Malgun Gothic" w:hAnsi="Malgun Gothic" w:eastAsia="Malgun Gothic"/>
          <w:b w:val="0"/>
          <w:sz w:val="21"/>
        </w:rPr>
        <w:t xml:space="preserve"> USB만 꽂아서 디버거로 칩과 대화가 되는지 봅니다. 여기서 안 되면 우리 잘못이 아니라 처음부터 불량입니다.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펌웨어를 넣고, 칩이 실제로 돌고 있는지 확인합니다. 이 상태가 </w:t>
      </w:r>
      <w:r>
        <w:rPr>
          <w:rFonts w:ascii="Malgun Gothic" w:hAnsi="Malgun Gothic" w:eastAsia="Malgun Gothic"/>
          <w:b/>
          <w:sz w:val="21"/>
        </w:rPr>
        <w:t>"보드는 멀쩡하다"는 기준점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그다음에 선을 연결합니다. 선을 하나 연결할 때마다 2번 확인을 다시 합니다. 문제가 생기면 </w:t>
      </w:r>
      <w:r>
        <w:rPr>
          <w:rFonts w:ascii="Malgun Gothic" w:hAnsi="Malgun Gothic" w:eastAsia="Malgun Gothic"/>
          <w:b/>
          <w:sz w:val="21"/>
        </w:rPr>
        <w:t>방금 한 작업</w:t>
      </w:r>
      <w:r>
        <w:rPr>
          <w:rFonts w:ascii="Malgun Gothic" w:hAnsi="Malgun Gothic" w:eastAsia="Malgun Gothic"/>
          <w:b w:val="0"/>
          <w:sz w:val="21"/>
        </w:rPr>
        <w:t>이 원인입니다.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 xml:space="preserve">교체 절차를 쓰면서 알게 된 것: 이 모터 제어기 보드에는 </w:t>
      </w:r>
      <w:r>
        <w:rPr>
          <w:rFonts w:ascii="Malgun Gothic" w:hAnsi="Malgun Gothic" w:eastAsia="Malgun Gothic"/>
          <w:b/>
          <w:sz w:val="19"/>
        </w:rPr>
        <w:t>CAN 트랜시버(신호 변환 칩)가 이미 들어 있습니다.</w:t>
      </w:r>
      <w:r>
        <w:rPr>
          <w:rFonts w:ascii="Malgun Gothic" w:hAnsi="Malgun Gothic" w:eastAsia="Malgun Gothic"/>
          <w:b w:val="0"/>
          <w:sz w:val="19"/>
        </w:rPr>
        <w:t xml:space="preserve"> 그래서 트랜시버는 PYNQ 쪽에만 하나 달면 됩니다. 보드의 CAN 커넥터에는 5 V 핀도 있는데, 3.3 V용 트랜시버 모듈에 연결하면 안 됩니다.</w:t>
      </w:r>
    </w:p>
    <w:p>
      <w:r>
        <w:rPr>
          <w:rFonts w:ascii="Malgun Gothic" w:hAnsi="Malgun Gothic" w:eastAsia="Malgun Gothic"/>
          <w:b/>
          <w:sz w:val="21"/>
        </w:rPr>
        <w:t>재발 방지</w:t>
      </w:r>
      <w:r>
        <w:rPr>
          <w:rFonts w:ascii="Malgun Gothic" w:hAnsi="Malgun Gothic" w:eastAsia="Malgun Gothic"/>
          <w:b w:val="0"/>
          <w:sz w:val="21"/>
        </w:rPr>
        <w:t>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모터 제어기에는 </w:t>
      </w:r>
      <w:r>
        <w:rPr>
          <w:rFonts w:ascii="Malgun Gothic" w:hAnsi="Malgun Gothic" w:eastAsia="Malgun Gothic"/>
          <w:b/>
          <w:sz w:val="21"/>
        </w:rPr>
        <w:t>직접 납땜하지 않고</w:t>
      </w:r>
      <w:r>
        <w:rPr>
          <w:rFonts w:ascii="Malgun Gothic" w:hAnsi="Malgun Gothic" w:eastAsia="Malgun Gothic"/>
          <w:b w:val="0"/>
          <w:sz w:val="21"/>
        </w:rPr>
        <w:t xml:space="preserve"> 커넥터로 연결합니다.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꼭 납땜해야 하면 온도 조절 인두로 한 곳에 3초 이내로 하고, 칩 주변은 피합니다.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작업이 끝나면 바로 전원 전압과 디버거 연결을 확인합니다.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보드에 한 작업은 날짜와 위치를 기록</w:t>
      </w:r>
      <w:r>
        <w:rPr>
          <w:rFonts w:ascii="Malgun Gothic" w:hAnsi="Malgun Gothic" w:eastAsia="Malgun Gothic"/>
          <w:b w:val="0"/>
          <w:sz w:val="21"/>
        </w:rPr>
        <w:t>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9.8 가장 위험했던 오진 — "통신이 조용하니 죽은 거다"</w:t>
      </w:r>
    </w:p>
    <w:p>
      <w:r>
        <w:rPr>
          <w:rFonts w:ascii="Malgun Gothic" w:hAnsi="Malgun Gothic" w:eastAsia="Malgun Gothic"/>
          <w:b w:val="0"/>
          <w:sz w:val="21"/>
        </w:rPr>
        <w:t xml:space="preserve">이 문제는 </w:t>
      </w:r>
      <w:r>
        <w:rPr>
          <w:rFonts w:ascii="Malgun Gothic" w:hAnsi="Malgun Gothic" w:eastAsia="Malgun Gothic"/>
          <w:b/>
          <w:sz w:val="21"/>
        </w:rPr>
        <w:t>잘못된 추론</w:t>
      </w:r>
      <w:r>
        <w:rPr>
          <w:rFonts w:ascii="Malgun Gothic" w:hAnsi="Malgun Gothic" w:eastAsia="Malgun Gothic"/>
          <w:b w:val="0"/>
          <w:sz w:val="21"/>
        </w:rPr>
        <w:t>에 관한 것이라 특별히 중요합니다.</w:t>
      </w:r>
    </w:p>
    <w:p>
      <w:r>
        <w:rPr>
          <w:rFonts w:ascii="Malgun Gothic" w:hAnsi="Malgun Gothic" w:eastAsia="Malgun Gothic"/>
          <w:b/>
          <w:sz w:val="21"/>
        </w:rPr>
        <w:t>상황</w:t>
      </w:r>
      <w:r>
        <w:rPr>
          <w:rFonts w:ascii="Malgun Gothic" w:hAnsi="Malgun Gothic" w:eastAsia="Malgun Gothic"/>
          <w:b w:val="0"/>
          <w:sz w:val="21"/>
        </w:rPr>
        <w:t xml:space="preserve">: 보드의 시리얼 통신 포트에서 </w:t>
      </w:r>
      <w:r>
        <w:rPr>
          <w:rFonts w:ascii="Malgun Gothic" w:hAnsi="Malgun Gothic" w:eastAsia="Malgun Gothic"/>
          <w:b/>
          <w:sz w:val="21"/>
        </w:rPr>
        <w:t>아무 메시지도 안 나왔습니다.</w:t>
      </w:r>
    </w:p>
    <w:p>
      <w:r>
        <w:rPr>
          <w:rFonts w:ascii="Malgun Gothic" w:hAnsi="Malgun Gothic" w:eastAsia="Malgun Gothic"/>
          <w:b/>
          <w:sz w:val="21"/>
        </w:rPr>
        <w:t>잘못된 추론</w:t>
      </w:r>
      <w:r>
        <w:rPr>
          <w:rFonts w:ascii="Malgun Gothic" w:hAnsi="Malgun Gothic" w:eastAsia="Malgun Gothic"/>
          <w:b w:val="0"/>
          <w:sz w:val="21"/>
        </w:rPr>
        <w:t>: "메시지가 안 나오네? 칩이 죽었구나."</w:t>
      </w:r>
    </w:p>
    <w:p>
      <w:r>
        <w:rPr>
          <w:rFonts w:ascii="Malgun Gothic" w:hAnsi="Malgun Gothic" w:eastAsia="Malgun Gothic"/>
          <w:b/>
          <w:sz w:val="21"/>
        </w:rPr>
        <w:t>진실</w:t>
      </w:r>
      <w:r>
        <w:rPr>
          <w:rFonts w:ascii="Malgun Gothic" w:hAnsi="Malgun Gothic" w:eastAsia="Malgun Gothic"/>
          <w:b w:val="0"/>
          <w:sz w:val="21"/>
        </w:rPr>
        <w:t xml:space="preserve">: 펌웨어 코드를 끝까지 읽어 보니, 메시지를 보내는 곳이 </w:t>
      </w:r>
      <w:r>
        <w:rPr>
          <w:rFonts w:ascii="Malgun Gothic" w:hAnsi="Malgun Gothic" w:eastAsia="Malgun Gothic"/>
          <w:b/>
          <w:sz w:val="21"/>
        </w:rPr>
        <w:t>6군데</w:t>
      </w:r>
      <w:r>
        <w:rPr>
          <w:rFonts w:ascii="Malgun Gothic" w:hAnsi="Malgun Gothic" w:eastAsia="Malgun Gothic"/>
          <w:b w:val="0"/>
          <w:sz w:val="21"/>
        </w:rPr>
        <w:t>인데: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언제 실행되나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1곳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초기화 실패했을 때만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5곳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캘리브레이션 중일 때만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 xml:space="preserve">캘리브레이션은 </w:t>
      </w:r>
      <w:r>
        <w:rPr>
          <w:rFonts w:ascii="Malgun Gothic" w:hAnsi="Malgun Gothic" w:eastAsia="Malgun Gothic"/>
          <w:b/>
          <w:sz w:val="21"/>
        </w:rPr>
        <w:t>CAN 명령을 받아야만</w:t>
      </w:r>
      <w:r>
        <w:rPr>
          <w:rFonts w:ascii="Malgun Gothic" w:hAnsi="Malgun Gothic" w:eastAsia="Malgun Gothic"/>
          <w:b w:val="0"/>
          <w:sz w:val="21"/>
        </w:rPr>
        <w:t xml:space="preserve"> 시작됩니다. 즉: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정상적으로 켜져서 대기 중인 펌웨어는 메시지를 단 한 글자도 보내지 않습니다.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따라서 "조용하다"는 사실은 다음 세 가지와 </w:t>
      </w:r>
      <w:r>
        <w:rPr>
          <w:rFonts w:ascii="Malgun Gothic" w:hAnsi="Malgun Gothic" w:eastAsia="Malgun Gothic"/>
          <w:b/>
          <w:sz w:val="21"/>
        </w:rPr>
        <w:t>전부 양립</w:t>
      </w:r>
      <w:r>
        <w:rPr>
          <w:rFonts w:ascii="Malgun Gothic" w:hAnsi="Malgun Gothic" w:eastAsia="Malgun Gothic"/>
          <w:b w:val="0"/>
          <w:sz w:val="21"/>
        </w:rPr>
        <w:t>합니다.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정상 동작 중 (가장 흔한 경우)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칩이 완전히 죽음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특수 모드로 빌드되어 무한 대기 중</w:t>
      </w:r>
    </w:p>
    <w:p>
      <w:r>
        <w:rPr>
          <w:rFonts w:ascii="Malgun Gothic" w:hAnsi="Malgun Gothic" w:eastAsia="Malgun Gothic"/>
          <w:b/>
          <w:sz w:val="21"/>
        </w:rPr>
        <w:t>교훈</w:t>
      </w:r>
      <w:r>
        <w:rPr>
          <w:rFonts w:ascii="Malgun Gothic" w:hAnsi="Malgun Gothic" w:eastAsia="Malgun Gothic"/>
          <w:b w:val="0"/>
          <w:sz w:val="21"/>
        </w:rPr>
        <w:t xml:space="preserve">: </w:t>
      </w:r>
      <w:r>
        <w:rPr>
          <w:rFonts w:ascii="Malgun Gothic" w:hAnsi="Malgun Gothic" w:eastAsia="Malgun Gothic"/>
          <w:b/>
          <w:sz w:val="21"/>
        </w:rPr>
        <w:t>"신호가 없다"는 것은 정보가 아닙니다.</w:t>
      </w:r>
      <w:r>
        <w:rPr>
          <w:rFonts w:ascii="Malgun Gothic" w:hAnsi="Malgun Gothic" w:eastAsia="Malgun Gothic"/>
          <w:b w:val="0"/>
          <w:sz w:val="21"/>
        </w:rPr>
        <w:t xml:space="preserve"> 그 신호가 원래 나와야 하는 상황인지를 먼저 확인해야 합니다. 이 오진 때문에 통신 속도 6가지를 테스트하는 데 시간을 썼습니다.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9.9 FPGA에서 CAN이 안 보인다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리눅스에서 </w:t>
      </w:r>
      <w:r>
        <w:rPr>
          <w:rFonts w:ascii="Consolas" w:hAnsi="Consolas" w:eastAsia="Consolas"/>
          <w:color w:val="8B1A1A"/>
          <w:sz w:val="19"/>
        </w:rPr>
        <w:t>can0</w:t>
      </w:r>
      <w:r>
        <w:rPr>
          <w:rFonts w:ascii="Malgun Gothic" w:hAnsi="Malgun Gothic" w:eastAsia="Malgun Gothic"/>
          <w:b w:val="0"/>
          <w:sz w:val="21"/>
        </w:rPr>
        <w:t>이라는 장치가 보이지 않았습니다.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CAN 기능을 설명하는 설정(장치 트리)은 있었는데, 맨 끝에 </w:t>
      </w:r>
      <w:r>
        <w:rPr>
          <w:rFonts w:ascii="Malgun Gothic" w:hAnsi="Malgun Gothic" w:eastAsia="Malgun Gothic"/>
          <w:b/>
          <w:sz w:val="21"/>
        </w:rPr>
        <w:t>"꺼짐(disabled)"</w:t>
      </w:r>
      <w:r>
        <w:rPr>
          <w:rFonts w:ascii="Malgun Gothic" w:hAnsi="Malgun Gothic" w:eastAsia="Malgun Gothic"/>
          <w:b w:val="0"/>
          <w:sz w:val="21"/>
        </w:rPr>
        <w:t>이라고 적혀 있었습니다. v1.0의 "시계 설정이 빠져서"라는 설명은 틀렸습니다. 시계 설정은 이미 들어 있었습니다.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>: "켜짐(okay)"으로 바꾸는 작은 덧붙임 설정(오버레이)을 만들어 적용했습니다. 부팅할 때마다 자동으로 적용되게 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9.10 보드에 도구도 인터넷도 없다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>: 설정 파일을 만드는 도구(</w:t>
      </w:r>
      <w:r>
        <w:rPr>
          <w:rFonts w:ascii="Consolas" w:hAnsi="Consolas" w:eastAsia="Consolas"/>
          <w:color w:val="8B1A1A"/>
          <w:sz w:val="19"/>
        </w:rPr>
        <w:t>dtc</w:t>
      </w:r>
      <w:r>
        <w:rPr>
          <w:rFonts w:ascii="Malgun Gothic" w:hAnsi="Malgun Gothic" w:eastAsia="Malgun Gothic"/>
          <w:b w:val="0"/>
          <w:sz w:val="21"/>
        </w:rPr>
        <w:t>)가 보드에 없고, 랜선을 PC에 직결해서 인터넷도 안 됐습니다. 보드 시계도 5월로 틀어져 있었습니다.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>: 설정 파일은 PC에서 Python으로 만들어 보냈고, 시계는 PC 시간으로 맞췄습니다. 보드에 시계 배터리가 없어서 껐다 켜면 다시 틀어질 수 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9.11 Windows가 FPGA 도구를 막았다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Vivado를 실행하면 </w:t>
      </w:r>
      <w:r>
        <w:rPr>
          <w:rFonts w:ascii="Consolas" w:hAnsi="Consolas" w:eastAsia="Consolas"/>
          <w:color w:val="8B1A1A"/>
          <w:sz w:val="19"/>
        </w:rPr>
        <w:t>0xC0E90002</w:t>
      </w:r>
      <w:r>
        <w:rPr>
          <w:rFonts w:ascii="Malgun Gothic" w:hAnsi="Malgun Gothic" w:eastAsia="Malgun Gothic"/>
          <w:b w:val="0"/>
          <w:sz w:val="21"/>
        </w:rPr>
        <w:t xml:space="preserve"> 오류가 났고, 설치 프로그램도 "애플리케이션 제어 정책에서 이 파일을 차단했습니다"라며 멈췄습니다.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Windows 11의 </w:t>
      </w:r>
      <w:r>
        <w:rPr>
          <w:rFonts w:ascii="Malgun Gothic" w:hAnsi="Malgun Gothic" w:eastAsia="Malgun Gothic"/>
          <w:b/>
          <w:sz w:val="21"/>
        </w:rPr>
        <w:t>스마트 앱 컨트롤</w:t>
      </w:r>
      <w:r>
        <w:rPr>
          <w:rFonts w:ascii="Malgun Gothic" w:hAnsi="Malgun Gothic" w:eastAsia="Malgun Gothic"/>
          <w:b w:val="0"/>
          <w:sz w:val="21"/>
        </w:rPr>
        <w:t>이 서명 수준이 기준에 못 미치는 프로그램 부품(DLL)을 막았습니다. Vivado에는 그런 부품이 수백 개라 하나씩 예외를 둘 수도 없습니다.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>: 스마트 앱 컨트롤을 껐습니다.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9.12 무료 도구에도 라이선스가 필요해졌다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>: Vivado 2026.1이 "유효한 라이선스가 없다"며 시작조차 하지 않았습니다.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>: 2026.1부터는 무료 등급(BASIC)도 라이선스 파일이 있어야 합니다. 그런데 계정의 라이선스 발급 목록이 비어 있었고, 받은 파일은 다른 도구(AI Engine)용이었습니다.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라이선스 없이 이 칩을 쓸 수 있는 </w:t>
      </w:r>
      <w:r>
        <w:rPr>
          <w:rFonts w:ascii="Malgun Gothic" w:hAnsi="Malgun Gothic" w:eastAsia="Malgun Gothic"/>
          <w:b/>
          <w:sz w:val="21"/>
        </w:rPr>
        <w:t>2024.1 버전</w:t>
      </w:r>
      <w:r>
        <w:rPr>
          <w:rFonts w:ascii="Malgun Gothic" w:hAnsi="Malgun Gothic" w:eastAsia="Malgun Gothic"/>
          <w:b w:val="0"/>
          <w:sz w:val="21"/>
        </w:rPr>
        <w:t>을 설치했습니다. 보드의 PYNQ 버전과도 맞아서 오히려 더 적절했습니다.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9.13 지난 답장을 지금 답장으로 착각했다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관절이 목표를 </w:t>
      </w:r>
      <w:r>
        <w:rPr>
          <w:rFonts w:ascii="Malgun Gothic" w:hAnsi="Malgun Gothic" w:eastAsia="Malgun Gothic"/>
          <w:b/>
          <w:sz w:val="21"/>
        </w:rPr>
        <w:t>0.25초 늦게</w:t>
      </w:r>
      <w:r>
        <w:rPr>
          <w:rFonts w:ascii="Malgun Gothic" w:hAnsi="Malgun Gothic" w:eastAsia="Malgun Gothic"/>
          <w:b w:val="0"/>
          <w:sz w:val="21"/>
        </w:rPr>
        <w:t xml:space="preserve"> 따라갔습니다.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이 통신 규칙에는 "몇 번째 질문에 대한 답인지" 번호가 없습니다. 그래서 답장이 한 번 밀리면, 그 뒤로는 </w:t>
      </w:r>
      <w:r>
        <w:rPr>
          <w:rFonts w:ascii="Malgun Gothic" w:hAnsi="Malgun Gothic" w:eastAsia="Malgun Gothic"/>
          <w:b/>
          <w:sz w:val="21"/>
        </w:rPr>
        <w:t>계속 한 박자 이전의 답장을 읽게</w:t>
      </w:r>
      <w:r>
        <w:rPr>
          <w:rFonts w:ascii="Malgun Gothic" w:hAnsi="Malgun Gothic" w:eastAsia="Malgun Gothic"/>
          <w:b w:val="0"/>
          <w:sz w:val="21"/>
        </w:rPr>
        <w:t xml:space="preserve"> 됩니다.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비유</w:t>
      </w:r>
      <w:r>
        <w:rPr>
          <w:rFonts w:ascii="Malgun Gothic" w:hAnsi="Malgun Gothic" w:eastAsia="Malgun Gothic"/>
          <w:b w:val="0"/>
          <w:sz w:val="19"/>
        </w:rPr>
        <w:t>: 문자를 보냈는데 앞 질문의 답이 늦게 도착했습니다. 그걸 방금 질문의 답으로 착각하면, 그 뒤 대화가 전부 한 칸씩 어긋납니다.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질문을 보내기 직전에 받은편지함에 남아 있는 답장을 모두 비우고, 필요한 종류의 메시지만 받도록 거르게 했습니다. </w:t>
      </w:r>
      <w:r>
        <w:rPr>
          <w:rFonts w:ascii="Malgun Gothic" w:hAnsi="Malgun Gothic" w:eastAsia="Malgun Gothic"/>
          <w:b/>
          <w:sz w:val="21"/>
        </w:rPr>
        <w:t>실제 로봇에서도 꼭 필요한 처리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9.14 흉내 프로그램이 일을 쌓아 두었다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>: 9.13을 고친 뒤에도 VQC를 쓸 때만 오차가 컸습니다.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모터 제어기 흉내 프로그램이 느려서, 받은 요청을 순서대로 처리하는 동안 </w:t>
      </w:r>
      <w:r>
        <w:rPr>
          <w:rFonts w:ascii="Malgun Gothic" w:hAnsi="Malgun Gothic" w:eastAsia="Malgun Gothic"/>
          <w:b/>
          <w:sz w:val="21"/>
        </w:rPr>
        <w:t>25 ms만큼 일이 밀려 있었습니다.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>: 실제 펌웨어처럼 요청에는 즉시 답하고, 관절의 움직임 계산은 시계에 맞춰 따로 진행하게 바꿨습니다.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9.15 FPGA 회로가 생각보다 느렸다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>: 첫 회로는 15,343클럭이 걸렸고, 목표 속도(100 MHz)도 맞추지 못했습니다. 고쳐 보려다 회로만 커지고 목표 속도는 여전히 못 맞춘 적도 있었습니다.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64개 숫자를 갱신할 때 </w:t>
      </w:r>
      <w:r>
        <w:rPr>
          <w:rFonts w:ascii="Malgun Gothic" w:hAnsi="Malgun Gothic" w:eastAsia="Malgun Gothic"/>
          <w:b/>
          <w:sz w:val="21"/>
        </w:rPr>
        <w:t>같은 배열을 읽고 쓰니</w:t>
      </w:r>
      <w:r>
        <w:rPr>
          <w:rFonts w:ascii="Malgun Gothic" w:hAnsi="Malgun Gothic" w:eastAsia="Malgun Gothic"/>
          <w:b w:val="0"/>
          <w:sz w:val="21"/>
        </w:rPr>
        <w:t>, 도구가 "앞 계산이 끝나야 다음을 시작할 수 있다"고 판단했습니다. 그래서 한 계산에 15~27클럭씩 기다렸습니다.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</w:t>
      </w:r>
      <w:r>
        <w:rPr>
          <w:rFonts w:ascii="Malgun Gothic" w:hAnsi="Malgun Gothic" w:eastAsia="Malgun Gothic"/>
          <w:b/>
          <w:sz w:val="21"/>
        </w:rPr>
        <w:t>읽는 배열과 쓰는 배열을 따로 두었습니다</w:t>
      </w:r>
      <w:r>
        <w:rPr>
          <w:rFonts w:ascii="Malgun Gothic" w:hAnsi="Malgun Gothic" w:eastAsia="Malgun Gothic"/>
          <w:b w:val="0"/>
          <w:sz w:val="21"/>
        </w:rPr>
        <w:t xml:space="preserve">(ping-pong). 그러자 매 클럭마다 새 계산을 시작할 수 있게 되어 2,643클럭까지 줄었습니다. sin·cos·tanh를 CPU로 옮긴 최종판은 </w:t>
      </w:r>
      <w:r>
        <w:rPr>
          <w:rFonts w:ascii="Malgun Gothic" w:hAnsi="Malgun Gothic" w:eastAsia="Malgun Gothic"/>
          <w:b/>
          <w:sz w:val="21"/>
        </w:rPr>
        <w:t>2,248클럭(22.5 µs)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9.16 시뮬레이션은 통과, 실제 칩은 오답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 xml:space="preserve">: FPGA 회로를 컴퓨터로 시뮬레이션하면 정답이었는데(C/RTL 공동 시뮬레이션 통과), </w:t>
      </w:r>
      <w:r>
        <w:rPr>
          <w:rFonts w:ascii="Malgun Gothic" w:hAnsi="Malgun Gothic" w:eastAsia="Malgun Gothic"/>
          <w:b/>
          <w:sz w:val="21"/>
        </w:rPr>
        <w:t>실제 보드에서는 최대 0.5만큼 틀린 답</w:t>
      </w:r>
      <w:r>
        <w:rPr>
          <w:rFonts w:ascii="Malgun Gothic" w:hAnsi="Malgun Gothic" w:eastAsia="Malgun Gothic"/>
          <w:b w:val="0"/>
          <w:sz w:val="21"/>
        </w:rPr>
        <w:t>을 냈습니다.</w:t>
      </w:r>
    </w:p>
    <w:p>
      <w:r>
        <w:rPr>
          <w:rFonts w:ascii="Malgun Gothic" w:hAnsi="Malgun Gothic" w:eastAsia="Malgun Gothic"/>
          <w:b/>
          <w:sz w:val="21"/>
        </w:rPr>
        <w:t>추적</w:t>
      </w:r>
      <w:r>
        <w:rPr>
          <w:rFonts w:ascii="Malgun Gothic" w:hAnsi="Malgun Gothic" w:eastAsia="Malgun Gothic"/>
          <w:b w:val="0"/>
          <w:sz w:val="21"/>
        </w:rPr>
        <w:t>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레지스터에 쓴 값을 다시 읽어 보니 정상이었습니다.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시계를 4분의 1로 늦춰도 똑같이 틀려서 속도 문제가 아니었습니다.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입력을 바꿔 가며 보니 </w:t>
      </w:r>
      <w:r>
        <w:rPr>
          <w:rFonts w:ascii="Malgun Gothic" w:hAnsi="Malgun Gothic" w:eastAsia="Malgun Gothic"/>
          <w:b/>
          <w:sz w:val="21"/>
        </w:rPr>
        <w:t>tanh 계산의 중간 구간</w:t>
      </w:r>
      <w:r>
        <w:rPr>
          <w:rFonts w:ascii="Malgun Gothic" w:hAnsi="Malgun Gothic" w:eastAsia="Malgun Gothic"/>
          <w:b w:val="0"/>
          <w:sz w:val="21"/>
        </w:rPr>
        <w:t>(입력 0.25~1.0)에서만 틀렸습니다.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근본 원인은 아직 모릅니다. 대신 sin·cos·tanh처럼 숫자 몇 개만 계산하면 되는 부분은 CPU가 하고, FPGA는 64개 상태 계산만 맡게 바꿨습니다. 그 결과 </w:t>
      </w:r>
      <w:r>
        <w:rPr>
          <w:rFonts w:ascii="Malgun Gothic" w:hAnsi="Malgun Gothic" w:eastAsia="Malgun Gothic"/>
          <w:b/>
          <w:sz w:val="21"/>
        </w:rPr>
        <w:t>CPU와 사실상 같은 답</w:t>
      </w:r>
      <w:r>
        <w:rPr>
          <w:rFonts w:ascii="Malgun Gothic" w:hAnsi="Malgun Gothic" w:eastAsia="Malgun Gothic"/>
          <w:b w:val="0"/>
          <w:sz w:val="21"/>
        </w:rPr>
        <w:t>(차이 0.0000004 이하)이 나왔고, 회로도 더 작고 빨라졌습니다.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교훈</w:t>
      </w:r>
      <w:r>
        <w:rPr>
          <w:rFonts w:ascii="Malgun Gothic" w:hAnsi="Malgun Gothic" w:eastAsia="Malgun Gothic"/>
          <w:b w:val="0"/>
          <w:sz w:val="19"/>
        </w:rPr>
        <w:t xml:space="preserve">: 시뮬레이션을 통과했다고 끝이 아닙니다. </w:t>
      </w:r>
      <w:r>
        <w:rPr>
          <w:rFonts w:ascii="Malgun Gothic" w:hAnsi="Malgun Gothic" w:eastAsia="Malgun Gothic"/>
          <w:b/>
          <w:sz w:val="19"/>
        </w:rPr>
        <w:t>실제 칩에서 반드시 다시 확인해야 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9.17 떨리는 정책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>: VQC가 낸 힘이 매 순간 들쭉날쭉 떨렸습니다(변화량 0.029).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정책에 </w:t>
      </w:r>
      <w:r>
        <w:rPr>
          <w:rFonts w:ascii="Malgun Gothic" w:hAnsi="Malgun Gothic" w:eastAsia="Malgun Gothic"/>
          <w:b/>
          <w:sz w:val="21"/>
        </w:rPr>
        <w:t>자기 직전 출력</w:t>
      </w:r>
      <w:r>
        <w:rPr>
          <w:rFonts w:ascii="Malgun Gothic" w:hAnsi="Malgun Gothic" w:eastAsia="Malgun Gothic"/>
          <w:b w:val="0"/>
          <w:sz w:val="21"/>
        </w:rPr>
        <w:t>을 입력으로 넣었습니다. 출력이 조금 흔들리면 그게 다음 입력을 흔들고, 그게 다시 출력을 흔드는 되먹임이 생겼습니다.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>: 그 입력을 빼자 변화량이 0.0026으로 10분의 1이 됐습니다. 피드백은 모터 제어기의 PD가 맡으므로 정책은 기준 궤적 위주로 보게 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9.18 켤 때마다 다른 프로그램이 회로를 덮어썼다</w:t>
      </w:r>
    </w:p>
    <w:p>
      <w:r>
        <w:rPr>
          <w:rFonts w:ascii="Malgun Gothic" w:hAnsi="Malgun Gothic" w:eastAsia="Malgun Gothic"/>
          <w:b/>
          <w:sz w:val="21"/>
        </w:rPr>
        <w:t>증상</w:t>
      </w:r>
      <w:r>
        <w:rPr>
          <w:rFonts w:ascii="Malgun Gothic" w:hAnsi="Malgun Gothic" w:eastAsia="Malgun Gothic"/>
          <w:b w:val="0"/>
          <w:sz w:val="21"/>
        </w:rPr>
        <w:t>: 보드를 다시 켜면 FPGA 계산기가 응답하지 않았습니다.</w:t>
      </w:r>
    </w:p>
    <w:p>
      <w:r>
        <w:rPr>
          <w:rFonts w:ascii="Malgun Gothic" w:hAnsi="Malgun Gothic" w:eastAsia="Malgun Gothic"/>
          <w:b/>
          <w:sz w:val="21"/>
        </w:rPr>
        <w:t>원인</w:t>
      </w:r>
      <w:r>
        <w:rPr>
          <w:rFonts w:ascii="Malgun Gothic" w:hAnsi="Malgun Gothic" w:eastAsia="Malgun Gothic"/>
          <w:b w:val="0"/>
          <w:sz w:val="21"/>
        </w:rPr>
        <w:t xml:space="preserve">: PYNQ 보드는 켜질 때 "부팅 완료" 표시로 LED를 깜빡이는 기본 회로를 올립니다. 이 작업이 우리 회로를 올린 </w:t>
      </w:r>
      <w:r>
        <w:rPr>
          <w:rFonts w:ascii="Malgun Gothic" w:hAnsi="Malgun Gothic" w:eastAsia="Malgun Gothic"/>
          <w:b/>
          <w:sz w:val="21"/>
        </w:rPr>
        <w:t>뒤에</w:t>
      </w:r>
      <w:r>
        <w:rPr>
          <w:rFonts w:ascii="Malgun Gothic" w:hAnsi="Malgun Gothic" w:eastAsia="Malgun Gothic"/>
          <w:b w:val="0"/>
          <w:sz w:val="21"/>
        </w:rPr>
        <w:t xml:space="preserve"> 끝나면서 우리 회로를 덮어썼습니다.</w:t>
      </w:r>
    </w:p>
    <w:p>
      <w:r>
        <w:rPr>
          <w:rFonts w:ascii="Malgun Gothic" w:hAnsi="Malgun Gothic" w:eastAsia="Malgun Gothic"/>
          <w:b/>
          <w:sz w:val="21"/>
        </w:rPr>
        <w:t>해결</w:t>
      </w:r>
      <w:r>
        <w:rPr>
          <w:rFonts w:ascii="Malgun Gothic" w:hAnsi="Malgun Gothic" w:eastAsia="Malgun Gothic"/>
          <w:b w:val="0"/>
          <w:sz w:val="21"/>
        </w:rPr>
        <w:t xml:space="preserve">: 기본 회로 작업이 끝난 </w:t>
      </w:r>
      <w:r>
        <w:rPr>
          <w:rFonts w:ascii="Malgun Gothic" w:hAnsi="Malgun Gothic" w:eastAsia="Malgun Gothic"/>
          <w:b/>
          <w:sz w:val="21"/>
        </w:rPr>
        <w:t>다음에</w:t>
      </w:r>
      <w:r>
        <w:rPr>
          <w:rFonts w:ascii="Malgun Gothic" w:hAnsi="Malgun Gothic" w:eastAsia="Malgun Gothic"/>
          <w:b w:val="0"/>
          <w:sz w:val="21"/>
        </w:rPr>
        <w:t xml:space="preserve"> 우리 회로를 올리도록 순서를 정했습니다. 지금은 켤 때마다 자동으로 CAN과 FPGA 계산기가 준비됩니다.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10부. 결과 읽는 법</w:t>
      </w:r>
    </w:p>
    <w:p>
      <w:r>
        <w:rPr>
          <w:rFonts w:ascii="Malgun Gothic" w:hAnsi="Malgun Gothic" w:eastAsia="Malgun Gothic"/>
          <w:b w:val="0"/>
          <w:sz w:val="21"/>
        </w:rPr>
        <w:t>본론으로 들어가기 전에, 표에 나오는 단위와 용어를 정리합니다.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10.1 단위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단위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읽는 법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감 잡기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°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도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각도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시계 1시간 = 30°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mrad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밀리라디안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각도 (1 mrad ≈ 0.057°)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 m 앞에서 1 mm 어긋난 정도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N·m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뉴턴미터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회전력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 N·m ≈ 1 m 막대 끝 100 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rpm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알피엠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분당 회전수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60 rpm = 초당 1바퀴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µs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마이크로초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0.000001초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ms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밀리초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0.001초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Hz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헤르츠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초당 횟수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 kHz = 초당 1,000번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W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와트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전력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LED 전구 ≈ 5 W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10.2 성능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지표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좋은 방향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추종 RMS 오차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목표를 얼마나 잘 따라가는가 (평균적으로)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낮을수록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최대 오차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가장 많이 벗어났을 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낮을수록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외란 복원 시간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외부 충격 후 회복까지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짧을수록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추론 지연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계산에 걸리는 시간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짧을수록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파라미터 수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기억해야 할 숫자 개수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적을수록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sz w:val="25"/>
        </w:rPr>
        <w:t>RMS가 뭔가</w:t>
      </w:r>
    </w:p>
    <w:p>
      <w:r>
        <w:rPr>
          <w:rFonts w:ascii="Malgun Gothic" w:hAnsi="Malgun Gothic" w:eastAsia="Malgun Gothic"/>
          <w:b/>
          <w:sz w:val="21"/>
        </w:rPr>
        <w:t>RMS(Root Mean Square, 제곱평균제곱근)</w:t>
      </w:r>
      <w:r>
        <w:rPr>
          <w:rFonts w:ascii="Malgun Gothic" w:hAnsi="Malgun Gothic" w:eastAsia="Malgun Gothic"/>
          <w:b w:val="0"/>
          <w:sz w:val="21"/>
        </w:rPr>
        <w:t>는 오차의 "대표값"을 구하는 방법입니다.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그냥 평균을 내면 +2°와 -2°가 </w:t>
      </w:r>
      <w:r>
        <w:rPr>
          <w:rFonts w:ascii="Malgun Gothic" w:hAnsi="Malgun Gothic" w:eastAsia="Malgun Gothic"/>
          <w:b/>
          <w:sz w:val="21"/>
        </w:rPr>
        <w:t>상쇄되어 0</w:t>
      </w:r>
      <w:r>
        <w:rPr>
          <w:rFonts w:ascii="Malgun Gothic" w:hAnsi="Malgun Gothic" w:eastAsia="Malgun Gothic"/>
          <w:b w:val="0"/>
          <w:sz w:val="21"/>
        </w:rPr>
        <w:t>이 됩니다. 실제로는 둘 다 오차인데도요. 그래서: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1. 각 오차를 제곱한다 (부호가 사라짐)</w:t>
        <w:br/>
      </w:r>
      <w:r>
        <w:rPr>
          <w:rFonts w:ascii="Consolas" w:hAnsi="Consolas" w:eastAsia="Consolas"/>
          <w:sz w:val="17"/>
        </w:rPr>
        <w:t>2. 평균을 낸다</w:t>
        <w:br/>
      </w:r>
      <w:r>
        <w:rPr>
          <w:rFonts w:ascii="Consolas" w:hAnsi="Consolas" w:eastAsia="Consolas"/>
          <w:sz w:val="17"/>
        </w:rPr>
        <w:t>3. 제곱근을 씌운다 (원래 단위로 복귀)</w:t>
      </w:r>
    </w:p>
    <w:p>
      <w:r>
        <w:rPr>
          <w:rFonts w:ascii="Malgun Gothic" w:hAnsi="Malgun Gothic" w:eastAsia="Malgun Gothic"/>
          <w:b w:val="0"/>
          <w:sz w:val="21"/>
        </w:rPr>
        <w:t xml:space="preserve">이렇게 하면 </w:t>
      </w:r>
      <w:r>
        <w:rPr>
          <w:rFonts w:ascii="Malgun Gothic" w:hAnsi="Malgun Gothic" w:eastAsia="Malgun Gothic"/>
          <w:b/>
          <w:sz w:val="21"/>
        </w:rPr>
        <w:t>부호와 무관하게</w:t>
      </w:r>
      <w:r>
        <w:rPr>
          <w:rFonts w:ascii="Malgun Gothic" w:hAnsi="Malgun Gothic" w:eastAsia="Malgun Gothic"/>
          <w:b w:val="0"/>
          <w:sz w:val="21"/>
        </w:rPr>
        <w:t xml:space="preserve"> 오차의 크기를 잴 수 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10.3 v2.0의 숫자는 어디서 왔나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종류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어디서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믿을 수 있는 정도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 계산 시간, 자원, 정확도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실제 보드에서 측정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제어 주기 흔들림(지터)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실제 보드에서 측정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(모터 제어기는 흉내)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 (단, 실제 버스는 미측정)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추종 오차 (VQC, 신경망 비교)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시뮬레이션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(관절 값은 추정 범위에서 무작위)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모델에 따라 달라질 수 있음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모터 동작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측정 못 함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>v1.0에서는 "보수적 추정"(일부러 비관적으로 잡은 가정)을 썼습니다. v2.0은 가정 대신 측정을 쓰므로 그 표는 지웠습니다.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11부. 결과 해석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11.1 VQC는 쓸모가 있었나 — 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93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-tracking-pynq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15. 실제 FPGA 보드에서 1 kHz로 돌린 제어 (0.3 rad · 0.5 Hz 사인 추종)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방법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보드에서 잰 추종 오차 (RMS)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 제어기의 PD만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6.01 mrad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PD + VQC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1.21 mrad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(5배 개선)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PD + 물리 공식 피드포워드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0.17 mrad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 xml:space="preserve">VQC를 더하자 오차가 5배 줄었습니다. 다만 </w:t>
      </w:r>
      <w:r>
        <w:rPr>
          <w:rFonts w:ascii="Malgun Gothic" w:hAnsi="Malgun Gothic" w:eastAsia="Malgun Gothic"/>
          <w:b/>
          <w:sz w:val="21"/>
        </w:rPr>
        <w:t>관절의 정확한 값을 아는</w:t>
      </w:r>
      <w:r>
        <w:rPr>
          <w:rFonts w:ascii="Malgun Gothic" w:hAnsi="Malgun Gothic" w:eastAsia="Malgun Gothic"/>
          <w:b w:val="0"/>
          <w:sz w:val="21"/>
        </w:rPr>
        <w:t xml:space="preserve"> 물리 공식이 이 조건에서는 가장 좋았습니다. 실제 로봇에서는 정확한 값을 모르는 경우가 많아서, 이 차이는 줄어들 수 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11.2 핵심 결과 — VQC vs 신경망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045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vqc-vs-ml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3. VQC vs 신경망 (시뮬레이션 256회, 관절 값을 무작위로 바꿔 가며)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정책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숫자 개수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추종 오차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PD만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8.79 mrad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물리 공식 피드포워드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1.55 mrad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VQC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72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1.43 ± 0.07 mrad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작은 신경망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65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0.98 mrad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큰 신경망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4,673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1.01 mrad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  <w:b/>
          <w:sz w:val="25"/>
        </w:rPr>
        <w:t>어떻게 읽어야 하나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비슷한 크기라면 신경망이 이겼습니다.</w:t>
      </w:r>
      <w:r>
        <w:rPr>
          <w:rFonts w:ascii="Malgun Gothic" w:hAnsi="Malgun Gothic" w:eastAsia="Malgun Gothic"/>
          <w:b w:val="0"/>
          <w:sz w:val="21"/>
        </w:rPr>
        <w:t xml:space="preserve"> 숫자 65개 신경망이 VQC(72개)보다 약 32% 정확했습니다.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큰 신경망은 필요 없었습니다.</w:t>
      </w:r>
      <w:r>
        <w:rPr>
          <w:rFonts w:ascii="Malgun Gothic" w:hAnsi="Malgun Gothic" w:eastAsia="Malgun Gothic"/>
          <w:b w:val="0"/>
          <w:sz w:val="21"/>
        </w:rPr>
        <w:t xml:space="preserve"> 4,673개짜리가 65개짜리보다 나을 게 없었습니다. 이 과제는 원래 작은 모델로 충분했던 것입니다.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그래서 v1.0의 "66.7배 절감"은 착시였습니다.</w:t>
      </w:r>
      <w:r>
        <w:rPr>
          <w:rFonts w:ascii="Malgun Gothic" w:hAnsi="Malgun Gothic" w:eastAsia="Malgun Gothic"/>
          <w:b w:val="0"/>
          <w:sz w:val="21"/>
        </w:rPr>
        <w:t xml:space="preserve"> 큰 신경망하고만 비교했기 때문에, 숫자를 줄인 이득이 VQC 덕분처럼 보였습니다.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급한 움직임에서 약했습니다.</w:t>
      </w:r>
      <w:r>
        <w:rPr>
          <w:rFonts w:ascii="Malgun Gothic" w:hAnsi="Malgun Gothic" w:eastAsia="Malgun Gothic"/>
          <w:b w:val="0"/>
          <w:sz w:val="21"/>
        </w:rPr>
        <w:t xml:space="preserve"> 가장 급격한 궤적에서 VQC의 최대 오차(약 19 mrad)는 물리 공식(8 mrad)의 2배를 넘었습니다.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11.3 FPGA는 빨랐나 — 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79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-hls-optimiz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7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14. FPGA 회로를 다섯 번 고친 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계산 방법 (보드 실측, 2만 번)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중앙값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상위 1%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FPGA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(CPU 쪽 준비 포함)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29.0 µs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29.8 µs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CPU만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64.6 µs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65.7 µs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2.2배 빠릅니다.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답이 사실상 같습니다.</w:t>
      </w:r>
      <w:r>
        <w:rPr>
          <w:rFonts w:ascii="Malgun Gothic" w:hAnsi="Malgun Gothic" w:eastAsia="Malgun Gothic"/>
          <w:b w:val="0"/>
          <w:sz w:val="21"/>
        </w:rPr>
        <w:t xml:space="preserve"> 차이가 0.0000004 이하로, 컴퓨터 숫자의 반올림 수준입니다.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시간이 일정합니다.</w:t>
      </w:r>
      <w:r>
        <w:rPr>
          <w:rFonts w:ascii="Malgun Gothic" w:hAnsi="Malgun Gothic" w:eastAsia="Malgun Gothic"/>
          <w:b w:val="0"/>
          <w:sz w:val="21"/>
        </w:rPr>
        <w:t xml:space="preserve"> 중앙값과 상위 1%의 차이가 0.8 µs입니다.</w:t>
      </w:r>
    </w:p>
    <w:p>
      <w:r>
        <w:rPr>
          <w:rFonts w:ascii="Malgun Gothic" w:hAnsi="Malgun Gothic" w:eastAsia="Malgun Gothic"/>
          <w:b w:val="0"/>
          <w:sz w:val="21"/>
        </w:rPr>
        <w:t>목표였던 10 µs보다는 느렸습니다. 다만 1 ms 주기에서 3%만 쓰므로 실용적으로는 충분합니다.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11.4 시간은 충분한가 — 예 (실제 버스는 미확인)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789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timing-budg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5. 1 ms 안에서 시간을 어디에 쓰나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정책 계산</w:t>
      </w:r>
      <w:r>
        <w:rPr>
          <w:rFonts w:ascii="Malgun Gothic" w:hAnsi="Malgun Gothic" w:eastAsia="Malgun Gothic"/>
          <w:b w:val="0"/>
          <w:sz w:val="21"/>
        </w:rPr>
        <w:t>: Python에서 부르면 약 100~130 µs입니다.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CAN 왕복</w:t>
      </w:r>
      <w:r>
        <w:rPr>
          <w:rFonts w:ascii="Malgun Gothic" w:hAnsi="Malgun Gothic" w:eastAsia="Malgun Gothic"/>
          <w:b w:val="0"/>
          <w:sz w:val="21"/>
        </w:rPr>
        <w:t>: 실제 모터 제어기 기준으로 350~420 µs(예상)입니다.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합계</w:t>
      </w:r>
      <w:r>
        <w:rPr>
          <w:rFonts w:ascii="Malgun Gothic" w:hAnsi="Malgun Gothic" w:eastAsia="Malgun Gothic"/>
          <w:b w:val="0"/>
          <w:sz w:val="21"/>
        </w:rPr>
        <w:t>: 약 0.5 ms로, 1 ms 안에 들어갑니다.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주기 흔들림</w:t>
      </w:r>
      <w:r>
        <w:rPr>
          <w:rFonts w:ascii="Malgun Gothic" w:hAnsi="Malgun Gothic" w:eastAsia="Malgun Gothic"/>
          <w:b w:val="0"/>
          <w:sz w:val="21"/>
        </w:rPr>
        <w:t xml:space="preserve">: FPGA 정책을 쓴 1 kHz 루프는 상위 1%가 </w:t>
      </w:r>
      <w:r>
        <w:rPr>
          <w:rFonts w:ascii="Malgun Gothic" w:hAnsi="Malgun Gothic" w:eastAsia="Malgun Gothic"/>
          <w:b/>
          <w:sz w:val="21"/>
        </w:rPr>
        <w:t>4.1 µs</w:t>
      </w:r>
      <w:r>
        <w:rPr>
          <w:rFonts w:ascii="Malgun Gothic" w:hAnsi="Malgun Gothic" w:eastAsia="Malgun Gothic"/>
          <w:b w:val="0"/>
          <w:sz w:val="21"/>
        </w:rPr>
        <w:t>로, 목표(20 µs)를 충족했습니다. 다만 모터 제어기는 흉내 프로그램을 같은 프로그램 안에서 돌린 조건입니다.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11.5 관절을 늘리면? — 계산 기반 예상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관절 1개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관절 12개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문제점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 계산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22.5 µs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270 µs (1개 회로를 나눠 쓰면)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 ms 안에 들어감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CAN 버스 사용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약 222 µs/ms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약 2.7 ms/ms</w:t>
            </w:r>
          </w:p>
        </w:tc>
        <w:tc>
          <w:tcPr>
            <w:tcW w:type="dxa" w:w="243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 Mbps 버스 하나로는 불가능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 xml:space="preserve">관절이 많아지면 </w:t>
      </w:r>
      <w:r>
        <w:rPr>
          <w:rFonts w:ascii="Malgun Gothic" w:hAnsi="Malgun Gothic" w:eastAsia="Malgun Gothic"/>
          <w:b/>
          <w:sz w:val="21"/>
        </w:rPr>
        <w:t>진짜 병목은 계산이 아니라 통신</w:t>
      </w:r>
      <w:r>
        <w:rPr>
          <w:rFonts w:ascii="Malgun Gothic" w:hAnsi="Malgun Gothic" w:eastAsia="Malgun Gothic"/>
          <w:b w:val="0"/>
          <w:sz w:val="21"/>
        </w:rPr>
        <w:t>입니다. 1 Mbps 버스 하나에는 1 kHz로 관절 4개 정도가 한계입니다. 더 많은 관절은 CAN FD(더 빠른 CAN)를 쓰거나 버스를 여러 개로 나눠야 합니다. Zynq에는 CAN이 2개 있습니다.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 xml:space="preserve">v1.0의 "관절이 많을수록 VQC 이점이 커진다"는 주장은 </w:t>
      </w:r>
      <w:r>
        <w:rPr>
          <w:rFonts w:ascii="Malgun Gothic" w:hAnsi="Malgun Gothic" w:eastAsia="Malgun Gothic"/>
          <w:b/>
          <w:sz w:val="19"/>
        </w:rPr>
        <w:t>검증되지 않은 가설</w:t>
      </w:r>
      <w:r>
        <w:rPr>
          <w:rFonts w:ascii="Malgun Gothic" w:hAnsi="Malgun Gothic" w:eastAsia="Malgun Gothic"/>
          <w:b w:val="0"/>
          <w:sz w:val="19"/>
        </w:rPr>
        <w:t>입니다. 관절 1개에서도 비슷한 크기의 신경망을 이기지 못했으므로, 다관절에서도 공정한 비교가 먼저 필요합니다.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12부. 가장 중요한 부분 — 왜 "양자 우위"가 아닌가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이 문서를 한 부분만 읽어야 한다면 여기를 읽으세요.</w:t>
      </w:r>
    </w:p>
    <w:p>
      <w:r>
        <w:rPr>
          <w:rFonts w:ascii="Malgun Gothic" w:hAnsi="Malgun Gothic" w:eastAsia="Malgun Gothic"/>
          <w:b w:val="0"/>
          <w:sz w:val="21"/>
        </w:rPr>
        <w:t xml:space="preserve">지금까지의 결과만 보면 "양자가 더 좋다!"고 말하고 싶어집니다. 하지만 </w:t>
      </w:r>
      <w:r>
        <w:rPr>
          <w:rFonts w:ascii="Malgun Gothic" w:hAnsi="Malgun Gothic" w:eastAsia="Malgun Gothic"/>
          <w:b/>
          <w:sz w:val="21"/>
        </w:rPr>
        <w:t>그렇게 말하면 틀립니다.</w:t>
      </w:r>
      <w:r>
        <w:rPr>
          <w:rFonts w:ascii="Malgun Gothic" w:hAnsi="Malgun Gothic" w:eastAsia="Malgun Gothic"/>
          <w:b w:val="0"/>
          <w:sz w:val="21"/>
        </w:rPr>
        <w:t xml:space="preserve"> 이유를 세 가지로 나눠 설명합니다.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12.1 이유 ① — 진짜 양자 컴퓨터를 쓰지 않았다</w:t>
      </w:r>
    </w:p>
    <w:p>
      <w:r>
        <w:rPr>
          <w:rFonts w:ascii="Malgun Gothic" w:hAnsi="Malgun Gothic" w:eastAsia="Malgun Gothic"/>
          <w:b w:val="0"/>
          <w:sz w:val="21"/>
        </w:rPr>
        <w:t xml:space="preserve">이 프로젝트가 사용한 것은 </w:t>
      </w:r>
      <w:r>
        <w:rPr>
          <w:rFonts w:ascii="Malgun Gothic" w:hAnsi="Malgun Gothic" w:eastAsia="Malgun Gothic"/>
          <w:b/>
          <w:sz w:val="21"/>
        </w:rPr>
        <w:t>FPGA라는 보통 칩</w:t>
      </w:r>
      <w:r>
        <w:rPr>
          <w:rFonts w:ascii="Malgun Gothic" w:hAnsi="Malgun Gothic" w:eastAsia="Malgun Gothic"/>
          <w:b w:val="0"/>
          <w:sz w:val="21"/>
        </w:rPr>
        <w:t xml:space="preserve">입니다. 전기 신호로 0과 1을 다루는 </w:t>
      </w:r>
      <w:r>
        <w:rPr>
          <w:rFonts w:ascii="Malgun Gothic" w:hAnsi="Malgun Gothic" w:eastAsia="Malgun Gothic"/>
          <w:b/>
          <w:sz w:val="21"/>
        </w:rPr>
        <w:t>고전적인 디지털 회로</w:t>
      </w:r>
      <w:r>
        <w:rPr>
          <w:rFonts w:ascii="Malgun Gothic" w:hAnsi="Malgun Gothic" w:eastAsia="Malgun Gothic"/>
          <w:b w:val="0"/>
          <w:sz w:val="21"/>
        </w:rPr>
        <w:t>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그럼 FPGA가 한 일은 뭘까요? </w:t>
      </w:r>
      <w:r>
        <w:rPr>
          <w:rFonts w:ascii="Malgun Gothic" w:hAnsi="Malgun Gothic" w:eastAsia="Malgun Gothic"/>
          <w:b/>
          <w:sz w:val="21"/>
        </w:rPr>
        <w:t>양자회로의 수학 공식을 계산한 것</w:t>
      </w:r>
      <w:r>
        <w:rPr>
          <w:rFonts w:ascii="Malgun Gothic" w:hAnsi="Malgun Gothic" w:eastAsia="Malgun Gothic"/>
          <w:b w:val="0"/>
          <w:sz w:val="21"/>
        </w:rPr>
        <w:t>뿐입니다.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비유</w:t>
      </w:r>
      <w:r>
        <w:rPr>
          <w:rFonts w:ascii="Malgun Gothic" w:hAnsi="Malgun Gothic" w:eastAsia="Malgun Gothic"/>
          <w:b w:val="0"/>
          <w:sz w:val="19"/>
        </w:rPr>
        <w:t xml:space="preserve">: 날씨를 예측하는 컴퓨터 시뮬레이션이 있다고 해서, 그 컴퓨터 안에 </w:t>
      </w:r>
      <w:r>
        <w:rPr>
          <w:rFonts w:ascii="Malgun Gothic" w:hAnsi="Malgun Gothic" w:eastAsia="Malgun Gothic"/>
          <w:b/>
          <w:sz w:val="19"/>
        </w:rPr>
        <w:t>진짜 구름이 있는 게 아닙니다.</w:t>
      </w:r>
      <w:r>
        <w:rPr>
          <w:rFonts w:ascii="Malgun Gothic" w:hAnsi="Malgun Gothic" w:eastAsia="Malgun Gothic"/>
          <w:b w:val="0"/>
          <w:sz w:val="19"/>
        </w:rPr>
        <w:t xml:space="preserve"> 구름의 움직임을 </w:t>
      </w:r>
      <w:r>
        <w:rPr>
          <w:rFonts w:ascii="Malgun Gothic" w:hAnsi="Malgun Gothic" w:eastAsia="Malgun Gothic"/>
          <w:b/>
          <w:sz w:val="19"/>
        </w:rPr>
        <w:t>수식으로 계산</w:t>
      </w:r>
      <w:r>
        <w:rPr>
          <w:rFonts w:ascii="Malgun Gothic" w:hAnsi="Malgun Gothic" w:eastAsia="Malgun Gothic"/>
          <w:b w:val="0"/>
          <w:sz w:val="19"/>
        </w:rPr>
        <w:t>하는 것뿐입니다.</w:t>
      </w:r>
      <w:r>
        <w:br/>
      </w:r>
      <w:r>
        <w:rPr>
          <w:rFonts w:ascii="Malgun Gothic" w:hAnsi="Malgun Gothic" w:eastAsia="Malgun Gothic"/>
          <w:b w:val="0"/>
          <w:sz w:val="19"/>
        </w:rPr>
        <w:t xml:space="preserve">마찬가지로 이 FPGA 안에 </w:t>
      </w:r>
      <w:r>
        <w:rPr>
          <w:rFonts w:ascii="Malgun Gothic" w:hAnsi="Malgun Gothic" w:eastAsia="Malgun Gothic"/>
          <w:b/>
          <w:sz w:val="19"/>
        </w:rPr>
        <w:t>진짜 큐빗이 있는 게 아닙니다.</w:t>
      </w:r>
      <w:r>
        <w:rPr>
          <w:rFonts w:ascii="Malgun Gothic" w:hAnsi="Malgun Gothic" w:eastAsia="Malgun Gothic"/>
          <w:b w:val="0"/>
          <w:sz w:val="19"/>
        </w:rPr>
        <w:t xml:space="preserve"> 큐빗의 수학을 계산하는 것뿐입니다.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6큐빗은 숫자 64개를 다루는 것이고, 이건 </w:t>
      </w:r>
      <w:r>
        <w:rPr>
          <w:rFonts w:ascii="Malgun Gothic" w:hAnsi="Malgun Gothic" w:eastAsia="Malgun Gothic"/>
          <w:b/>
          <w:sz w:val="21"/>
        </w:rPr>
        <w:t>노트북으로도 즉시 계산</w:t>
      </w:r>
      <w:r>
        <w:rPr>
          <w:rFonts w:ascii="Malgun Gothic" w:hAnsi="Malgun Gothic" w:eastAsia="Malgun Gothic"/>
          <w:b w:val="0"/>
          <w:sz w:val="21"/>
        </w:rPr>
        <w:t>됩니다. 스마트폰으로도 됩니다.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12.2 이유 ② — 양자역학적 효과가 작동할 여지가 없다</w:t>
      </w:r>
    </w:p>
    <w:p>
      <w:r>
        <w:rPr>
          <w:rFonts w:ascii="Malgun Gothic" w:hAnsi="Malgun Gothic" w:eastAsia="Malgun Gothic"/>
          <w:b w:val="0"/>
          <w:sz w:val="21"/>
        </w:rPr>
        <w:t xml:space="preserve">양자컴퓨터의 진짜 힘은 큐빗이 </w:t>
      </w:r>
      <w:r>
        <w:rPr>
          <w:rFonts w:ascii="Malgun Gothic" w:hAnsi="Malgun Gothic" w:eastAsia="Malgun Gothic"/>
          <w:b/>
          <w:sz w:val="21"/>
        </w:rPr>
        <w:t>50개, 100개</w:t>
      </w:r>
      <w:r>
        <w:rPr>
          <w:rFonts w:ascii="Malgun Gothic" w:hAnsi="Malgun Gothic" w:eastAsia="Malgun Gothic"/>
          <w:b w:val="0"/>
          <w:sz w:val="21"/>
        </w:rPr>
        <w:t xml:space="preserve">가 되어 </w:t>
      </w:r>
      <w:r>
        <w:rPr>
          <w:rFonts w:ascii="Malgun Gothic" w:hAnsi="Malgun Gothic" w:eastAsia="Malgun Gothic"/>
          <w:b/>
          <w:sz w:val="21"/>
        </w:rPr>
        <w:t>보통 컴퓨터로는 도저히 흉내 낼 수 없을 때</w:t>
      </w:r>
      <w:r>
        <w:rPr>
          <w:rFonts w:ascii="Malgun Gothic" w:hAnsi="Malgun Gothic" w:eastAsia="Malgun Gothic"/>
          <w:b w:val="0"/>
          <w:sz w:val="21"/>
        </w:rPr>
        <w:t xml:space="preserve">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큐빗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다룰 숫자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보통 컴퓨터로 가능?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6개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64개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아주 쉬움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20개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100만 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쉬움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40개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1조 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슈퍼컴퓨터 필요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50개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1,126조 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거의 불가능</w:t>
            </w:r>
          </w:p>
        </w:tc>
      </w:tr>
    </w:tbl>
    <w:p/>
    <w:p>
      <w:r>
        <w:rPr>
          <w:rFonts w:ascii="Malgun Gothic" w:hAnsi="Malgun Gothic" w:eastAsia="Malgun Gothic"/>
          <w:b/>
          <w:sz w:val="21"/>
        </w:rPr>
        <w:t>6큐빗은 그 근처에도 못 갑니다.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게다가 </w:t>
      </w:r>
      <w:r>
        <w:rPr>
          <w:rFonts w:ascii="Malgun Gothic" w:hAnsi="Malgun Gothic" w:eastAsia="Malgun Gothic"/>
          <w:b/>
          <w:sz w:val="21"/>
        </w:rPr>
        <w:t>모터의 물리는 완전히 고전역학</w:t>
      </w:r>
      <w:r>
        <w:rPr>
          <w:rFonts w:ascii="Malgun Gothic" w:hAnsi="Malgun Gothic" w:eastAsia="Malgun Gothic"/>
          <w:b w:val="0"/>
          <w:sz w:val="21"/>
        </w:rPr>
        <w:t xml:space="preserve">입니다. 전류가 흐르고 자기장이 생기고 자석이 끌려가는 것뿐입니다. 여기에 양자 현상이 끼어들 틈은 </w:t>
      </w:r>
      <w:r>
        <w:rPr>
          <w:rFonts w:ascii="Malgun Gothic" w:hAnsi="Malgun Gothic" w:eastAsia="Malgun Gothic"/>
          <w:b/>
          <w:sz w:val="21"/>
        </w:rPr>
        <w:t>전혀 없습니다.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12.3 이유 ③ — 비교가 공정하지 않을 수 있다 ← 가장 중요</w:t>
      </w:r>
    </w:p>
    <w:p>
      <w:r>
        <w:rPr>
          <w:rFonts w:ascii="Malgun Gothic" w:hAnsi="Malgun Gothic" w:eastAsia="Malgun Gothic"/>
          <w:b w:val="0"/>
          <w:sz w:val="21"/>
        </w:rPr>
        <w:t>v1.0은 이렇게 비교했습니다.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신경망 4,801개  vs  VQC 72개</w:t>
      </w:r>
    </w:p>
    <w:p>
      <w:r>
        <w:rPr>
          <w:rFonts w:ascii="Malgun Gothic" w:hAnsi="Malgun Gothic" w:eastAsia="Malgun Gothic"/>
          <w:b w:val="0"/>
          <w:sz w:val="21"/>
        </w:rPr>
        <w:t>그런데 정말 궁금한 질문은 이겁니다.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"파라미터가 똑같이 72개인 보통 수학 모델과 비교하면 어떨까?"</w:t>
      </w:r>
    </w:p>
    <w:p>
      <w:r>
        <w:rPr>
          <w:rFonts w:ascii="Malgun Gothic" w:hAnsi="Malgun Gothic" w:eastAsia="Malgun Gothic"/>
          <w:b w:val="0"/>
          <w:sz w:val="21"/>
        </w:rPr>
        <w:t xml:space="preserve">예를 들어 삼각함수(sin, cos)를 쓰는 간단한 회귀 모델도 72개 파라미터로 만들 수 있습니다. 만약 그 모델이 VQC와 </w:t>
      </w:r>
      <w:r>
        <w:rPr>
          <w:rFonts w:ascii="Malgun Gothic" w:hAnsi="Malgun Gothic" w:eastAsia="Malgun Gothic"/>
          <w:b/>
          <w:sz w:val="21"/>
        </w:rPr>
        <w:t>비슷한 성능</w:t>
      </w:r>
      <w:r>
        <w:rPr>
          <w:rFonts w:ascii="Malgun Gothic" w:hAnsi="Malgun Gothic" w:eastAsia="Malgun Gothic"/>
          <w:b w:val="0"/>
          <w:sz w:val="21"/>
        </w:rPr>
        <w:t>을 낸다면?</w:t>
      </w:r>
    </w:p>
    <w:p>
      <w:r>
        <w:rPr>
          <w:rFonts w:ascii="Malgun Gothic" w:hAnsi="Malgun Gothic" w:eastAsia="Malgun Gothic"/>
          <w:b w:val="0"/>
          <w:sz w:val="21"/>
        </w:rPr>
        <w:t xml:space="preserve">그러면 좋아진 이유는 </w:t>
      </w:r>
      <w:r>
        <w:rPr>
          <w:rFonts w:ascii="Malgun Gothic" w:hAnsi="Malgun Gothic" w:eastAsia="Malgun Gothic"/>
          <w:b/>
          <w:sz w:val="21"/>
        </w:rPr>
        <w:t>"양자회로라서"가 아니라 "파라미터를 72개만 쓰는 효율적인 구조라서"</w:t>
      </w:r>
      <w:r>
        <w:rPr>
          <w:rFonts w:ascii="Malgun Gothic" w:hAnsi="Malgun Gothic" w:eastAsia="Malgun Gothic"/>
          <w:b w:val="0"/>
          <w:sz w:val="21"/>
        </w:rPr>
        <w:t>가 됩니다.</w:t>
      </w:r>
    </w:p>
    <w:p>
      <w:r>
        <w:rPr>
          <w:rFonts w:ascii="Malgun Gothic" w:hAnsi="Malgun Gothic" w:eastAsia="Malgun Gothic"/>
          <w:b w:val="0"/>
          <w:sz w:val="21"/>
        </w:rPr>
        <w:t xml:space="preserve">v1.0에서는 </w:t>
      </w:r>
      <w:r>
        <w:rPr>
          <w:rFonts w:ascii="Malgun Gothic" w:hAnsi="Malgun Gothic" w:eastAsia="Malgun Gothic"/>
          <w:b/>
          <w:sz w:val="21"/>
        </w:rPr>
        <w:t>이 비교 실험을 하지 않았습니다.</w:t>
      </w:r>
    </w:p>
    <w:p>
      <w:r>
        <w:rPr>
          <w:rFonts w:ascii="Malgun Gothic" w:hAnsi="Malgun Gothic" w:eastAsia="Malgun Gothic"/>
          <w:b/>
          <w:sz w:val="21"/>
        </w:rPr>
        <w:t>v2.0에서 실제로 해 봤습니다.</w:t>
      </w:r>
      <w:r>
        <w:rPr>
          <w:rFonts w:ascii="Malgun Gothic" w:hAnsi="Malgun Gothic" w:eastAsia="Malgun Gothic"/>
          <w:b w:val="0"/>
          <w:sz w:val="21"/>
        </w:rPr>
        <w:t xml:space="preserve"> 결과는 이렇습니다.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VQC 72개          → 오차 1.43 ± 0.07 mrad</w:t>
        <w:br/>
      </w:r>
      <w:r>
        <w:rPr>
          <w:rFonts w:ascii="Consolas" w:hAnsi="Consolas" w:eastAsia="Consolas"/>
          <w:sz w:val="17"/>
        </w:rPr>
        <w:t>작은 신경망 65개  → 오차 0.98 mrad  (더 정확)</w:t>
      </w:r>
    </w:p>
    <w:p>
      <w:r>
        <w:rPr>
          <w:rFonts w:ascii="Malgun Gothic" w:hAnsi="Malgun Gothic" w:eastAsia="Malgun Gothic"/>
          <w:b w:val="0"/>
          <w:sz w:val="21"/>
        </w:rPr>
        <w:t xml:space="preserve">비슷한 크기의 보통 모델이 </w:t>
      </w:r>
      <w:r>
        <w:rPr>
          <w:rFonts w:ascii="Malgun Gothic" w:hAnsi="Malgun Gothic" w:eastAsia="Malgun Gothic"/>
          <w:b/>
          <w:sz w:val="21"/>
        </w:rPr>
        <w:t>더 잘했습니다.</w:t>
      </w:r>
      <w:r>
        <w:rPr>
          <w:rFonts w:ascii="Malgun Gothic" w:hAnsi="Malgun Gothic" w:eastAsia="Malgun Gothic"/>
          <w:b w:val="0"/>
          <w:sz w:val="21"/>
        </w:rPr>
        <w:t xml:space="preserve"> 이 과제에서 VQC의 "적은 숫자로 잘한다"는 장점은 </w:t>
      </w:r>
      <w:r>
        <w:rPr>
          <w:rFonts w:ascii="Malgun Gothic" w:hAnsi="Malgun Gothic" w:eastAsia="Malgun Gothic"/>
          <w:b/>
          <w:sz w:val="21"/>
        </w:rPr>
        <w:t>나타나지 않았습니다.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12.4 그러면 올바른 결론은?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/>
          <w:sz w:val="19"/>
        </w:rPr>
        <w:t>VQC는 "특정한 모양의 수학 함수"로 보는 것이 맞다. 이 과제에서는 그 모양이 작은 신경망보다 유리하지 않았다. 그리고 어떤 경우든 양자역학적 효과와는 무관하다.</w:t>
      </w:r>
    </w:p>
    <w:p>
      <w:r>
        <w:rPr>
          <w:rFonts w:ascii="Malgun Gothic" w:hAnsi="Malgun Gothic" w:eastAsia="Malgun Gothic"/>
          <w:b w:val="0"/>
          <w:sz w:val="21"/>
        </w:rPr>
        <w:t>구조적 특징이란 구체적으로: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파라미터 공유</w:t>
      </w:r>
      <w:r>
        <w:rPr>
          <w:rFonts w:ascii="Malgun Gothic" w:hAnsi="Malgun Gothic" w:eastAsia="Malgun Gothic"/>
          <w:b w:val="0"/>
          <w:sz w:val="21"/>
        </w:rPr>
        <w:t>: 각도 하나가 여러 상태에 동시에 영향을 줌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삼각함수 기반 표현</w:t>
      </w:r>
      <w:r>
        <w:rPr>
          <w:rFonts w:ascii="Malgun Gothic" w:hAnsi="Malgun Gothic" w:eastAsia="Malgun Gothic"/>
          <w:b w:val="0"/>
          <w:sz w:val="21"/>
        </w:rPr>
        <w:t>: sin, cos 조합은 부드러운 함수를 표현하기 좋음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얽힘에 의한 구조적 제약</w:t>
      </w:r>
      <w:r>
        <w:rPr>
          <w:rFonts w:ascii="Malgun Gothic" w:hAnsi="Malgun Gothic" w:eastAsia="Malgun Gothic"/>
          <w:b w:val="0"/>
          <w:sz w:val="21"/>
        </w:rPr>
        <w:t>: 아무렇게나 학습되지 않고 특정 패턴으로 유도됨</w:t>
      </w:r>
    </w:p>
    <w:p>
      <w:r>
        <w:rPr>
          <w:rFonts w:ascii="Malgun Gothic" w:hAnsi="Malgun Gothic" w:eastAsia="Malgun Gothic"/>
          <w:b w:val="0"/>
          <w:sz w:val="21"/>
        </w:rPr>
        <w:t xml:space="preserve">이것들은 </w:t>
      </w:r>
      <w:r>
        <w:rPr>
          <w:rFonts w:ascii="Malgun Gothic" w:hAnsi="Malgun Gothic" w:eastAsia="Malgun Gothic"/>
          <w:b/>
          <w:sz w:val="21"/>
        </w:rPr>
        <w:t>고전적인 수학적 성질</w:t>
      </w:r>
      <w:r>
        <w:rPr>
          <w:rFonts w:ascii="Malgun Gothic" w:hAnsi="Malgun Gothic" w:eastAsia="Malgun Gothic"/>
          <w:b w:val="0"/>
          <w:sz w:val="21"/>
        </w:rPr>
        <w:t>이지, 양자 현상이 아닙니다.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12.5 왜 이걸 이렇게 강조하나</w:t>
      </w:r>
    </w:p>
    <w:p>
      <w:r>
        <w:rPr>
          <w:rFonts w:ascii="Malgun Gothic" w:hAnsi="Malgun Gothic" w:eastAsia="Malgun Gothic"/>
          <w:b w:val="0"/>
          <w:sz w:val="21"/>
        </w:rPr>
        <w:t xml:space="preserve">요즘 "양자"라는 단어가 </w:t>
      </w:r>
      <w:r>
        <w:rPr>
          <w:rFonts w:ascii="Malgun Gothic" w:hAnsi="Malgun Gothic" w:eastAsia="Malgun Gothic"/>
          <w:b/>
          <w:sz w:val="21"/>
        </w:rPr>
        <w:t>마케팅 용어</w:t>
      </w:r>
      <w:r>
        <w:rPr>
          <w:rFonts w:ascii="Malgun Gothic" w:hAnsi="Malgun Gothic" w:eastAsia="Malgun Gothic"/>
          <w:b w:val="0"/>
          <w:sz w:val="21"/>
        </w:rPr>
        <w:t>처럼 쓰입니다. 양자 건강팔찌, 양자 화장품 같은 것도 있습니다.</w:t>
      </w:r>
    </w:p>
    <w:p>
      <w:r>
        <w:rPr>
          <w:rFonts w:ascii="Malgun Gothic" w:hAnsi="Malgun Gothic" w:eastAsia="Malgun Gothic"/>
          <w:b/>
          <w:sz w:val="21"/>
        </w:rPr>
        <w:t>연구는 그러면 안 됩니다.</w:t>
      </w:r>
      <w:r>
        <w:rPr>
          <w:rFonts w:ascii="Malgun Gothic" w:hAnsi="Malgun Gothic" w:eastAsia="Malgun Gothic"/>
          <w:b w:val="0"/>
          <w:sz w:val="21"/>
        </w:rPr>
        <w:t xml:space="preserve"> 과장해서 말하면: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발표나 심사에서 </w:t>
      </w:r>
      <w:r>
        <w:rPr>
          <w:rFonts w:ascii="Malgun Gothic" w:hAnsi="Malgun Gothic" w:eastAsia="Malgun Gothic"/>
          <w:b/>
          <w:sz w:val="21"/>
        </w:rPr>
        <w:t>첫 질문에 무너집니다</w:t>
      </w:r>
      <w:r>
        <w:rPr>
          <w:rFonts w:ascii="Malgun Gothic" w:hAnsi="Malgun Gothic" w:eastAsia="Malgun Gothic"/>
          <w:b w:val="0"/>
          <w:sz w:val="21"/>
        </w:rPr>
        <w:t xml:space="preserve"> ("진짜 양자 컴퓨터를 쓰셨나요?")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다른 연구자가 </w:t>
      </w:r>
      <w:r>
        <w:rPr>
          <w:rFonts w:ascii="Malgun Gothic" w:hAnsi="Malgun Gothic" w:eastAsia="Malgun Gothic"/>
          <w:b/>
          <w:sz w:val="21"/>
        </w:rPr>
        <w:t>재현하려다 실망</w:t>
      </w:r>
      <w:r>
        <w:rPr>
          <w:rFonts w:ascii="Malgun Gothic" w:hAnsi="Malgun Gothic" w:eastAsia="Malgun Gothic"/>
          <w:b w:val="0"/>
          <w:sz w:val="21"/>
        </w:rPr>
        <w:t>합니다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결국 </w:t>
      </w:r>
      <w:r>
        <w:rPr>
          <w:rFonts w:ascii="Malgun Gothic" w:hAnsi="Malgun Gothic" w:eastAsia="Malgun Gothic"/>
          <w:b/>
          <w:sz w:val="21"/>
        </w:rPr>
        <w:t>본인 신뢰도가 떨어집니다</w:t>
      </w:r>
    </w:p>
    <w:p>
      <w:r>
        <w:rPr>
          <w:rFonts w:ascii="Malgun Gothic" w:hAnsi="Malgun Gothic" w:eastAsia="Malgun Gothic"/>
          <w:b w:val="0"/>
          <w:sz w:val="21"/>
        </w:rPr>
        <w:t xml:space="preserve">반대로 </w:t>
      </w:r>
      <w:r>
        <w:rPr>
          <w:rFonts w:ascii="Malgun Gothic" w:hAnsi="Malgun Gothic" w:eastAsia="Malgun Gothic"/>
          <w:b/>
          <w:sz w:val="21"/>
        </w:rPr>
        <w:t>먼저 한계를 밝히면</w:t>
      </w:r>
      <w:r>
        <w:rPr>
          <w:rFonts w:ascii="Malgun Gothic" w:hAnsi="Malgun Gothic" w:eastAsia="Malgun Gothic"/>
          <w:b w:val="0"/>
          <w:sz w:val="21"/>
        </w:rPr>
        <w:t>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심사자가 "이 사람은 자기 연구를 정확히 안다"고 평가합니다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남은 결과가 </w:t>
      </w:r>
      <w:r>
        <w:rPr>
          <w:rFonts w:ascii="Malgun Gothic" w:hAnsi="Malgun Gothic" w:eastAsia="Malgun Gothic"/>
          <w:b/>
          <w:sz w:val="21"/>
        </w:rPr>
        <w:t>더 믿을 만해집니다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다음에 뭘 해야 할지</w:t>
      </w:r>
      <w:r>
        <w:rPr>
          <w:rFonts w:ascii="Malgun Gothic" w:hAnsi="Malgun Gothic" w:eastAsia="Malgun Gothic"/>
          <w:b w:val="0"/>
          <w:sz w:val="21"/>
        </w:rPr>
        <w:t>가 분명해집니다</w:t>
      </w:r>
    </w:p>
    <w:p>
      <w:pPr>
        <w:shd w:val="clear" w:color="auto" w:fill="FFF8E1"/>
        <w:ind w:left="283"/>
      </w:pPr>
      <w:r>
        <w:rPr>
          <w:rFonts w:ascii="Malgun Gothic" w:hAnsi="Malgun Gothic" w:eastAsia="Malgun Gothic"/>
          <w:b w:val="0"/>
          <w:sz w:val="19"/>
        </w:rPr>
        <w:t xml:space="preserve">v2.0의 결론 </w:t>
      </w:r>
      <w:r>
        <w:rPr>
          <w:rFonts w:ascii="Malgun Gothic" w:hAnsi="Malgun Gothic" w:eastAsia="Malgun Gothic"/>
          <w:b/>
          <w:sz w:val="19"/>
        </w:rPr>
        <w:t>"비슷한 크기의 신경망이 더 좋았다"</w:t>
      </w:r>
      <w:r>
        <w:rPr>
          <w:rFonts w:ascii="Malgun Gothic" w:hAnsi="Malgun Gothic" w:eastAsia="Malgun Gothic"/>
          <w:b w:val="0"/>
          <w:sz w:val="19"/>
        </w:rPr>
        <w:t xml:space="preserve">는 기대와 다른 결과입니다. 하지만 이런 결과를 그대로 적는 것이, 가정으로 쓴 "양자로 66.7배 개선!"보다 </w:t>
      </w:r>
      <w:r>
        <w:rPr>
          <w:rFonts w:ascii="Malgun Gothic" w:hAnsi="Malgun Gothic" w:eastAsia="Malgun Gothic"/>
          <w:b/>
          <w:sz w:val="19"/>
        </w:rPr>
        <w:t>훨씬 가치 있는 연구</w:t>
      </w:r>
      <w:r>
        <w:rPr>
          <w:rFonts w:ascii="Malgun Gothic" w:hAnsi="Malgun Gothic" w:eastAsia="Malgun Gothic"/>
          <w:b w:val="0"/>
          <w:sz w:val="19"/>
        </w:rPr>
        <w:t>입니다. 다음 사람이 같은 실수를 하지 않게 해 주기 때문입니다.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13부. 한계와 앞으로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13.1 솔직한 한계 5가지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① 실제 모터를 돌리지 못했다 (가장 큰 약점)</w:t>
      </w:r>
    </w:p>
    <w:p>
      <w:r>
        <w:rPr>
          <w:rFonts w:ascii="Malgun Gothic" w:hAnsi="Malgun Gothic" w:eastAsia="Malgun Gothic"/>
          <w:b w:val="0"/>
          <w:sz w:val="21"/>
        </w:rPr>
        <w:t>모터 제어기 보드가 납땜 중 과열로 고장 나서, 관절 움직임은 모두 시뮬레이션과 흉내 프로그램 기준입니다.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② 관절 값이 추정치다</w:t>
      </w:r>
    </w:p>
    <w:p>
      <w:r>
        <w:rPr>
          <w:rFonts w:ascii="Malgun Gothic" w:hAnsi="Malgun Gothic" w:eastAsia="Malgun Gothic"/>
          <w:b w:val="0"/>
          <w:sz w:val="21"/>
        </w:rPr>
        <w:t>관성, 마찰, 효율을 실제로 재지 못해 넓은 범위에서 무작위로 바꿔 가며 학습했습니다. 실제 값을 재면 결과가 달라질 수 있습니다.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③ 실제 CAN 버스를 측정하지 못했다</w:t>
      </w:r>
    </w:p>
    <w:p>
      <w:r>
        <w:rPr>
          <w:rFonts w:ascii="Malgun Gothic" w:hAnsi="Malgun Gothic" w:eastAsia="Malgun Gothic"/>
          <w:b w:val="0"/>
          <w:sz w:val="21"/>
        </w:rPr>
        <w:t>보드 안의 루프백 시험에서 메시지 1.1%가 사라졌습니다. 실제 버스에서도 그런지는 모릅니다.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④ FPGA 오답의 원인을 모른다</w:t>
      </w:r>
    </w:p>
    <w:p>
      <w:r>
        <w:rPr>
          <w:rFonts w:ascii="Malgun Gothic" w:hAnsi="Malgun Gothic" w:eastAsia="Malgun Gothic"/>
          <w:b w:val="0"/>
          <w:sz w:val="21"/>
        </w:rPr>
        <w:t>CPU로 옮겨서 피했을 뿐, 왜 실제 칩에서만 tanh가 틀렸는지는 밝히지 못했습니다.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⑤ 조건을 넓혀 보지 못했다</w:t>
      </w:r>
    </w:p>
    <w:p>
      <w:r>
        <w:rPr>
          <w:rFonts w:ascii="Malgun Gothic" w:hAnsi="Malgun Gothic" w:eastAsia="Malgun Gothic"/>
          <w:b w:val="0"/>
          <w:sz w:val="21"/>
        </w:rPr>
        <w:t>큐빗 수와 층 수를 바꿔 보는 실험은 하지 못했습니다. 관절도 1개뿐입니다.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13.2 앞으로 할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순서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할 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모터 제어기 보드 </w:t>
            </w:r>
            <w:r>
              <w:rPr>
                <w:rFonts w:ascii="Malgun Gothic" w:hAnsi="Malgun Gothic" w:eastAsia="Malgun Gothic"/>
                <w:b/>
                <w:sz w:val="18"/>
              </w:rPr>
              <w:t>교체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(납땜 과열로 고장, 새 보드 구매함) → </w:t>
            </w:r>
            <w:r>
              <w:rPr>
                <w:rFonts w:ascii="Consolas" w:hAnsi="Consolas" w:eastAsia="Consolas"/>
                <w:color w:val="8B1A1A"/>
                <w:sz w:val="16"/>
              </w:rPr>
              <w:t>besc1-firmware-bringup/BOARD_REPLACEMENT.md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순서대로 펌웨어 처음부터 다시 넣기. 이번에는 납땜 대신 커넥터로 연결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트랜시버 배선(PYNQ 쪽에만) → 저항 측정(≈ 60 Ω) → </w:t>
            </w:r>
            <w:r>
              <w:rPr>
                <w:rFonts w:ascii="Consolas" w:hAnsi="Consolas" w:eastAsia="Consolas"/>
                <w:color w:val="8B1A1A"/>
                <w:sz w:val="16"/>
              </w:rPr>
              <w:t>recoil_cli.py scan</w:t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 → 캘리브레이션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PD만으로 작은 움직임부터 → VQC(CPU) → VQC(FPGA) 순서로 실제 시험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관절 값을 재서 다시 학습 → VQC, 신경망, 물리 공식을 실제로 비교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CAN 버스에서 왕복 시간, 흔들림, 손실 측정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13.3 지금 당장 할 수 있는 것</w:t>
      </w:r>
    </w:p>
    <w:p>
      <w:r>
        <w:rPr>
          <w:rFonts w:ascii="Malgun Gothic" w:hAnsi="Malgun Gothic" w:eastAsia="Malgun Gothic"/>
          <w:b w:val="0"/>
          <w:sz w:val="21"/>
        </w:rPr>
        <w:t xml:space="preserve">모든 소프트웨어와 FPGA 회로는 준비되어 있습니다. 보드만 살아나면 바로 실험할 수 있습니다. 어떤 순서로 무엇을 확인할지, 결과가 어느 정도로 나올지는 </w:t>
      </w:r>
      <w:r>
        <w:rPr>
          <w:rFonts w:ascii="Malgun Gothic" w:hAnsi="Malgun Gothic" w:eastAsia="Malgun Gothic"/>
          <w:b/>
          <w:sz w:val="21"/>
        </w:rPr>
        <w:t>시나리오 문서</w:t>
      </w:r>
      <w:r>
        <w:rPr>
          <w:rFonts w:ascii="Malgun Gothic" w:hAnsi="Malgun Gothic" w:eastAsia="Malgun Gothic"/>
          <w:b w:val="0"/>
          <w:sz w:val="21"/>
        </w:rPr>
        <w:t>(</w:t>
      </w:r>
      <w:r>
        <w:rPr>
          <w:rFonts w:ascii="Consolas" w:hAnsi="Consolas" w:eastAsia="Consolas"/>
          <w:color w:val="8B1A1A"/>
          <w:sz w:val="19"/>
        </w:rPr>
        <w:t>actuator-vqc-control-report-scenario.md</w:t>
      </w:r>
      <w:r>
        <w:rPr>
          <w:rFonts w:ascii="Malgun Gothic" w:hAnsi="Malgun Gothic" w:eastAsia="Malgun Gothic"/>
          <w:b w:val="0"/>
          <w:sz w:val="21"/>
        </w:rPr>
        <w:t xml:space="preserve">)에 미리 정리해 두었습니다. 그 문서의 숫자는 </w:t>
      </w:r>
      <w:r>
        <w:rPr>
          <w:rFonts w:ascii="Malgun Gothic" w:hAnsi="Malgun Gothic" w:eastAsia="Malgun Gothic"/>
          <w:b/>
          <w:sz w:val="21"/>
        </w:rPr>
        <w:t>예측</w:t>
      </w:r>
      <w:r>
        <w:rPr>
          <w:rFonts w:ascii="Malgun Gothic" w:hAnsi="Malgun Gothic" w:eastAsia="Malgun Gothic"/>
          <w:b w:val="0"/>
          <w:sz w:val="21"/>
        </w:rPr>
        <w:t xml:space="preserve">이지 실제 결과가 아닙니다. 명령어는 </w:t>
      </w:r>
      <w:r>
        <w:rPr>
          <w:rFonts w:ascii="Consolas" w:hAnsi="Consolas" w:eastAsia="Consolas"/>
          <w:color w:val="8B1A1A"/>
          <w:sz w:val="19"/>
        </w:rPr>
        <w:t>D:\robot\pynq-can\README.md</w:t>
      </w:r>
      <w:r>
        <w:rPr>
          <w:rFonts w:ascii="Malgun Gothic" w:hAnsi="Malgun Gothic" w:eastAsia="Malgun Gothic"/>
          <w:b w:val="0"/>
          <w:sz w:val="21"/>
        </w:rPr>
        <w:t>에 정리되어 있습니다.</w:t>
      </w:r>
    </w:p>
    <w:p>
      <w:pPr>
        <w:shd w:val="clear" w:color="auto" w:fill="F3F3F3"/>
      </w:pPr>
      <w:r>
        <w:rPr>
          <w:rFonts w:ascii="Consolas" w:hAnsi="Consolas" w:eastAsia="Consolas"/>
          <w:sz w:val="17"/>
        </w:rPr>
        <w:t>recoil_cli.py scan                       # 모터 제어기 찾기</w:t>
        <w:br/>
      </w:r>
      <w:r>
        <w:rPr>
          <w:rFonts w:ascii="Consolas" w:hAnsi="Consolas" w:eastAsia="Consolas"/>
          <w:sz w:val="17"/>
        </w:rPr>
        <w:t>recoil_cli.py info 1                     # 상태 보기</w:t>
        <w:br/>
      </w:r>
      <w:r>
        <w:rPr>
          <w:rFonts w:ascii="Consolas" w:hAnsi="Consolas" w:eastAsia="Consolas"/>
          <w:sz w:val="17"/>
        </w:rPr>
        <w:t>recoil_cli.py calibrate 1                # 캘리브레이션</w:t>
        <w:br/>
      </w:r>
      <w:r>
        <w:rPr>
          <w:rFonts w:ascii="Consolas" w:hAnsi="Consolas" w:eastAsia="Consolas"/>
          <w:sz w:val="17"/>
        </w:rPr>
        <w:t>run_controller.py --id 1 --policy pd --amp 0.05                # 첫 실험 (작게)</w:t>
        <w:br/>
      </w:r>
      <w:r>
        <w:rPr>
          <w:rFonts w:ascii="Consolas" w:hAnsi="Consolas" w:eastAsia="Consolas"/>
          <w:sz w:val="17"/>
        </w:rPr>
        <w:t>run_controller.py --id 1 --policy vqc --pl ../overlay/vqc_can0.bit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부록 A. 용어사전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로봇·기계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용어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액추에이터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로봇의 "근육". 모터+감속기+제어기를 합친 관절 부품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BLDC 모터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브러시가 없는 모터. 전선 3가닥, 제어가 필요하지만 수명이 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극쌍(pole pair)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 안 자석의 N-S 쌍 개수. 이 모터는 14개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감속기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속도를 줄이고 힘을 키우는 장치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사이클로이드 감속기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덜컹거림이 적은 고급 감속기 방식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백래시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기어 톱니 사이의 틈 때문에 생기는 덜컹거림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엔코더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각도를 측정하는 센서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Kt (토크상수)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전류 1 A당 나오는 회전력. 0.1176 N·m/A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준직구동(QDD)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감속비를 낮게 써서 충격 흡수와 힘 감지가 좋은 방식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제어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용어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제어 루프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측정 → 판단 → 명령 → 측정을 반복하는 구조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PWM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빠르게 켰다 껐다 해서 중간 전압을 만드는 기술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FOC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 3상 전류를 정밀 계산하는 방법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d축 / q축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FOC에서 쓰는 회전 좌표. q축이 회전력을 만듦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PID 제어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비례·적분·미분으로 오차를 줄이는 고전 제어 기법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캐스케이드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PID를 여러 겹 쌓는 구조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오버슈트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목표를 지나쳤다가 돌아오는 현상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정착 시간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완전히 안정될 때까지 걸리는 시간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워치독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통신이 끊기면 자동으로 멈추는 안전장치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캘리브레이션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센서와 자석의 위치 관계를 측정해 두는 작업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통신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용어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CAN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자동차용 통신 방식. 잡음에 강함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CAN FD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CAN의 고속 개선판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비트레이트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초당 보내는 비트 수. 이 연구는 1 Mbps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지연(latency)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명령이 전달되는 데 걸리는 시간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지터(jitter)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지연이 들쭉날쭉한 정도. </w:t>
            </w:r>
            <w:r>
              <w:rPr>
                <w:rFonts w:ascii="Malgun Gothic" w:hAnsi="Malgun Gothic" w:eastAsia="Malgun Gothic"/>
                <w:b/>
                <w:sz w:val="18"/>
              </w:rPr>
              <w:t>낮을수록 좋음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인공지능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용어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제어 정책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"상황 → 행동"을 연결하는 규칙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강화학습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시행착오와 보상으로 배우는 기계학습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MLP (신경망)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가장 기본적인 인공신경망 구조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파라미터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학습으로 정해지는 숫자. 적을수록 가벼움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가중치 / 편향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신경망의 파라미터 두 종류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sim-to-real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시뮬레이션에서 배운 것을 실제로 옮기는 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도메인 랜덤화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시뮬레이션 조건을 흔들어 튼튼하게 만드는 기법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IsaacLab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로봇 강화학습용 시뮬레이터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양자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용어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 또는 1. 보통 컴퓨터의 최소 단위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큐빗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0과 1이 섞일 수 있는 양자 정보 단위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중첩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0과 1이 동시에 섞여 있는 상태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얽힘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두 큐빗이 서로 연결되어 영향을 주는 상태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게이트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큐빗 상태를 바꾸는 연산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RX/RY/RZ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큐빗을 각 축으로 회전시키는 게이트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CNOT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얽힘을 만드는 2큐빗 게이트. 파라미터 없음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측정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큐빗에서 결과 숫자를 꺼내는 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상태벡터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큐빗 전체 상태를 나타내는 숫자 묶음 (6큐빗 = 64개)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VQC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회전 각도를 학습으로 조정하는 양자회로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데이터 재업로드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레이어마다 입력을 다시 넣어 표현력을 높이는 기법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barren plateau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큐빗이 많아지면 학습 신호가 약해져 훈련이 안 되는 현상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PennyLane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양자 기계학습 라이브러리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FPGA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용어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FPGA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내부 회로를 원하는 대로 배선할 수 있는 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PS / PL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Zynq 칩의 CPU 부분 / FPGA 부분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LUT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FPGA의 기본 논리 블록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DSP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곱셈 전용 회로. 이 프로젝트의 핵심 제약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BRAM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 내부의 작은 메모리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HLS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 언어로 FPGA 회로를 만드는 도구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비트스트림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FPGA에 넣는 회로 설계 파일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디바이스 트리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리눅스에 하드웨어 구성을 알려 주는 설정 파일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개발 도구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용어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펌웨어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하드웨어 안에 들어가는 프로그램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SWD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STM32 칩을 디버깅하는 통신 방식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ST-LINK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STM32용 디버거 장치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옵션 바이트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칩의 동작 방식을 정하는 설정값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BOOT0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어디서 프로그램을 시작할지 정하는 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부트로더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칩에 내장된 공장 모드 프로그램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HardFault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칩이 복구 불가능한 오류로 멈춘 상태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ESD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정전기 방전. 반도체를 손상시킴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6"/>
        </w:rPr>
        <w:t>부록 B. 중요한 숫자 모아보기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하드웨어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MAD 5010 110KV, Kt 0.1176 N·m/A, 14 극쌍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감속기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15:1 사이클로이드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엔코더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4096 단계/바퀴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XC7Z020: LUT 53,200 / DSP 220 / BRAM 140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제어 주파수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층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주파수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전류(FOC)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10 kHz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위치(PD)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 kHz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정책(VQC 피드포워드)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 kHz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통신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CAN 속도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 Mbps, 샘플 포인트 80%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메시지 1개 전송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약 111 µs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보드 안 왕복 (루프백 핑퐁)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중앙값 482 µs, 손실 1.1%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버스 왕복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미측정 (예상 350~420 µs)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VQC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큐빗 / 층 / 숫자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 / 4 / 72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 회로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2,248클럭 = 22.5 µs @ 100 MHz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 경로 (CPU 준비 포함)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29.0 µs (CPU만: 64.6 µs)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FPGA 자원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LUT 29%, DSP 33%, BRAM 1.4%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30"/>
        </w:rPr>
        <w:t>비교 결과 (시뮬레이션, 무작위 관절 값)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정책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숫자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오차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PD만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8.79 mrad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물리 공식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1.55 mrad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VQC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72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1.43 ± 0.07 mrad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작은 신경망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65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0.98 mrad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큰 신경망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4,673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1.01 mrad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6"/>
        </w:rPr>
        <w:t>부록 C. 자주 묻는 질문 (FAQ)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Q1. 이 로봇이 실제로 걸어다니나요?</w:t>
      </w:r>
    </w:p>
    <w:p>
      <w:r>
        <w:rPr>
          <w:rFonts w:ascii="Malgun Gothic" w:hAnsi="Malgun Gothic" w:eastAsia="Malgun Gothic"/>
          <w:b w:val="0"/>
          <w:sz w:val="21"/>
        </w:rPr>
        <w:t xml:space="preserve">아니요. 관절 </w:t>
      </w:r>
      <w:r>
        <w:rPr>
          <w:rFonts w:ascii="Malgun Gothic" w:hAnsi="Malgun Gothic" w:eastAsia="Malgun Gothic"/>
          <w:b/>
          <w:sz w:val="21"/>
        </w:rPr>
        <w:t>1개</w:t>
      </w:r>
      <w:r>
        <w:rPr>
          <w:rFonts w:ascii="Malgun Gothic" w:hAnsi="Malgun Gothic" w:eastAsia="Malgun Gothic"/>
          <w:b w:val="0"/>
          <w:sz w:val="21"/>
        </w:rPr>
        <w:t>를 제어하는 시스템이고, 그마저도 이번에는 실제 모터를 돌리지 못했습니다.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Q2. 진짜 양자 컴퓨터를 쓰나요?</w:t>
      </w:r>
    </w:p>
    <w:p>
      <w:r>
        <w:rPr>
          <w:rFonts w:ascii="Malgun Gothic" w:hAnsi="Malgun Gothic" w:eastAsia="Malgun Gothic"/>
          <w:b w:val="0"/>
          <w:sz w:val="21"/>
        </w:rPr>
        <w:t xml:space="preserve">아니요. FPGA라는 보통 칩에서 양자회로의 </w:t>
      </w:r>
      <w:r>
        <w:rPr>
          <w:rFonts w:ascii="Malgun Gothic" w:hAnsi="Malgun Gothic" w:eastAsia="Malgun Gothic"/>
          <w:b/>
          <w:sz w:val="21"/>
        </w:rPr>
        <w:t>수학을 계산</w:t>
      </w:r>
      <w:r>
        <w:rPr>
          <w:rFonts w:ascii="Malgun Gothic" w:hAnsi="Malgun Gothic" w:eastAsia="Malgun Gothic"/>
          <w:b w:val="0"/>
          <w:sz w:val="21"/>
        </w:rPr>
        <w:t>합니다(12부).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Q3. 그럼 왜 "양자"라고 부르나요?</w:t>
      </w:r>
    </w:p>
    <w:p>
      <w:r>
        <w:rPr>
          <w:rFonts w:ascii="Malgun Gothic" w:hAnsi="Malgun Gothic" w:eastAsia="Malgun Gothic"/>
          <w:b w:val="0"/>
          <w:sz w:val="21"/>
        </w:rPr>
        <w:t>정책의 수학적 모양이 양자회로와 같기 때문입니다. "양자회로 형식의 정책"이 정확한 표현입니다.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Q4. 신경망보다 성능이 나쁜데 왜 썼나요?</w:t>
      </w:r>
    </w:p>
    <w:p>
      <w:r>
        <w:rPr>
          <w:rFonts w:ascii="Malgun Gothic" w:hAnsi="Malgun Gothic" w:eastAsia="Malgun Gothic"/>
          <w:b w:val="0"/>
          <w:sz w:val="21"/>
        </w:rPr>
        <w:t xml:space="preserve">"적은 숫자로 신경망만큼 잘할 수 있을까?"를 </w:t>
      </w:r>
      <w:r>
        <w:rPr>
          <w:rFonts w:ascii="Malgun Gothic" w:hAnsi="Malgun Gothic" w:eastAsia="Malgun Gothic"/>
          <w:b/>
          <w:sz w:val="21"/>
        </w:rPr>
        <w:t>확인하려고</w:t>
      </w:r>
      <w:r>
        <w:rPr>
          <w:rFonts w:ascii="Malgun Gothic" w:hAnsi="Malgun Gothic" w:eastAsia="Malgun Gothic"/>
          <w:b w:val="0"/>
          <w:sz w:val="21"/>
        </w:rPr>
        <w:t xml:space="preserve"> 썼습니다. 확인해 보니 이 과제에서는 아니었습니다. 그것도 중요한 결과입니다.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Q5. 큐빗을 더 쓰면 더 좋아지지 않나요?</w:t>
      </w:r>
    </w:p>
    <w:p>
      <w:r>
        <w:rPr>
          <w:rFonts w:ascii="Malgun Gothic" w:hAnsi="Malgun Gothic" w:eastAsia="Malgun Gothic"/>
          <w:b w:val="0"/>
          <w:sz w:val="21"/>
        </w:rPr>
        <w:t>이번에는 시험하지 못했습니다. 일반적으로는 큐빗이 늘수록 계산량이 2배씩 늘고, 학습도 어려워지는 것으로 알려져 있습니다.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Q6. 왜 FOC를 FPGA로 안 옮겼나요?</w:t>
      </w:r>
    </w:p>
    <w:p>
      <w:r>
        <w:rPr>
          <w:rFonts w:ascii="Malgun Gothic" w:hAnsi="Malgun Gothic" w:eastAsia="Malgun Gothic"/>
          <w:b w:val="0"/>
          <w:sz w:val="21"/>
        </w:rPr>
        <w:t>모터 제어기 안에서 이미 잘 돌아가기 때문입니다. 옮겨도 얻는 것 없이 위험만 늘어납니다.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Q7. 모터 제어기 보드는 왜 고장 났나요?</w:t>
      </w:r>
    </w:p>
    <w:p>
      <w:r>
        <w:rPr>
          <w:rFonts w:ascii="Malgun Gothic" w:hAnsi="Malgun Gothic" w:eastAsia="Malgun Gothic"/>
          <w:b/>
          <w:sz w:val="21"/>
        </w:rPr>
        <w:t>납땜을 하다가 부품이 과열되어</w:t>
      </w:r>
      <w:r>
        <w:rPr>
          <w:rFonts w:ascii="Malgun Gothic" w:hAnsi="Malgun Gothic" w:eastAsia="Malgun Gothic"/>
          <w:b w:val="0"/>
          <w:sz w:val="21"/>
        </w:rPr>
        <w:t xml:space="preserve"> 고장 났습니다(10월 7일 확인). 처음에는 정전기 손상으로 추정했지만, 실제 원인은 납땜 작업이었습니다(9.7).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Q8. 이 결과를 믿어도 되나요?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FPGA 계산 시간과 정확도</w:t>
      </w:r>
      <w:r>
        <w:rPr>
          <w:rFonts w:ascii="Malgun Gothic" w:hAnsi="Malgun Gothic" w:eastAsia="Malgun Gothic"/>
          <w:b w:val="0"/>
          <w:sz w:val="21"/>
        </w:rPr>
        <w:t>: 실제 보드에서 잰 값이라 믿을 만합니다.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VQC와 신경망의 비교</w:t>
      </w:r>
      <w:r>
        <w:rPr>
          <w:rFonts w:ascii="Malgun Gothic" w:hAnsi="Malgun Gothic" w:eastAsia="Malgun Gothic"/>
          <w:b w:val="0"/>
          <w:sz w:val="21"/>
        </w:rPr>
        <w:t>: 같은 조건, 시드 3개로 공정하게 했지만 시뮬레이션 결과입니다.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실제 로봇에서의 성능</w:t>
      </w:r>
      <w:r>
        <w:rPr>
          <w:rFonts w:ascii="Malgun Gothic" w:hAnsi="Malgun Gothic" w:eastAsia="Malgun Gothic"/>
          <w:b w:val="0"/>
          <w:sz w:val="21"/>
        </w:rPr>
        <w:t>: 아직 모릅니다.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Q9. 다음에 뭘 해야 하나요?</w:t>
      </w:r>
    </w:p>
    <w:p>
      <w:r>
        <w:rPr>
          <w:rFonts w:ascii="Malgun Gothic" w:hAnsi="Malgun Gothic" w:eastAsia="Malgun Gothic"/>
          <w:b w:val="0"/>
          <w:sz w:val="21"/>
        </w:rPr>
        <w:t>새로 산 모터 제어기 보드를 교체 절차(</w:t>
      </w:r>
      <w:r>
        <w:rPr>
          <w:rFonts w:ascii="Consolas" w:hAnsi="Consolas" w:eastAsia="Consolas"/>
          <w:color w:val="8B1A1A"/>
          <w:sz w:val="19"/>
        </w:rPr>
        <w:t>besc1-firmware-bringup/BOARD_REPLACEMENT.md</w:t>
      </w:r>
      <w:r>
        <w:rPr>
          <w:rFonts w:ascii="Malgun Gothic" w:hAnsi="Malgun Gothic" w:eastAsia="Malgun Gothic"/>
          <w:b w:val="0"/>
          <w:sz w:val="21"/>
        </w:rPr>
        <w:t>)대로 준비하는 것입니다(9.7, 13.2). 그다음 단계별 시험 순서는 시나리오 문서에 있습니다.</w:t>
      </w:r>
    </w:p>
    <w:p>
      <w:pPr>
        <w:pStyle w:val="Heading3"/>
      </w:pPr>
      <w:r>
        <w:rPr>
          <w:rFonts w:ascii="Malgun Gothic" w:hAnsi="Malgun Gothic" w:eastAsia="Malgun Gothic"/>
          <w:b/>
          <w:sz w:val="25"/>
        </w:rPr>
        <w:t>Q10. 더 자세한 내용은 어디서 보나요?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보고서: </w:t>
      </w:r>
      <w:r>
        <w:rPr>
          <w:rFonts w:ascii="Consolas" w:hAnsi="Consolas" w:eastAsia="Consolas"/>
          <w:color w:val="8B1A1A"/>
          <w:sz w:val="19"/>
        </w:rPr>
        <w:t>actuator-vqc-control-report.md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논문: </w:t>
      </w:r>
      <w:r>
        <w:rPr>
          <w:rFonts w:ascii="Consolas" w:hAnsi="Consolas" w:eastAsia="Consolas"/>
          <w:color w:val="8B1A1A"/>
          <w:sz w:val="19"/>
        </w:rPr>
        <w:t>paper-vqc-actuator.md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코드와 실행 방법: </w:t>
      </w:r>
      <w:r>
        <w:rPr>
          <w:rFonts w:ascii="Consolas" w:hAnsi="Consolas" w:eastAsia="Consolas"/>
          <w:color w:val="8B1A1A"/>
          <w:sz w:val="19"/>
        </w:rPr>
        <w:t>D:\robot\pynq-can\README.md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원자료: </w:t>
      </w:r>
      <w:r>
        <w:rPr>
          <w:rFonts w:ascii="Consolas" w:hAnsi="Consolas" w:eastAsia="Consolas"/>
          <w:color w:val="8B1A1A"/>
          <w:sz w:val="19"/>
        </w:rPr>
        <w:t>docs/results/</w:t>
      </w:r>
    </w:p>
    <w:p>
      <w:pPr>
        <w:pStyle w:val="Heading1"/>
      </w:pPr>
      <w:r>
        <w:rPr>
          <w:rFonts w:ascii="Malgun Gothic" w:hAnsi="Malgun Gothic" w:eastAsia="Malgun Gothic"/>
          <w:b/>
          <w:sz w:val="36"/>
        </w:rPr>
        <w:t>부록 D. 웹사이트로 직접 보기 — VQC Actuator Lab</w:t>
      </w:r>
    </w:p>
    <w:p>
      <w:r>
        <w:rPr>
          <w:rFonts w:ascii="Malgun Gothic" w:hAnsi="Malgun Gothic" w:eastAsia="Malgun Gothic"/>
          <w:b w:val="0"/>
          <w:sz w:val="21"/>
        </w:rPr>
        <w:t xml:space="preserve">이 문서에서 설명한 내용을 </w:t>
      </w:r>
      <w:r>
        <w:rPr>
          <w:rFonts w:ascii="Malgun Gothic" w:hAnsi="Malgun Gothic" w:eastAsia="Malgun Gothic"/>
          <w:b/>
          <w:sz w:val="21"/>
        </w:rPr>
        <w:t>눈으로 보고 직접 만져 볼 수 있는 웹사이트</w:t>
      </w:r>
      <w:r>
        <w:rPr>
          <w:rFonts w:ascii="Malgun Gothic" w:hAnsi="Malgun Gothic" w:eastAsia="Malgun Gothic"/>
          <w:b w:val="0"/>
          <w:sz w:val="21"/>
        </w:rPr>
        <w:t>를 만들었습니다. 사이트는 영어로 되어 있습니다.</w:t>
      </w:r>
    </w:p>
    <w:p>
      <w:r>
        <w:rPr>
          <w:rFonts w:ascii="Malgun Gothic" w:hAnsi="Malgun Gothic" w:eastAsia="Malgun Gothic"/>
          <w:b/>
          <w:sz w:val="21"/>
        </w:rPr>
        <w:t>여는 방법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명령창에서 </w:t>
      </w:r>
      <w:r>
        <w:rPr>
          <w:rFonts w:ascii="Consolas" w:hAnsi="Consolas" w:eastAsia="Consolas"/>
          <w:color w:val="8B1A1A"/>
          <w:sz w:val="19"/>
        </w:rPr>
        <w:t>D:\robot\website</w:t>
      </w:r>
      <w:r>
        <w:rPr>
          <w:rFonts w:ascii="Malgun Gothic" w:hAnsi="Malgun Gothic" w:eastAsia="Malgun Gothic"/>
          <w:b w:val="0"/>
          <w:sz w:val="21"/>
        </w:rPr>
        <w:t xml:space="preserve"> 폴더로 이동해 </w:t>
      </w:r>
      <w:r>
        <w:rPr>
          <w:rFonts w:ascii="Consolas" w:hAnsi="Consolas" w:eastAsia="Consolas"/>
          <w:color w:val="8B1A1A"/>
          <w:sz w:val="19"/>
        </w:rPr>
        <w:t>python -m http.server 8765</w:t>
      </w:r>
      <w:r>
        <w:rPr>
          <w:rFonts w:ascii="Malgun Gothic" w:hAnsi="Malgun Gothic" w:eastAsia="Malgun Gothic"/>
          <w:b w:val="0"/>
          <w:sz w:val="21"/>
        </w:rPr>
        <w:t>를 실행합니다.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 xml:space="preserve">브라우저에서 </w:t>
      </w:r>
      <w:r>
        <w:rPr>
          <w:rFonts w:ascii="Consolas" w:hAnsi="Consolas" w:eastAsia="Consolas"/>
          <w:color w:val="8B1A1A"/>
          <w:sz w:val="19"/>
        </w:rPr>
        <w:t>http://127.0.0.1:8765/</w:t>
      </w:r>
      <w:r>
        <w:rPr>
          <w:rFonts w:ascii="Malgun Gothic" w:hAnsi="Malgun Gothic" w:eastAsia="Malgun Gothic"/>
          <w:b w:val="0"/>
          <w:sz w:val="21"/>
        </w:rPr>
        <w:t>를 엽니다.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-site-he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16. 첫 화면 — 액추에이터가 VQC 제어로 실시간으로 움직입니다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D.1 액추에이터를 분해해 보기 (Actuator)</w:t>
      </w:r>
    </w:p>
    <w:p>
      <w:r>
        <w:rPr>
          <w:rFonts w:ascii="Malgun Gothic" w:hAnsi="Malgun Gothic" w:eastAsia="Malgun Gothic"/>
          <w:b w:val="0"/>
          <w:sz w:val="21"/>
        </w:rPr>
        <w:t xml:space="preserve">이 프로젝트의 </w:t>
      </w:r>
      <w:r>
        <w:rPr>
          <w:rFonts w:ascii="Malgun Gothic" w:hAnsi="Malgun Gothic" w:eastAsia="Malgun Gothic"/>
          <w:b/>
          <w:sz w:val="21"/>
        </w:rPr>
        <w:t>실제 3D 프린팅 부품 파일</w:t>
      </w:r>
      <w:r>
        <w:rPr>
          <w:rFonts w:ascii="Malgun Gothic" w:hAnsi="Malgun Gothic" w:eastAsia="Malgun Gothic"/>
          <w:b w:val="0"/>
          <w:sz w:val="21"/>
        </w:rPr>
        <w:t>(하우징, 핀 16개짜리 링, 로브 15개짜리 디스크, 편심축, 출력판)로 만든 모델입니다.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Explode</w:t>
      </w:r>
      <w:r>
        <w:rPr>
          <w:rFonts w:ascii="Malgun Gothic" w:hAnsi="Malgun Gothic" w:eastAsia="Malgun Gothic"/>
          <w:b w:val="0"/>
          <w:sz w:val="21"/>
        </w:rPr>
        <w:t xml:space="preserve"> 막대를 밀면 부품이 분해됩니다.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Cut-away</w:t>
      </w:r>
      <w:r>
        <w:rPr>
          <w:rFonts w:ascii="Malgun Gothic" w:hAnsi="Malgun Gothic" w:eastAsia="Malgun Gothic"/>
          <w:b w:val="0"/>
          <w:sz w:val="21"/>
        </w:rPr>
        <w:t>를 켜면 하우징이 잘려 안쪽이 보입니다.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모델을 돌려 보면 모터는 15바퀴 도는데 출력은 1바퀴만 돌고, 디스크는 1.25 mm만큼 흔들리며 천천히 굴러갑니다. 2부에서 설명한 감속기가 실제로 이렇게 움직입니다.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-site-actuator-explod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17. 실제 부품으로 만든 분해도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181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-site-actuator-cutaw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18. 하우징을 잘라 본 모습 — 빨간 것이 사이클로이드 디스크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D.2 제어를 직접 해 보기 (Simulator)</w:t>
      </w:r>
    </w:p>
    <w:p>
      <w:r>
        <w:rPr>
          <w:rFonts w:ascii="Malgun Gothic" w:hAnsi="Malgun Gothic" w:eastAsia="Malgun Gothic"/>
          <w:b w:val="0"/>
          <w:sz w:val="21"/>
        </w:rPr>
        <w:t>정책(PD만 / 물리 공식 / VQC / 신경망), 궤적, 관절의 무게와 마찰, 통신 지연을 바꿔 가며 1초에 1,000번 도는 제어를 브라우저에서 실행합니다.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오른쪽 그래프에서 목표와 실제 각도, 오차, 보탠 힘을 실시간으로 볼 수 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 xml:space="preserve">이 사이트의 계산은 연구 코드와 </w:t>
      </w:r>
      <w:r>
        <w:rPr>
          <w:rFonts w:ascii="Malgun Gothic" w:hAnsi="Malgun Gothic" w:eastAsia="Malgun Gothic"/>
          <w:b/>
          <w:sz w:val="21"/>
        </w:rPr>
        <w:t>소수 넷째 자리까지 같은 결과</w:t>
      </w:r>
      <w:r>
        <w:rPr>
          <w:rFonts w:ascii="Malgun Gothic" w:hAnsi="Malgun Gothic" w:eastAsia="Malgun Gothic"/>
          <w:b w:val="0"/>
          <w:sz w:val="21"/>
        </w:rPr>
        <w:t>를 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54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-site-simulat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19. 무겁고 마찰이 큰 관절을 VQC로 제어하는 모습</w:t>
      </w:r>
    </w:p>
    <w:p>
      <w:r>
        <w:rPr>
          <w:rFonts w:ascii="Malgun Gothic" w:hAnsi="Malgun Gothic" w:eastAsia="Malgun Gothic"/>
          <w:b/>
          <w:sz w:val="21"/>
        </w:rPr>
        <w:t>Run comparison</w:t>
      </w:r>
      <w:r>
        <w:rPr>
          <w:rFonts w:ascii="Malgun Gothic" w:hAnsi="Malgun Gothic" w:eastAsia="Malgun Gothic"/>
          <w:b w:val="0"/>
          <w:sz w:val="21"/>
        </w:rPr>
        <w:t xml:space="preserve"> 버튼을 누르면 무작위로 만든 관절 24개를 네 방법으로 똑같이 제어해 비교합니다. 결과는 11부와 같은 순서입니다. VQC는 PD만 쓸 때보다 훨씬 낫지만, 작은 신경망보다는 조금 못합니다.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627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-site-comp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21. 같은 관절 24개로 한 맞대결</w:t>
      </w:r>
    </w:p>
    <w:p>
      <w:pPr>
        <w:pStyle w:val="Heading2"/>
      </w:pPr>
      <w:r>
        <w:rPr>
          <w:rFonts w:ascii="Malgun Gothic" w:hAnsi="Malgun Gothic" w:eastAsia="Malgun Gothic"/>
          <w:b/>
          <w:sz w:val="30"/>
        </w:rPr>
        <w:t>D.3 양자회로 속을 들여다보기 (Inside the VQC)</w:t>
      </w:r>
    </w:p>
    <w:p>
      <w:r>
        <w:rPr>
          <w:rFonts w:ascii="Malgun Gothic" w:hAnsi="Malgun Gothic" w:eastAsia="Malgun Gothic"/>
          <w:b w:val="0"/>
          <w:sz w:val="21"/>
        </w:rPr>
        <w:t>6부에서 설명한 회로가 실제로 어떻게 움직이는지 보여 줍니다.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왼쪽 회로도의 숫자 x는 지금 각 큐빗에 들어가는 각도입니다.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오른쪽 막대 64개는 64개 상태 각각의 확률입니다. 파란 막대는 ⟨Z₀⟩를 키우고, 빨간 막대는 줄입니다.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이 값들이 매 순간 바뀌면서 "보탤 힘"이 정해집니다.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40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-site-vq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sz w:val="19"/>
        </w:rPr>
        <w:t>그림 20. 실시간으로 변하는 큐빗 각도와 64개 상태의 확률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