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BA01" w14:textId="77777777" w:rsidR="0043283F" w:rsidRDefault="00000000">
      <w:pPr>
        <w:pStyle w:val="a8"/>
      </w:pPr>
      <w:r>
        <w:rPr>
          <w:rFonts w:ascii="맑은 고딕" w:eastAsia="맑은 고딕" w:hAnsi="맑은 고딕"/>
          <w:b/>
          <w:sz w:val="36"/>
        </w:rPr>
        <w:t>양자회로 정책 기반 로봇 액추에이터 제어 시스템 개발 보고서</w:t>
      </w:r>
    </w:p>
    <w:p w14:paraId="49AB9546" w14:textId="77777777" w:rsidR="0043283F" w:rsidRDefault="00000000">
      <w:r>
        <w:rPr>
          <w:b/>
        </w:rPr>
        <w:t>프로젝트</w:t>
      </w:r>
      <w:r>
        <w:t xml:space="preserve">: Berkeley Humanoid Lite 액추에이터 제어 + VQC 정책 FPGA 가속 </w:t>
      </w:r>
      <w:r>
        <w:rPr>
          <w:b/>
        </w:rPr>
        <w:t>작성일</w:t>
      </w:r>
      <w:r>
        <w:t xml:space="preserve">: 2026-10-06 </w:t>
      </w:r>
      <w:r>
        <w:rPr>
          <w:b/>
        </w:rPr>
        <w:t>문서 버전</w:t>
      </w:r>
      <w:r>
        <w:t xml:space="preserve">: 2.3 (실제 개발 결과 + 웹 시각화 + ESC 고장 원인 + 새 보드 교체 절차 반영판) </w:t>
      </w:r>
      <w:r>
        <w:rPr>
          <w:b/>
        </w:rPr>
        <w:t>구현 저장소</w:t>
      </w:r>
      <w:r>
        <w:t xml:space="preserve">: </w:t>
      </w:r>
      <w:r>
        <w:rPr>
          <w:rFonts w:ascii="Consolas" w:eastAsia="Consolas" w:hAnsi="Consolas"/>
          <w:color w:val="8B1A1A"/>
          <w:sz w:val="19"/>
        </w:rPr>
        <w:t>D:\robot\pynq-can\</w:t>
      </w:r>
      <w:r>
        <w:t xml:space="preserve"> (보드: </w:t>
      </w:r>
      <w:r>
        <w:rPr>
          <w:rFonts w:ascii="Consolas" w:eastAsia="Consolas" w:hAnsi="Consolas"/>
          <w:color w:val="8B1A1A"/>
          <w:sz w:val="19"/>
        </w:rPr>
        <w:t>~/vqc_ctrl/</w:t>
      </w:r>
      <w:r>
        <w:t>)</w:t>
      </w:r>
    </w:p>
    <w:p w14:paraId="568A8142" w14:textId="281A109F" w:rsidR="0043283F" w:rsidRDefault="00000000">
      <w:pPr>
        <w:shd w:val="clear" w:color="auto" w:fill="FFF8E1"/>
        <w:ind w:left="283"/>
        <w:rPr>
          <w:lang w:eastAsia="ko-KR"/>
        </w:rPr>
      </w:pPr>
      <w:r>
        <w:rPr>
          <w:b/>
          <w:sz w:val="19"/>
          <w:lang w:eastAsia="ko-KR"/>
        </w:rPr>
        <w:t>문서 성격 — v1.0과 무엇이 다른가</w:t>
      </w:r>
      <w:r>
        <w:rPr>
          <w:lang w:eastAsia="ko-KR"/>
        </w:rPr>
        <w:br/>
      </w:r>
      <w:r>
        <w:rPr>
          <w:sz w:val="19"/>
          <w:lang w:eastAsia="ko-KR"/>
        </w:rPr>
        <w:t xml:space="preserve">v1.0(2026-10-03)은 개발 목표를 달성했다고 </w:t>
      </w:r>
      <w:r>
        <w:rPr>
          <w:b/>
          <w:sz w:val="19"/>
          <w:lang w:eastAsia="ko-KR"/>
        </w:rPr>
        <w:t>가정한 시나리오 문서</w:t>
      </w:r>
      <w:r>
        <w:rPr>
          <w:sz w:val="19"/>
          <w:lang w:eastAsia="ko-KR"/>
        </w:rPr>
        <w:t xml:space="preserve">였습니다. 본 v2.0은 2026-10-04~06에 </w:t>
      </w:r>
      <w:r>
        <w:rPr>
          <w:b/>
          <w:sz w:val="19"/>
          <w:lang w:eastAsia="ko-KR"/>
        </w:rPr>
        <w:t>실제로 구현·측정한 결과만</w:t>
      </w:r>
      <w:r>
        <w:rPr>
          <w:sz w:val="19"/>
          <w:lang w:eastAsia="ko-KR"/>
        </w:rPr>
        <w:t xml:space="preserve"> 기재합니다. v1.0의 가정 수치(지터 ±9 µs, 추론 9.4 µs, MLP 대비 +23.4 % 등)는 모두 폐기했고, 대응 관계는 부록 §9.5에 정리했습니다.</w:t>
      </w:r>
    </w:p>
    <w:p w14:paraId="1A8DB139" w14:textId="12B356E6" w:rsidR="0043283F" w:rsidRDefault="00000000">
      <w:pPr>
        <w:shd w:val="clear" w:color="auto" w:fill="FFF8E1"/>
        <w:ind w:left="283"/>
      </w:pPr>
      <w:r>
        <w:rPr>
          <w:b/>
          <w:sz w:val="19"/>
        </w:rPr>
        <w:t>측정 범위 — 반드시 먼저 읽을 것</w:t>
      </w:r>
      <w:r>
        <w:br/>
      </w:r>
      <w:r>
        <w:rPr>
          <w:sz w:val="19"/>
        </w:rPr>
        <w:t xml:space="preserve">이번 개발 기간에 </w:t>
      </w:r>
      <w:r>
        <w:rPr>
          <w:b/>
          <w:sz w:val="19"/>
        </w:rPr>
        <w:t>실제 모터는 한 번도 구동하지 못했습니다.</w:t>
      </w:r>
      <w:r>
        <w:rPr>
          <w:sz w:val="19"/>
        </w:rPr>
        <w:t xml:space="preserve"> B-G431B-ESC1은 2026-10-03부터 SWD 무응답 상태였습니다. 원인은 </w:t>
      </w:r>
      <w:r>
        <w:rPr>
          <w:b/>
          <w:sz w:val="19"/>
        </w:rPr>
        <w:t>납땜 중 부품 과열에 의한 고장</w:t>
      </w:r>
      <w:r>
        <w:rPr>
          <w:sz w:val="19"/>
        </w:rPr>
        <w:t>입니다(사용자 보고, 2026-10-07, §5.7), CAN 트랜시버(SN65HVD230)와 CANable도 연결되지 않았습니다. 따라서 모든 제어 성능 수치는 다음 두 경로에서 얻었습니다.</w:t>
      </w:r>
      <w:r>
        <w:br/>
      </w:r>
      <w:r>
        <w:rPr>
          <w:sz w:val="19"/>
        </w:rPr>
        <w:t xml:space="preserve">1. </w:t>
      </w:r>
      <w:r>
        <w:rPr>
          <w:b/>
          <w:sz w:val="19"/>
        </w:rPr>
        <w:t>시뮬레이션</w:t>
      </w:r>
      <w:r>
        <w:rPr>
          <w:sz w:val="19"/>
        </w:rPr>
        <w:t>: Recoil 펌웨어 위치 루프와 관절 동역학 모델(</w:t>
      </w:r>
      <w:r>
        <w:rPr>
          <w:rFonts w:ascii="Consolas" w:eastAsia="Consolas" w:hAnsi="Consolas"/>
          <w:color w:val="8B1A1A"/>
          <w:sz w:val="17"/>
        </w:rPr>
        <w:t>vqc/actuator_sim.py</w:t>
      </w:r>
      <w:r>
        <w:rPr>
          <w:sz w:val="19"/>
        </w:rPr>
        <w:t>)</w:t>
      </w:r>
      <w:r>
        <w:br/>
      </w:r>
      <w:r>
        <w:rPr>
          <w:sz w:val="19"/>
        </w:rPr>
        <w:t xml:space="preserve">2. </w:t>
      </w:r>
      <w:r>
        <w:rPr>
          <w:b/>
          <w:sz w:val="19"/>
        </w:rPr>
        <w:t>PYNQ-Z2 실기 HIL</w:t>
      </w:r>
      <w:r>
        <w:rPr>
          <w:sz w:val="19"/>
        </w:rPr>
        <w:t>: 실제 Zynq PS CAN 컨트롤러(루프백 모드)와 실제 PL 비트스트림을 쓰고, ESC만 펌웨어 에뮬레이터(</w:t>
      </w:r>
      <w:r>
        <w:rPr>
          <w:rFonts w:ascii="Consolas" w:eastAsia="Consolas" w:hAnsi="Consolas"/>
          <w:color w:val="8B1A1A"/>
          <w:sz w:val="17"/>
        </w:rPr>
        <w:t>host/virtual_recoil.py</w:t>
      </w:r>
      <w:r>
        <w:rPr>
          <w:sz w:val="19"/>
        </w:rPr>
        <w:t>)로 대체</w:t>
      </w:r>
      <w:r>
        <w:br/>
      </w:r>
      <w:r>
        <w:rPr>
          <w:sz w:val="19"/>
        </w:rPr>
        <w:t xml:space="preserve">FPGA 비트스트림, CAN 핀 경로, PL 추론 코어, 1 kHz 제어 루프는 </w:t>
      </w:r>
      <w:r>
        <w:rPr>
          <w:b/>
          <w:sz w:val="19"/>
        </w:rPr>
        <w:t>실제 하드웨어에서 측정</w:t>
      </w:r>
      <w:r>
        <w:rPr>
          <w:sz w:val="19"/>
        </w:rPr>
        <w:t>했습니다.</w:t>
      </w:r>
    </w:p>
    <w:p w14:paraId="48D48EEE" w14:textId="3A15F2A2" w:rsidR="0043283F" w:rsidRDefault="00000000">
      <w:pPr>
        <w:shd w:val="clear" w:color="auto" w:fill="FFF8E1"/>
        <w:ind w:left="283"/>
      </w:pPr>
      <w:r>
        <w:rPr>
          <w:b/>
          <w:sz w:val="19"/>
        </w:rPr>
        <w:t>실기 시험 계획</w:t>
      </w:r>
      <w:r>
        <w:rPr>
          <w:sz w:val="19"/>
        </w:rPr>
        <w:t xml:space="preserve">: ESC가 복구된다는 가정의 시험 절차, 예측값, 판정 기준은 별도 문서 </w:t>
      </w:r>
      <w:r>
        <w:rPr>
          <w:rFonts w:ascii="Consolas" w:eastAsia="Consolas" w:hAnsi="Consolas"/>
          <w:color w:val="8B1A1A"/>
          <w:sz w:val="17"/>
        </w:rPr>
        <w:t>actuator-vqc-control-report-scenario.md</w:t>
      </w:r>
      <w:r>
        <w:rPr>
          <w:sz w:val="19"/>
        </w:rPr>
        <w:t>(예측판)에 있습니다. 그 문서의 수치는 모두 예측이며, 이 보고서의 결과가 아닙니다.</w:t>
      </w:r>
    </w:p>
    <w:p w14:paraId="1D7C1548" w14:textId="54749A90" w:rsidR="0043283F" w:rsidRDefault="00000000">
      <w:pPr>
        <w:shd w:val="clear" w:color="auto" w:fill="FFF8E1"/>
        <w:ind w:left="283"/>
        <w:rPr>
          <w:lang w:eastAsia="ko-KR"/>
        </w:rPr>
      </w:pPr>
      <w:r>
        <w:rPr>
          <w:b/>
          <w:sz w:val="19"/>
          <w:lang w:eastAsia="ko-KR"/>
        </w:rPr>
        <w:t>용어 주의</w:t>
      </w:r>
      <w:r>
        <w:rPr>
          <w:sz w:val="19"/>
          <w:lang w:eastAsia="ko-KR"/>
        </w:rPr>
        <w:t xml:space="preserve">: 본 연구의 "양자"는 </w:t>
      </w:r>
      <w:r>
        <w:rPr>
          <w:b/>
          <w:sz w:val="19"/>
          <w:lang w:eastAsia="ko-KR"/>
        </w:rPr>
        <w:t>고전 FPGA·CPU에서 시뮬레이션하는 파라미터화 양자회로(VQC)</w:t>
      </w:r>
      <w:r>
        <w:rPr>
          <w:sz w:val="19"/>
          <w:lang w:eastAsia="ko-KR"/>
        </w:rPr>
        <w:t>입니다. 실제 양자 하드웨어는 쓰지 않습니다.</w:t>
      </w:r>
    </w:p>
    <w:p w14:paraId="3C49364F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t>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0D4264D8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5FB555A8" w14:textId="77777777" w:rsidR="0043283F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DCE6F2"/>
          </w:tcPr>
          <w:p w14:paraId="4AA3E985" w14:textId="77777777" w:rsidR="0043283F" w:rsidRDefault="00000000">
            <w:r>
              <w:rPr>
                <w:b/>
                <w:sz w:val="18"/>
              </w:rPr>
              <w:t>결과</w:t>
            </w:r>
          </w:p>
        </w:tc>
      </w:tr>
      <w:tr w:rsidR="0043283F" w14:paraId="67A1D6DF" w14:textId="77777777">
        <w:trPr>
          <w:jc w:val="center"/>
        </w:trPr>
        <w:tc>
          <w:tcPr>
            <w:tcW w:w="4873" w:type="dxa"/>
          </w:tcPr>
          <w:p w14:paraId="4723578F" w14:textId="77777777" w:rsidR="0043283F" w:rsidRDefault="00000000">
            <w:r>
              <w:rPr>
                <w:sz w:val="18"/>
              </w:rPr>
              <w:t>제어 구조</w:t>
            </w:r>
          </w:p>
        </w:tc>
        <w:tc>
          <w:tcPr>
            <w:tcW w:w="4873" w:type="dxa"/>
          </w:tcPr>
          <w:p w14:paraId="31E2DF6B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잔차(residual) 구조</w:t>
            </w:r>
            <w:r>
              <w:rPr>
                <w:sz w:val="18"/>
                <w:lang w:eastAsia="ko-KR"/>
              </w:rPr>
              <w:t>: 펌웨어 PD(2 kHz)가 안정화, VQC가 피드포워드 토크(1 kHz) 공급</w:t>
            </w:r>
          </w:p>
        </w:tc>
      </w:tr>
      <w:tr w:rsidR="0043283F" w14:paraId="27C8E002" w14:textId="77777777">
        <w:trPr>
          <w:jc w:val="center"/>
        </w:trPr>
        <w:tc>
          <w:tcPr>
            <w:tcW w:w="4873" w:type="dxa"/>
          </w:tcPr>
          <w:p w14:paraId="46BD2265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성능 (시뮬레이션, 도메인 랜덤화)</w:t>
            </w:r>
          </w:p>
        </w:tc>
        <w:tc>
          <w:tcPr>
            <w:tcW w:w="4873" w:type="dxa"/>
          </w:tcPr>
          <w:p w14:paraId="60DD606B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VQC(72 파라미터) RMS </w:t>
            </w:r>
            <w:r>
              <w:rPr>
                <w:b/>
                <w:sz w:val="18"/>
                <w:lang w:eastAsia="ko-KR"/>
              </w:rPr>
              <w:t>1.43 ± 0.07 mrad</w:t>
            </w:r>
            <w:r>
              <w:rPr>
                <w:sz w:val="18"/>
                <w:lang w:eastAsia="ko-KR"/>
              </w:rPr>
              <w:t>, PD만 8.79 mrad 대비 약 6배 개선</w:t>
            </w:r>
          </w:p>
        </w:tc>
      </w:tr>
      <w:tr w:rsidR="0043283F" w14:paraId="02C7B871" w14:textId="77777777">
        <w:trPr>
          <w:jc w:val="center"/>
        </w:trPr>
        <w:tc>
          <w:tcPr>
            <w:tcW w:w="4873" w:type="dxa"/>
          </w:tcPr>
          <w:p w14:paraId="60467F39" w14:textId="77777777" w:rsidR="0043283F" w:rsidRDefault="00000000">
            <w:r>
              <w:rPr>
                <w:b/>
                <w:sz w:val="18"/>
              </w:rPr>
              <w:t>VQC vs MLP</w:t>
            </w:r>
          </w:p>
        </w:tc>
        <w:tc>
          <w:tcPr>
            <w:tcW w:w="4873" w:type="dxa"/>
          </w:tcPr>
          <w:p w14:paraId="0B8B870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비슷한 크기의 MLP(65 파라미터)가 </w:t>
            </w:r>
            <w:r>
              <w:rPr>
                <w:b/>
                <w:sz w:val="18"/>
                <w:lang w:eastAsia="ko-KR"/>
              </w:rPr>
              <w:t>0.98 ± 0.01 mrad</w:t>
            </w:r>
            <w:r>
              <w:rPr>
                <w:sz w:val="18"/>
                <w:lang w:eastAsia="ko-KR"/>
              </w:rPr>
              <w:t xml:space="preserve">로 VQC보다 약 32% 더 정확 → </w:t>
            </w:r>
            <w:r>
              <w:rPr>
                <w:b/>
                <w:sz w:val="18"/>
                <w:lang w:eastAsia="ko-KR"/>
              </w:rPr>
              <w:t>VQC의 파라미터 효율 우위는 관측되지 않음</w:t>
            </w:r>
          </w:p>
        </w:tc>
      </w:tr>
      <w:tr w:rsidR="0043283F" w14:paraId="59E17F6A" w14:textId="77777777">
        <w:trPr>
          <w:jc w:val="center"/>
        </w:trPr>
        <w:tc>
          <w:tcPr>
            <w:tcW w:w="4873" w:type="dxa"/>
          </w:tcPr>
          <w:p w14:paraId="42FB7090" w14:textId="77777777" w:rsidR="0043283F" w:rsidRDefault="00000000">
            <w:r>
              <w:rPr>
                <w:sz w:val="18"/>
              </w:rPr>
              <w:lastRenderedPageBreak/>
              <w:t>FPGA 추론 코어</w:t>
            </w:r>
          </w:p>
        </w:tc>
        <w:tc>
          <w:tcPr>
            <w:tcW w:w="4873" w:type="dxa"/>
          </w:tcPr>
          <w:p w14:paraId="431A0FEB" w14:textId="77777777" w:rsidR="0043283F" w:rsidRDefault="00000000">
            <w:r>
              <w:rPr>
                <w:sz w:val="18"/>
              </w:rPr>
              <w:t xml:space="preserve">HLS 상태벡터 코어 </w:t>
            </w:r>
            <w:r>
              <w:rPr>
                <w:b/>
                <w:sz w:val="18"/>
              </w:rPr>
              <w:t>22.5 µs @ 100 MHz</w:t>
            </w:r>
            <w:r>
              <w:rPr>
                <w:sz w:val="18"/>
              </w:rPr>
              <w:t>, 타이밍 충족(WNS +0.366 ns), LUT 29 %, DSP 33 %</w:t>
            </w:r>
          </w:p>
        </w:tc>
      </w:tr>
      <w:tr w:rsidR="0043283F" w14:paraId="744CF3AD" w14:textId="77777777">
        <w:trPr>
          <w:jc w:val="center"/>
        </w:trPr>
        <w:tc>
          <w:tcPr>
            <w:tcW w:w="4873" w:type="dxa"/>
          </w:tcPr>
          <w:p w14:paraId="3AE1E591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PL 추론 경로 (C 드라이버, 보드 실측)</w:t>
            </w:r>
          </w:p>
        </w:tc>
        <w:tc>
          <w:tcPr>
            <w:tcW w:w="4873" w:type="dxa"/>
          </w:tcPr>
          <w:p w14:paraId="0730C046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p50 29.0 µs / p99 29.8 µs</w:t>
            </w:r>
            <w:r>
              <w:rPr>
                <w:sz w:val="18"/>
                <w:lang w:eastAsia="ko-KR"/>
              </w:rPr>
              <w:t>. PS C 커널(64.6 µs)보다 2.2배 빠르고, 출력은 PS와 float 반올림 수준(≤ 4e-7)으로 일치</w:t>
            </w:r>
          </w:p>
        </w:tc>
      </w:tr>
      <w:tr w:rsidR="0043283F" w14:paraId="2125A782" w14:textId="77777777">
        <w:trPr>
          <w:jc w:val="center"/>
        </w:trPr>
        <w:tc>
          <w:tcPr>
            <w:tcW w:w="4873" w:type="dxa"/>
          </w:tcPr>
          <w:p w14:paraId="472D212B" w14:textId="77777777" w:rsidR="0043283F" w:rsidRDefault="00000000">
            <w:r>
              <w:rPr>
                <w:sz w:val="18"/>
              </w:rPr>
              <w:t>1 kHz 루프 지터 (PYNQ, SCHED_FIFO)</w:t>
            </w:r>
          </w:p>
        </w:tc>
        <w:tc>
          <w:tcPr>
            <w:tcW w:w="4873" w:type="dxa"/>
          </w:tcPr>
          <w:p w14:paraId="295E4910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ESC 에뮬레이터를 같은 프로세스에서 돌린 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--sim</w:t>
            </w:r>
            <w:r>
              <w:rPr>
                <w:sz w:val="18"/>
                <w:lang w:eastAsia="ko-KR"/>
              </w:rPr>
              <w:t xml:space="preserve"> + VQC-PL: </w:t>
            </w:r>
            <w:r>
              <w:rPr>
                <w:b/>
                <w:sz w:val="18"/>
                <w:lang w:eastAsia="ko-KR"/>
              </w:rPr>
              <w:t>p50 1.2 / p99 4.1 / 최대 4.7 µs</w:t>
            </w:r>
          </w:p>
        </w:tc>
      </w:tr>
      <w:tr w:rsidR="0043283F" w14:paraId="643BABFC" w14:textId="77777777">
        <w:trPr>
          <w:jc w:val="center"/>
        </w:trPr>
        <w:tc>
          <w:tcPr>
            <w:tcW w:w="4873" w:type="dxa"/>
          </w:tcPr>
          <w:p w14:paraId="3C97DEA6" w14:textId="77777777" w:rsidR="0043283F" w:rsidRDefault="00000000">
            <w:r>
              <w:rPr>
                <w:sz w:val="18"/>
              </w:rPr>
              <w:t>CAN</w:t>
            </w:r>
          </w:p>
        </w:tc>
        <w:tc>
          <w:tcPr>
            <w:tcW w:w="4873" w:type="dxa"/>
          </w:tcPr>
          <w:p w14:paraId="2945578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PS CAN0 → EMIO → Pmod JA 비트스트림 완성, 핀 경로 동작 확인. 루프백 핑퐁 RTT p50 482 µs, 손실 1.1 %</w:t>
            </w:r>
          </w:p>
        </w:tc>
      </w:tr>
      <w:tr w:rsidR="0043283F" w14:paraId="5085F078" w14:textId="77777777">
        <w:trPr>
          <w:jc w:val="center"/>
        </w:trPr>
        <w:tc>
          <w:tcPr>
            <w:tcW w:w="4873" w:type="dxa"/>
          </w:tcPr>
          <w:p w14:paraId="6041C97F" w14:textId="77777777" w:rsidR="0043283F" w:rsidRDefault="00000000">
            <w:r>
              <w:rPr>
                <w:sz w:val="18"/>
              </w:rPr>
              <w:t>웹 시각화</w:t>
            </w:r>
          </w:p>
        </w:tc>
        <w:tc>
          <w:tcPr>
            <w:tcW w:w="4873" w:type="dxa"/>
          </w:tcPr>
          <w:p w14:paraId="56DBFD01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영어 사이트 </w:t>
            </w:r>
            <w:r>
              <w:rPr>
                <w:b/>
                <w:sz w:val="18"/>
                <w:lang w:eastAsia="ko-KR"/>
              </w:rPr>
              <w:t>VQC Actuator Lab</w:t>
            </w:r>
            <w:r>
              <w:rPr>
                <w:sz w:val="18"/>
                <w:lang w:eastAsia="ko-KR"/>
              </w:rPr>
              <w:t xml:space="preserve"> (three.js): 실제 STL로 만든 3D 액추에이터, 브라우저 1 kHz 시뮬레이터. 파이썬과 같은 RMS를 재현 (§4.8)</w:t>
            </w:r>
          </w:p>
        </w:tc>
      </w:tr>
      <w:tr w:rsidR="0043283F" w14:paraId="6CC1CD48" w14:textId="77777777">
        <w:trPr>
          <w:jc w:val="center"/>
        </w:trPr>
        <w:tc>
          <w:tcPr>
            <w:tcW w:w="4873" w:type="dxa"/>
          </w:tcPr>
          <w:p w14:paraId="3D671505" w14:textId="77777777" w:rsidR="0043283F" w:rsidRDefault="00000000">
            <w:r>
              <w:rPr>
                <w:sz w:val="18"/>
              </w:rPr>
              <w:t>실모터 구동</w:t>
            </w:r>
          </w:p>
        </w:tc>
        <w:tc>
          <w:tcPr>
            <w:tcW w:w="4873" w:type="dxa"/>
          </w:tcPr>
          <w:p w14:paraId="369E2A19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미수행</w:t>
            </w:r>
            <w:r>
              <w:rPr>
                <w:sz w:val="18"/>
                <w:lang w:eastAsia="ko-KR"/>
              </w:rPr>
              <w:t>: ESC가 납땜 중 부품 과열로 고장(교체 필요), 트랜시버 미배선</w:t>
            </w:r>
          </w:p>
        </w:tc>
      </w:tr>
    </w:tbl>
    <w:p w14:paraId="61ED38F1" w14:textId="77777777" w:rsidR="0043283F" w:rsidRDefault="0043283F">
      <w:pPr>
        <w:rPr>
          <w:lang w:eastAsia="ko-KR"/>
        </w:rPr>
      </w:pPr>
    </w:p>
    <w:p w14:paraId="64AE6411" w14:textId="77777777" w:rsidR="0043283F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1. 개발 목적</w:t>
      </w:r>
    </w:p>
    <w:p w14:paraId="1141DD4F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1.1 배경</w:t>
      </w:r>
    </w:p>
    <w:p w14:paraId="26D3E037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Berkeley Humanoid Lite는 저비용 휴머노이드 플랫폼으로, 각 관절이 </w:t>
      </w:r>
      <w:r>
        <w:rPr>
          <w:b/>
          <w:lang w:eastAsia="ko-KR"/>
        </w:rPr>
        <w:t>BLDC 모터 + 사이클로이드 감속기 + FOC 제어기</w:t>
      </w:r>
      <w:r>
        <w:rPr>
          <w:lang w:eastAsia="ko-KR"/>
        </w:rPr>
        <w:t xml:space="preserve"> 구조의 준직구동 액추에이터입니다. 제어 정책은 시뮬레이션에서 학습해 실기로 옮기는 sim-to-real 방식을 씁니다.</w:t>
      </w:r>
    </w:p>
    <w:p w14:paraId="294D6085" w14:textId="77777777" w:rsidR="0043283F" w:rsidRDefault="00000000">
      <w:pPr>
        <w:rPr>
          <w:lang w:eastAsia="ko-KR"/>
        </w:rPr>
      </w:pPr>
      <w:r>
        <w:rPr>
          <w:lang w:eastAsia="ko-KR"/>
        </w:rPr>
        <w:t>표준 접근은 MLP 정책을 범용 CPU에서 추론하는 것인데, 다관절로 확장하면 파라미터 수, 추론 지터, 전력이 제약이 됩니다. 이 프로젝트는 그 대안으로 VQC 정책과 FPGA 추론을 검토합니다.</w:t>
      </w:r>
    </w:p>
    <w:p w14:paraId="187C8D2F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1.2 연구 질문</w:t>
      </w:r>
    </w:p>
    <w:p w14:paraId="7D4106C2" w14:textId="77777777" w:rsidR="0043283F" w:rsidRDefault="00000000">
      <w:pPr>
        <w:shd w:val="clear" w:color="auto" w:fill="FFF8E1"/>
        <w:ind w:left="283"/>
        <w:rPr>
          <w:lang w:eastAsia="ko-KR"/>
        </w:rPr>
      </w:pPr>
      <w:r>
        <w:rPr>
          <w:b/>
          <w:sz w:val="19"/>
          <w:lang w:eastAsia="ko-KR"/>
        </w:rPr>
        <w:t>파라미터화 양자회로(VQC)를 정책 표현으로 쓰면, MLP보다 적은 파라미터로 동등한 액추에이터 제어 성능을 얻을 수 있는가? 그리고 그 추론을 FPGA에서 결정론적 저지연으로 수행할 수 있는가?</w:t>
      </w:r>
    </w:p>
    <w:p w14:paraId="42AD33A4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v2.0의 답(§8): 앞 질문은 이번 과제에서 </w:t>
      </w:r>
      <w:r>
        <w:rPr>
          <w:b/>
          <w:lang w:eastAsia="ko-KR"/>
        </w:rPr>
        <w:t>아니오</w:t>
      </w:r>
      <w:r>
        <w:rPr>
          <w:lang w:eastAsia="ko-KR"/>
        </w:rPr>
        <w:t xml:space="preserve">(같은 크기 MLP가 더 정확), 뒤 질문은 </w:t>
      </w:r>
      <w:r>
        <w:rPr>
          <w:b/>
          <w:lang w:eastAsia="ko-KR"/>
        </w:rPr>
        <w:t>예</w:t>
      </w:r>
      <w:r>
        <w:rPr>
          <w:lang w:eastAsia="ko-KR"/>
        </w:rPr>
        <w:t>(PL 코어 22.5 µs, 추론 경로 29 µs로 PS보다 2.2배 빠르고 시간 편차 0.8 µs, 타이밍 충족)입니다.</w:t>
      </w:r>
    </w:p>
    <w:p w14:paraId="09A2FB77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1.3 개발 목표와 달성 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43283F" w14:paraId="55FD6145" w14:textId="77777777">
        <w:trPr>
          <w:jc w:val="center"/>
        </w:trPr>
        <w:tc>
          <w:tcPr>
            <w:tcW w:w="2436" w:type="dxa"/>
            <w:shd w:val="clear" w:color="auto" w:fill="DCE6F2"/>
          </w:tcPr>
          <w:p w14:paraId="4C95B263" w14:textId="77777777" w:rsidR="0043283F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2436" w:type="dxa"/>
            <w:shd w:val="clear" w:color="auto" w:fill="DCE6F2"/>
          </w:tcPr>
          <w:p w14:paraId="25E9559C" w14:textId="77777777" w:rsidR="0043283F" w:rsidRDefault="00000000">
            <w:r>
              <w:rPr>
                <w:b/>
                <w:sz w:val="18"/>
              </w:rPr>
              <w:t>목표</w:t>
            </w:r>
          </w:p>
        </w:tc>
        <w:tc>
          <w:tcPr>
            <w:tcW w:w="2436" w:type="dxa"/>
            <w:shd w:val="clear" w:color="auto" w:fill="DCE6F2"/>
          </w:tcPr>
          <w:p w14:paraId="03860CC1" w14:textId="77777777" w:rsidR="0043283F" w:rsidRDefault="00000000">
            <w:r>
              <w:rPr>
                <w:b/>
                <w:sz w:val="18"/>
              </w:rPr>
              <w:t>달성 기준</w:t>
            </w:r>
          </w:p>
        </w:tc>
        <w:tc>
          <w:tcPr>
            <w:tcW w:w="2436" w:type="dxa"/>
            <w:shd w:val="clear" w:color="auto" w:fill="DCE6F2"/>
          </w:tcPr>
          <w:p w14:paraId="48A3FBBD" w14:textId="77777777" w:rsidR="0043283F" w:rsidRDefault="00000000">
            <w:r>
              <w:rPr>
                <w:b/>
                <w:sz w:val="18"/>
              </w:rPr>
              <w:t>결과 (§6)</w:t>
            </w:r>
          </w:p>
        </w:tc>
      </w:tr>
      <w:tr w:rsidR="0043283F" w14:paraId="7FDDCA4C" w14:textId="77777777">
        <w:trPr>
          <w:jc w:val="center"/>
        </w:trPr>
        <w:tc>
          <w:tcPr>
            <w:tcW w:w="2436" w:type="dxa"/>
          </w:tcPr>
          <w:p w14:paraId="74896536" w14:textId="77777777" w:rsidR="0043283F" w:rsidRDefault="00000000">
            <w:r>
              <w:rPr>
                <w:sz w:val="18"/>
              </w:rPr>
              <w:t>G1</w:t>
            </w:r>
          </w:p>
        </w:tc>
        <w:tc>
          <w:tcPr>
            <w:tcW w:w="2436" w:type="dxa"/>
          </w:tcPr>
          <w:p w14:paraId="55FCBDF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단축 액추에이터 FOC 제어 확립</w:t>
            </w:r>
          </w:p>
        </w:tc>
        <w:tc>
          <w:tcPr>
            <w:tcW w:w="2436" w:type="dxa"/>
          </w:tcPr>
          <w:p w14:paraId="5C1024B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CAN으로 모드 전환·지령 추종</w:t>
            </w:r>
          </w:p>
        </w:tc>
        <w:tc>
          <w:tcPr>
            <w:tcW w:w="2436" w:type="dxa"/>
          </w:tcPr>
          <w:p w14:paraId="725D499C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❌ 미수행 (ESC 고장: 납땜 과열)</w:t>
            </w:r>
          </w:p>
        </w:tc>
      </w:tr>
      <w:tr w:rsidR="0043283F" w14:paraId="360DA946" w14:textId="77777777">
        <w:trPr>
          <w:jc w:val="center"/>
        </w:trPr>
        <w:tc>
          <w:tcPr>
            <w:tcW w:w="2436" w:type="dxa"/>
          </w:tcPr>
          <w:p w14:paraId="7AA6C3B6" w14:textId="77777777" w:rsidR="0043283F" w:rsidRDefault="00000000">
            <w:r>
              <w:rPr>
                <w:sz w:val="18"/>
              </w:rPr>
              <w:t>G2</w:t>
            </w:r>
          </w:p>
        </w:tc>
        <w:tc>
          <w:tcPr>
            <w:tcW w:w="2436" w:type="dxa"/>
          </w:tcPr>
          <w:p w14:paraId="6AAF11EE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PYNQ-Z2 실시간 제어 호스트</w:t>
            </w:r>
          </w:p>
        </w:tc>
        <w:tc>
          <w:tcPr>
            <w:tcW w:w="2436" w:type="dxa"/>
          </w:tcPr>
          <w:p w14:paraId="594FB831" w14:textId="77777777" w:rsidR="0043283F" w:rsidRDefault="00000000">
            <w:r>
              <w:rPr>
                <w:sz w:val="18"/>
              </w:rPr>
              <w:t>PS CAN 경유 1 kHz, 지터 &lt; 20 µs</w:t>
            </w:r>
          </w:p>
        </w:tc>
        <w:tc>
          <w:tcPr>
            <w:tcW w:w="2436" w:type="dxa"/>
          </w:tcPr>
          <w:p w14:paraId="625A1CBF" w14:textId="77777777" w:rsidR="0043283F" w:rsidRDefault="00000000">
            <w:r>
              <w:rPr>
                <w:sz w:val="18"/>
              </w:rPr>
              <w:t>⚠️ 조건부 충족 (</w:t>
            </w:r>
            <w:r>
              <w:rPr>
                <w:rFonts w:ascii="Consolas" w:eastAsia="Consolas" w:hAnsi="Consolas"/>
                <w:color w:val="8B1A1A"/>
                <w:sz w:val="16"/>
              </w:rPr>
              <w:t>--sim</w:t>
            </w:r>
            <w:r>
              <w:rPr>
                <w:sz w:val="18"/>
              </w:rPr>
              <w:t xml:space="preserve"> p99 4.1 µs)</w:t>
            </w:r>
          </w:p>
        </w:tc>
      </w:tr>
      <w:tr w:rsidR="0043283F" w14:paraId="3A52A0A6" w14:textId="77777777">
        <w:trPr>
          <w:jc w:val="center"/>
        </w:trPr>
        <w:tc>
          <w:tcPr>
            <w:tcW w:w="2436" w:type="dxa"/>
          </w:tcPr>
          <w:p w14:paraId="4523ACC2" w14:textId="77777777" w:rsidR="0043283F" w:rsidRDefault="00000000">
            <w:r>
              <w:rPr>
                <w:sz w:val="18"/>
              </w:rPr>
              <w:lastRenderedPageBreak/>
              <w:t>G3</w:t>
            </w:r>
          </w:p>
        </w:tc>
        <w:tc>
          <w:tcPr>
            <w:tcW w:w="2436" w:type="dxa"/>
          </w:tcPr>
          <w:p w14:paraId="04A76F83" w14:textId="77777777" w:rsidR="0043283F" w:rsidRDefault="00000000">
            <w:r>
              <w:rPr>
                <w:sz w:val="18"/>
              </w:rPr>
              <w:t>VQC 정책 PL 구현</w:t>
            </w:r>
          </w:p>
        </w:tc>
        <w:tc>
          <w:tcPr>
            <w:tcW w:w="2436" w:type="dxa"/>
          </w:tcPr>
          <w:p w14:paraId="266DB0AF" w14:textId="77777777" w:rsidR="0043283F" w:rsidRDefault="00000000">
            <w:r>
              <w:rPr>
                <w:sz w:val="18"/>
              </w:rPr>
              <w:t>6큐빗 4층, 추론 &lt; 10 µs</w:t>
            </w:r>
          </w:p>
        </w:tc>
        <w:tc>
          <w:tcPr>
            <w:tcW w:w="2436" w:type="dxa"/>
          </w:tcPr>
          <w:p w14:paraId="591FF6F9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⚠️ 구현·검증 완료, 코어 22.5 µs (10 µs 미달)</w:t>
            </w:r>
          </w:p>
        </w:tc>
      </w:tr>
      <w:tr w:rsidR="0043283F" w14:paraId="5156E3F5" w14:textId="77777777">
        <w:trPr>
          <w:jc w:val="center"/>
        </w:trPr>
        <w:tc>
          <w:tcPr>
            <w:tcW w:w="2436" w:type="dxa"/>
          </w:tcPr>
          <w:p w14:paraId="0EE9D341" w14:textId="77777777" w:rsidR="0043283F" w:rsidRDefault="00000000">
            <w:r>
              <w:rPr>
                <w:sz w:val="18"/>
              </w:rPr>
              <w:t>G4</w:t>
            </w:r>
          </w:p>
        </w:tc>
        <w:tc>
          <w:tcPr>
            <w:tcW w:w="2436" w:type="dxa"/>
          </w:tcPr>
          <w:p w14:paraId="3B5A1B03" w14:textId="77777777" w:rsidR="0043283F" w:rsidRDefault="00000000">
            <w:r>
              <w:rPr>
                <w:sz w:val="18"/>
              </w:rPr>
              <w:t>MLP 대비 성능 검증</w:t>
            </w:r>
          </w:p>
        </w:tc>
        <w:tc>
          <w:tcPr>
            <w:tcW w:w="2436" w:type="dxa"/>
          </w:tcPr>
          <w:p w14:paraId="0ACB16F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오차 차이 &lt; 25 %, 파라미터 50× 절감</w:t>
            </w:r>
          </w:p>
        </w:tc>
        <w:tc>
          <w:tcPr>
            <w:tcW w:w="2436" w:type="dxa"/>
          </w:tcPr>
          <w:p w14:paraId="2C3D93AB" w14:textId="77777777" w:rsidR="0043283F" w:rsidRDefault="00000000">
            <w:r>
              <w:rPr>
                <w:sz w:val="18"/>
              </w:rPr>
              <w:t>❌ 가설 기각</w:t>
            </w:r>
          </w:p>
        </w:tc>
      </w:tr>
      <w:tr w:rsidR="0043283F" w14:paraId="252D5502" w14:textId="77777777">
        <w:trPr>
          <w:jc w:val="center"/>
        </w:trPr>
        <w:tc>
          <w:tcPr>
            <w:tcW w:w="2436" w:type="dxa"/>
          </w:tcPr>
          <w:p w14:paraId="0D7409DF" w14:textId="77777777" w:rsidR="0043283F" w:rsidRDefault="00000000">
            <w:r>
              <w:rPr>
                <w:sz w:val="18"/>
              </w:rPr>
              <w:t>G5</w:t>
            </w:r>
          </w:p>
        </w:tc>
        <w:tc>
          <w:tcPr>
            <w:tcW w:w="2436" w:type="dxa"/>
          </w:tcPr>
          <w:p w14:paraId="37AB57A6" w14:textId="77777777" w:rsidR="0043283F" w:rsidRDefault="00000000">
            <w:r>
              <w:rPr>
                <w:sz w:val="18"/>
              </w:rPr>
              <w:t>sim-to-real 전이</w:t>
            </w:r>
          </w:p>
        </w:tc>
        <w:tc>
          <w:tcPr>
            <w:tcW w:w="2436" w:type="dxa"/>
          </w:tcPr>
          <w:p w14:paraId="434E588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시뮬레이션 학습 정책을 실기 적용</w:t>
            </w:r>
          </w:p>
        </w:tc>
        <w:tc>
          <w:tcPr>
            <w:tcW w:w="2436" w:type="dxa"/>
          </w:tcPr>
          <w:p w14:paraId="2FA6984B" w14:textId="77777777" w:rsidR="0043283F" w:rsidRDefault="00000000">
            <w:r>
              <w:rPr>
                <w:sz w:val="18"/>
              </w:rPr>
              <w:t>⏳ 실기 미수행</w:t>
            </w:r>
          </w:p>
        </w:tc>
      </w:tr>
    </w:tbl>
    <w:p w14:paraId="5722E672" w14:textId="77777777" w:rsidR="0043283F" w:rsidRDefault="0043283F"/>
    <w:p w14:paraId="70EF9082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t>2. 시스템 아키텍처</w:t>
      </w:r>
    </w:p>
    <w:p w14:paraId="3187B70D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2.1 전체 구성</w:t>
      </w:r>
    </w:p>
    <w:p w14:paraId="3E862FE2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2E9A9667" wp14:editId="7B88BE56">
            <wp:extent cx="5760000" cy="342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-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D9DA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1. 시스템 아키텍처 (v2.0, 잔차 구조)</w:t>
      </w:r>
    </w:p>
    <w:p w14:paraId="259D577D" w14:textId="77777777" w:rsidR="0043283F" w:rsidRDefault="00000000">
      <w:pPr>
        <w:shd w:val="clear" w:color="auto" w:fill="F3F3F3"/>
      </w:pPr>
      <w:r>
        <w:rPr>
          <w:rFonts w:ascii="Consolas" w:eastAsia="Consolas" w:hAnsi="Consolas"/>
          <w:sz w:val="17"/>
          <w:lang w:eastAsia="ko-KR"/>
        </w:rPr>
        <w:t xml:space="preserve"> </w:t>
      </w:r>
      <w:r>
        <w:rPr>
          <w:rFonts w:ascii="Consolas" w:eastAsia="Consolas" w:hAnsi="Consolas"/>
          <w:sz w:val="17"/>
        </w:rPr>
        <w:t>PYNQ-Z2 PS (Linux, SCHED_FIFO, CPU1 고정)                B-G431B-ESC1 (Recoil 0x20250226)</w:t>
      </w:r>
      <w:r>
        <w:rPr>
          <w:rFonts w:ascii="Consolas" w:eastAsia="Consolas" w:hAnsi="Consolas"/>
          <w:sz w:val="17"/>
        </w:rPr>
        <w:br/>
        <w:t xml:space="preserve"> ┌───────────────────────────────────────────┐  RPDO3    ┌──────────────────────────────────┐</w:t>
      </w:r>
      <w:r>
        <w:rPr>
          <w:rFonts w:ascii="Consolas" w:eastAsia="Consolas" w:hAnsi="Consolas"/>
          <w:sz w:val="17"/>
        </w:rPr>
        <w:br/>
        <w:t xml:space="preserve"> │ 궤적 → ObsBuilder(8) → 특징 cos/sin(12)   │─[q_ref,──▶│ MODE_POSITION, 2 kHz             │</w:t>
      </w:r>
      <w:r>
        <w:rPr>
          <w:rFonts w:ascii="Consolas" w:eastAsia="Consolas" w:hAnsi="Consolas"/>
          <w:sz w:val="17"/>
        </w:rPr>
        <w:br/>
        <w:t xml:space="preserve"> │        ↓ AXI-Lite                         │  τ_ff]    │ τ = kp(q_ref−q) − kd·q̇ + τ_ff    │</w:t>
      </w:r>
      <w:r>
        <w:rPr>
          <w:rFonts w:ascii="Consolas" w:eastAsia="Consolas" w:hAnsi="Consolas"/>
          <w:sz w:val="17"/>
        </w:rPr>
        <w:br/>
        <w:t xml:space="preserve"> │  PL vqc_top: 64진폭 상태벡터 → ⟨Z₀⟩       │           │ EMA(α=0.27), clamp ±1 → FOC 10kHz│</w:t>
      </w:r>
      <w:r>
        <w:rPr>
          <w:rFonts w:ascii="Consolas" w:eastAsia="Consolas" w:hAnsi="Consolas"/>
          <w:sz w:val="17"/>
        </w:rPr>
        <w:br/>
        <w:t xml:space="preserve"> │        ↓                                  │◀─[q, τ]───│                                  │</w:t>
      </w:r>
      <w:r>
        <w:rPr>
          <w:rFonts w:ascii="Consolas" w:eastAsia="Consolas" w:hAnsi="Consolas"/>
          <w:sz w:val="17"/>
        </w:rPr>
        <w:br/>
        <w:t xml:space="preserve"> │ τ_ff = 0.8·tanh(2⟨Z₀⟩), 안전감시          │  TPDO3    └──────────────────────────────────┘</w:t>
      </w:r>
      <w:r>
        <w:rPr>
          <w:rFonts w:ascii="Consolas" w:eastAsia="Consolas" w:hAnsi="Consolas"/>
          <w:sz w:val="17"/>
        </w:rPr>
        <w:br/>
        <w:t xml:space="preserve"> │ PS CAN0 → EMIO → Pmod JA(JA1 TX, JA2 RX)  │── SN65HVD230 + 120 Ω (미배선) ── CAN 1 Mbps</w:t>
      </w:r>
      <w:r>
        <w:rPr>
          <w:rFonts w:ascii="Consolas" w:eastAsia="Consolas" w:hAnsi="Consolas"/>
          <w:sz w:val="17"/>
        </w:rPr>
        <w:br/>
        <w:t xml:space="preserve"> └───────────────────────────────────────────┘</w:t>
      </w:r>
    </w:p>
    <w:p w14:paraId="20322157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2.2 제어 계층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43283F" w14:paraId="4B439DDF" w14:textId="77777777">
        <w:trPr>
          <w:jc w:val="center"/>
        </w:trPr>
        <w:tc>
          <w:tcPr>
            <w:tcW w:w="2436" w:type="dxa"/>
            <w:shd w:val="clear" w:color="auto" w:fill="DCE6F2"/>
          </w:tcPr>
          <w:p w14:paraId="3E35D2A8" w14:textId="77777777" w:rsidR="0043283F" w:rsidRDefault="00000000">
            <w:r>
              <w:rPr>
                <w:b/>
                <w:sz w:val="18"/>
              </w:rPr>
              <w:t>계층</w:t>
            </w:r>
          </w:p>
        </w:tc>
        <w:tc>
          <w:tcPr>
            <w:tcW w:w="2436" w:type="dxa"/>
            <w:shd w:val="clear" w:color="auto" w:fill="DCE6F2"/>
          </w:tcPr>
          <w:p w14:paraId="31DF5EE2" w14:textId="77777777" w:rsidR="0043283F" w:rsidRDefault="00000000">
            <w:r>
              <w:rPr>
                <w:b/>
                <w:sz w:val="18"/>
              </w:rPr>
              <w:t>위치</w:t>
            </w:r>
          </w:p>
        </w:tc>
        <w:tc>
          <w:tcPr>
            <w:tcW w:w="2436" w:type="dxa"/>
            <w:shd w:val="clear" w:color="auto" w:fill="DCE6F2"/>
          </w:tcPr>
          <w:p w14:paraId="6147D47F" w14:textId="77777777" w:rsidR="0043283F" w:rsidRDefault="00000000">
            <w:r>
              <w:rPr>
                <w:b/>
                <w:sz w:val="18"/>
              </w:rPr>
              <w:t>주기</w:t>
            </w:r>
          </w:p>
        </w:tc>
        <w:tc>
          <w:tcPr>
            <w:tcW w:w="2436" w:type="dxa"/>
            <w:shd w:val="clear" w:color="auto" w:fill="DCE6F2"/>
          </w:tcPr>
          <w:p w14:paraId="1BB00885" w14:textId="77777777" w:rsidR="0043283F" w:rsidRDefault="00000000">
            <w:r>
              <w:rPr>
                <w:b/>
                <w:sz w:val="18"/>
              </w:rPr>
              <w:t>역할</w:t>
            </w:r>
          </w:p>
        </w:tc>
      </w:tr>
      <w:tr w:rsidR="0043283F" w14:paraId="106225C3" w14:textId="77777777">
        <w:trPr>
          <w:jc w:val="center"/>
        </w:trPr>
        <w:tc>
          <w:tcPr>
            <w:tcW w:w="2436" w:type="dxa"/>
          </w:tcPr>
          <w:p w14:paraId="7C0C5FC1" w14:textId="77777777" w:rsidR="0043283F" w:rsidRDefault="00000000">
            <w:r>
              <w:rPr>
                <w:sz w:val="18"/>
              </w:rPr>
              <w:lastRenderedPageBreak/>
              <w:t>전류(FOC)</w:t>
            </w:r>
          </w:p>
        </w:tc>
        <w:tc>
          <w:tcPr>
            <w:tcW w:w="2436" w:type="dxa"/>
          </w:tcPr>
          <w:p w14:paraId="01C276F6" w14:textId="77777777" w:rsidR="0043283F" w:rsidRDefault="00000000">
            <w:r>
              <w:rPr>
                <w:sz w:val="18"/>
              </w:rPr>
              <w:t>STM32G431</w:t>
            </w:r>
          </w:p>
        </w:tc>
        <w:tc>
          <w:tcPr>
            <w:tcW w:w="2436" w:type="dxa"/>
          </w:tcPr>
          <w:p w14:paraId="1C5A7AFC" w14:textId="77777777" w:rsidR="0043283F" w:rsidRDefault="00000000">
            <w:r>
              <w:rPr>
                <w:sz w:val="18"/>
              </w:rPr>
              <w:t>10 kHz</w:t>
            </w:r>
          </w:p>
        </w:tc>
        <w:tc>
          <w:tcPr>
            <w:tcW w:w="2436" w:type="dxa"/>
          </w:tcPr>
          <w:p w14:paraId="562CD131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d-q 전류 루프, SVPWM</w:t>
            </w:r>
          </w:p>
        </w:tc>
      </w:tr>
      <w:tr w:rsidR="0043283F" w14:paraId="6C1D96F1" w14:textId="77777777">
        <w:trPr>
          <w:jc w:val="center"/>
        </w:trPr>
        <w:tc>
          <w:tcPr>
            <w:tcW w:w="2436" w:type="dxa"/>
          </w:tcPr>
          <w:p w14:paraId="204F5EF7" w14:textId="77777777" w:rsidR="0043283F" w:rsidRDefault="00000000">
            <w:r>
              <w:rPr>
                <w:sz w:val="18"/>
              </w:rPr>
              <w:t>위치 PD</w:t>
            </w:r>
          </w:p>
        </w:tc>
        <w:tc>
          <w:tcPr>
            <w:tcW w:w="2436" w:type="dxa"/>
          </w:tcPr>
          <w:p w14:paraId="1FFAFB41" w14:textId="77777777" w:rsidR="0043283F" w:rsidRDefault="00000000">
            <w:r>
              <w:rPr>
                <w:sz w:val="18"/>
              </w:rPr>
              <w:t>STM32G431</w:t>
            </w:r>
          </w:p>
        </w:tc>
        <w:tc>
          <w:tcPr>
            <w:tcW w:w="2436" w:type="dxa"/>
          </w:tcPr>
          <w:p w14:paraId="7A85B810" w14:textId="77777777" w:rsidR="0043283F" w:rsidRDefault="00000000">
            <w:r>
              <w:rPr>
                <w:sz w:val="18"/>
              </w:rPr>
              <w:t>2 kHz</w:t>
            </w:r>
          </w:p>
        </w:tc>
        <w:tc>
          <w:tcPr>
            <w:tcW w:w="2436" w:type="dxa"/>
          </w:tcPr>
          <w:p w14:paraId="76F33AA4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τ = kp·e − kd·q̇ + τ_ff</w:t>
            </w:r>
            <w:r>
              <w:rPr>
                <w:sz w:val="18"/>
              </w:rPr>
              <w:t xml:space="preserve"> (kp=20, kd=0.15)</w:t>
            </w:r>
          </w:p>
        </w:tc>
      </w:tr>
      <w:tr w:rsidR="0043283F" w14:paraId="3B52B742" w14:textId="77777777">
        <w:trPr>
          <w:jc w:val="center"/>
        </w:trPr>
        <w:tc>
          <w:tcPr>
            <w:tcW w:w="2436" w:type="dxa"/>
          </w:tcPr>
          <w:p w14:paraId="46349502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정책 (VQC 피드포워드)</w:t>
            </w:r>
          </w:p>
        </w:tc>
        <w:tc>
          <w:tcPr>
            <w:tcW w:w="2436" w:type="dxa"/>
          </w:tcPr>
          <w:p w14:paraId="6A45587F" w14:textId="77777777" w:rsidR="0043283F" w:rsidRDefault="00000000">
            <w:r>
              <w:rPr>
                <w:sz w:val="18"/>
              </w:rPr>
              <w:t>PYNQ-Z2 PS+PL</w:t>
            </w:r>
          </w:p>
        </w:tc>
        <w:tc>
          <w:tcPr>
            <w:tcW w:w="2436" w:type="dxa"/>
          </w:tcPr>
          <w:p w14:paraId="0160FA20" w14:textId="77777777" w:rsidR="0043283F" w:rsidRDefault="00000000">
            <w:r>
              <w:rPr>
                <w:sz w:val="18"/>
              </w:rPr>
              <w:t>1 kHz</w:t>
            </w:r>
          </w:p>
        </w:tc>
        <w:tc>
          <w:tcPr>
            <w:tcW w:w="2436" w:type="dxa"/>
          </w:tcPr>
          <w:p w14:paraId="0068460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관성·마찰·감쇠 보상 토크 </w:t>
            </w:r>
            <w:r>
              <w:rPr>
                <w:sz w:val="18"/>
              </w:rPr>
              <w:t>τ</w:t>
            </w:r>
            <w:r>
              <w:rPr>
                <w:sz w:val="18"/>
                <w:lang w:eastAsia="ko-KR"/>
              </w:rPr>
              <w:t>_ff</w:t>
            </w:r>
          </w:p>
        </w:tc>
      </w:tr>
      <w:tr w:rsidR="0043283F" w14:paraId="5C9876FA" w14:textId="77777777">
        <w:trPr>
          <w:jc w:val="center"/>
        </w:trPr>
        <w:tc>
          <w:tcPr>
            <w:tcW w:w="2436" w:type="dxa"/>
          </w:tcPr>
          <w:p w14:paraId="6F4D3FF7" w14:textId="77777777" w:rsidR="0043283F" w:rsidRDefault="00000000">
            <w:r>
              <w:rPr>
                <w:sz w:val="18"/>
              </w:rPr>
              <w:t>궤적/감독</w:t>
            </w:r>
          </w:p>
        </w:tc>
        <w:tc>
          <w:tcPr>
            <w:tcW w:w="2436" w:type="dxa"/>
          </w:tcPr>
          <w:p w14:paraId="019BEB22" w14:textId="77777777" w:rsidR="0043283F" w:rsidRDefault="00000000">
            <w:r>
              <w:rPr>
                <w:sz w:val="18"/>
              </w:rPr>
              <w:t>PYNQ-Z2 PS</w:t>
            </w:r>
          </w:p>
        </w:tc>
        <w:tc>
          <w:tcPr>
            <w:tcW w:w="2436" w:type="dxa"/>
          </w:tcPr>
          <w:p w14:paraId="55982954" w14:textId="77777777" w:rsidR="0043283F" w:rsidRDefault="00000000">
            <w:r>
              <w:rPr>
                <w:sz w:val="18"/>
              </w:rPr>
              <w:t>1 kHz</w:t>
            </w:r>
          </w:p>
        </w:tc>
        <w:tc>
          <w:tcPr>
            <w:tcW w:w="2436" w:type="dxa"/>
          </w:tcPr>
          <w:p w14:paraId="49765B4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생성, 오차 한계·응답 누락 감시</w:t>
            </w:r>
          </w:p>
        </w:tc>
      </w:tr>
    </w:tbl>
    <w:p w14:paraId="601939E6" w14:textId="77777777" w:rsidR="0043283F" w:rsidRDefault="0043283F">
      <w:pPr>
        <w:rPr>
          <w:lang w:eastAsia="ko-KR"/>
        </w:rPr>
      </w:pPr>
    </w:p>
    <w:p w14:paraId="42CF07AB" w14:textId="77777777" w:rsidR="0043283F" w:rsidRDefault="00000000">
      <w:pPr>
        <w:rPr>
          <w:lang w:eastAsia="ko-KR"/>
        </w:rPr>
      </w:pPr>
      <w:r>
        <w:rPr>
          <w:b/>
          <w:lang w:eastAsia="ko-KR"/>
        </w:rPr>
        <w:t>v1.0과 다른 점 — 잔차 구조 채택.</w:t>
      </w:r>
      <w:r>
        <w:rPr>
          <w:lang w:eastAsia="ko-KR"/>
        </w:rPr>
        <w:t xml:space="preserve"> v1.0은 VQC가 토크 전체를 내는 구조였습니다. 실제로 VQC가 PID 제어기를 모방하도록 학습하자, 0 근처의 고이득 선형 구간을 매끄러운 회로 함수가 재현하지 못해 레이블 분산의 약 74 %만 설명했습니다(MSE 0.014, 분산 0.053). 그래서 다음처럼 역할을 나눴습니다.</w:t>
      </w:r>
    </w:p>
    <w:p w14:paraId="1B66002B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펌웨어 PD</w:t>
      </w:r>
      <w:r>
        <w:rPr>
          <w:lang w:eastAsia="ko-KR"/>
        </w:rPr>
        <w:t>: 안정화를 맡습니다. ESC 안에서 2 kHz로 돕니다.</w:t>
      </w:r>
    </w:p>
    <w:p w14:paraId="33212B51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VQC</w:t>
      </w:r>
      <w:r>
        <w:rPr>
          <w:lang w:eastAsia="ko-KR"/>
        </w:rPr>
        <w:t>: 피드포워드를 맡습니다.</w:t>
      </w:r>
    </w:p>
    <w:p w14:paraId="1A879706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이 구조에서는 정책 출력이 잘못돼도 관절이 불안정해지지 않고 추종 오차만 커집니다. 실기 안전 측면에서도 유리합니다. Recoil의 RPDO3 </w:t>
      </w:r>
      <w:r>
        <w:rPr>
          <w:rFonts w:ascii="Consolas" w:eastAsia="Consolas" w:hAnsi="Consolas"/>
          <w:color w:val="8B1A1A"/>
          <w:sz w:val="19"/>
          <w:lang w:eastAsia="ko-KR"/>
        </w:rPr>
        <w:t xml:space="preserve">[q_ref, </w:t>
      </w:r>
      <w:r>
        <w:rPr>
          <w:rFonts w:ascii="Consolas" w:eastAsia="Consolas" w:hAnsi="Consolas"/>
          <w:color w:val="8B1A1A"/>
          <w:sz w:val="19"/>
        </w:rPr>
        <w:t>τ</w:t>
      </w:r>
      <w:r>
        <w:rPr>
          <w:rFonts w:ascii="Consolas" w:eastAsia="Consolas" w:hAnsi="Consolas"/>
          <w:color w:val="8B1A1A"/>
          <w:sz w:val="19"/>
          <w:lang w:eastAsia="ko-KR"/>
        </w:rPr>
        <w:t>_ff]</w:t>
      </w:r>
      <w:r>
        <w:rPr>
          <w:lang w:eastAsia="ko-KR"/>
        </w:rPr>
        <w:t xml:space="preserve"> 메시지가 이 구조에 그대로 맞습니다.</w:t>
      </w:r>
    </w:p>
    <w:p w14:paraId="5EB9776D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2.3 VQC 정책 회로</w:t>
      </w:r>
    </w:p>
    <w:p w14:paraId="0C277DEC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47FAF00A" wp14:editId="00D780C9">
            <wp:extent cx="5760000" cy="3571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vqc-circui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7ABC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2. VQC 정책 회로 구조 (6큐빗 · 4레이어 · 72 파라미터)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29B00013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136F5A63" w14:textId="77777777" w:rsidR="0043283F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DCE6F2"/>
          </w:tcPr>
          <w:p w14:paraId="31EB4482" w14:textId="77777777" w:rsidR="0043283F" w:rsidRDefault="00000000">
            <w:r>
              <w:rPr>
                <w:b/>
                <w:sz w:val="18"/>
              </w:rPr>
              <w:t>값</w:t>
            </w:r>
          </w:p>
        </w:tc>
      </w:tr>
      <w:tr w:rsidR="0043283F" w14:paraId="66F01899" w14:textId="77777777">
        <w:trPr>
          <w:jc w:val="center"/>
        </w:trPr>
        <w:tc>
          <w:tcPr>
            <w:tcW w:w="4873" w:type="dxa"/>
          </w:tcPr>
          <w:p w14:paraId="5FFFB25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큐빗 / 레이어 / 학습 파라미터</w:t>
            </w:r>
          </w:p>
        </w:tc>
        <w:tc>
          <w:tcPr>
            <w:tcW w:w="4873" w:type="dxa"/>
          </w:tcPr>
          <w:p w14:paraId="6F6A9557" w14:textId="77777777" w:rsidR="0043283F" w:rsidRDefault="00000000">
            <w:r>
              <w:rPr>
                <w:sz w:val="18"/>
              </w:rPr>
              <w:t xml:space="preserve">6 / 4 / </w:t>
            </w:r>
            <w:r>
              <w:rPr>
                <w:b/>
                <w:sz w:val="18"/>
              </w:rPr>
              <w:t>72</w:t>
            </w:r>
            <w:r>
              <w:rPr>
                <w:sz w:val="18"/>
              </w:rPr>
              <w:t xml:space="preserve"> (6 × 3축 × 4층)</w:t>
            </w:r>
          </w:p>
        </w:tc>
      </w:tr>
      <w:tr w:rsidR="0043283F" w14:paraId="557CA85F" w14:textId="77777777">
        <w:trPr>
          <w:jc w:val="center"/>
        </w:trPr>
        <w:tc>
          <w:tcPr>
            <w:tcW w:w="4873" w:type="dxa"/>
          </w:tcPr>
          <w:p w14:paraId="23EC984D" w14:textId="77777777" w:rsidR="0043283F" w:rsidRDefault="00000000">
            <w:r>
              <w:rPr>
                <w:sz w:val="18"/>
              </w:rPr>
              <w:t>레이어 구성</w:t>
            </w:r>
          </w:p>
        </w:tc>
        <w:tc>
          <w:tcPr>
            <w:tcW w:w="4873" w:type="dxa"/>
          </w:tcPr>
          <w:p w14:paraId="469B78F8" w14:textId="77777777" w:rsidR="0043283F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RY(x_q) → RX(</w:t>
            </w:r>
            <w:r>
              <w:rPr>
                <w:rFonts w:ascii="Consolas" w:eastAsia="Consolas" w:hAnsi="Consolas"/>
                <w:color w:val="8B1A1A"/>
                <w:sz w:val="16"/>
              </w:rPr>
              <w:t>θ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) → RY(</w:t>
            </w:r>
            <w:r>
              <w:rPr>
                <w:rFonts w:ascii="Consolas" w:eastAsia="Consolas" w:hAnsi="Consolas"/>
                <w:color w:val="8B1A1A"/>
                <w:sz w:val="16"/>
              </w:rPr>
              <w:t>θ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) → RZ(</w:t>
            </w:r>
            <w:r>
              <w:rPr>
                <w:rFonts w:ascii="Consolas" w:eastAsia="Consolas" w:hAnsi="Consolas"/>
                <w:color w:val="8B1A1A"/>
                <w:sz w:val="16"/>
              </w:rPr>
              <w:t>θ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)</w:t>
            </w:r>
            <w:r>
              <w:rPr>
                <w:sz w:val="18"/>
                <w:lang w:eastAsia="ko-KR"/>
              </w:rPr>
              <w:t xml:space="preserve"> (큐빗별), 이어서 CNOT 링 0→1→…→5→0</w:t>
            </w:r>
          </w:p>
        </w:tc>
      </w:tr>
      <w:tr w:rsidR="0043283F" w14:paraId="38E800EE" w14:textId="77777777">
        <w:trPr>
          <w:jc w:val="center"/>
        </w:trPr>
        <w:tc>
          <w:tcPr>
            <w:tcW w:w="4873" w:type="dxa"/>
          </w:tcPr>
          <w:p w14:paraId="2A541C08" w14:textId="77777777" w:rsidR="0043283F" w:rsidRDefault="00000000">
            <w:r>
              <w:rPr>
                <w:sz w:val="18"/>
              </w:rPr>
              <w:t>인코딩</w:t>
            </w:r>
          </w:p>
        </w:tc>
        <w:tc>
          <w:tcPr>
            <w:tcW w:w="4873" w:type="dxa"/>
          </w:tcPr>
          <w:p w14:paraId="77C41860" w14:textId="77777777" w:rsidR="0043283F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 xml:space="preserve">x_q = </w:t>
            </w:r>
            <w:r>
              <w:rPr>
                <w:rFonts w:ascii="Consolas" w:eastAsia="Consolas" w:hAnsi="Consolas"/>
                <w:color w:val="8B1A1A"/>
                <w:sz w:val="16"/>
              </w:rPr>
              <w:t>π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·tanh(s_q·f_q)</w:t>
            </w:r>
            <w:r>
              <w:rPr>
                <w:sz w:val="18"/>
                <w:lang w:eastAsia="ko-KR"/>
              </w:rPr>
              <w:t>, 매 레이어 재업로드</w:t>
            </w:r>
          </w:p>
        </w:tc>
      </w:tr>
      <w:tr w:rsidR="0043283F" w14:paraId="0A500C3B" w14:textId="77777777">
        <w:trPr>
          <w:jc w:val="center"/>
        </w:trPr>
        <w:tc>
          <w:tcPr>
            <w:tcW w:w="4873" w:type="dxa"/>
          </w:tcPr>
          <w:p w14:paraId="37786D13" w14:textId="77777777" w:rsidR="0043283F" w:rsidRDefault="00000000">
            <w:r>
              <w:rPr>
                <w:sz w:val="18"/>
              </w:rPr>
              <w:t>입력 특징 f (6)</w:t>
            </w:r>
          </w:p>
        </w:tc>
        <w:tc>
          <w:tcPr>
            <w:tcW w:w="4873" w:type="dxa"/>
          </w:tcPr>
          <w:p w14:paraId="21FD37BD" w14:textId="77777777" w:rsidR="0043283F" w:rsidRDefault="00000000">
            <w:r>
              <w:rPr>
                <w:sz w:val="18"/>
              </w:rPr>
              <w:t>∫e, q̇_ref, q̈_ref, q̇, q_ref, e (스케일 10, 0.25, 0.02, 0.25, 1.0, 2.0)</w:t>
            </w:r>
          </w:p>
        </w:tc>
      </w:tr>
      <w:tr w:rsidR="0043283F" w14:paraId="0697F74C" w14:textId="77777777">
        <w:trPr>
          <w:jc w:val="center"/>
        </w:trPr>
        <w:tc>
          <w:tcPr>
            <w:tcW w:w="4873" w:type="dxa"/>
          </w:tcPr>
          <w:p w14:paraId="3BF1DA3F" w14:textId="77777777" w:rsidR="0043283F" w:rsidRDefault="00000000">
            <w:r>
              <w:rPr>
                <w:sz w:val="18"/>
              </w:rPr>
              <w:t>출력</w:t>
            </w:r>
          </w:p>
        </w:tc>
        <w:tc>
          <w:tcPr>
            <w:tcW w:w="4873" w:type="dxa"/>
          </w:tcPr>
          <w:p w14:paraId="484E802C" w14:textId="77777777" w:rsidR="0043283F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</w:rPr>
              <w:t>τ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_ff = 0.8·tanh(2·⟨Z₀⟩)</w:t>
            </w:r>
            <w:r>
              <w:rPr>
                <w:sz w:val="18"/>
                <w:lang w:eastAsia="ko-KR"/>
              </w:rPr>
              <w:t xml:space="preserve"> [펌웨어 토크 단위, N·m]</w:t>
            </w:r>
          </w:p>
        </w:tc>
      </w:tr>
      <w:tr w:rsidR="0043283F" w14:paraId="51BDAB86" w14:textId="77777777">
        <w:trPr>
          <w:jc w:val="center"/>
        </w:trPr>
        <w:tc>
          <w:tcPr>
            <w:tcW w:w="4873" w:type="dxa"/>
          </w:tcPr>
          <w:p w14:paraId="0EF6D3E3" w14:textId="77777777" w:rsidR="0043283F" w:rsidRDefault="00000000">
            <w:r>
              <w:rPr>
                <w:sz w:val="18"/>
              </w:rPr>
              <w:t>수치 정밀도</w:t>
            </w:r>
          </w:p>
        </w:tc>
        <w:tc>
          <w:tcPr>
            <w:tcW w:w="4873" w:type="dxa"/>
          </w:tcPr>
          <w:p w14:paraId="2E2B6490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float32 복소수, 64 진폭</w:t>
            </w:r>
          </w:p>
        </w:tc>
      </w:tr>
    </w:tbl>
    <w:p w14:paraId="746A0AE5" w14:textId="77777777" w:rsidR="0043283F" w:rsidRDefault="0043283F">
      <w:pPr>
        <w:rPr>
          <w:lang w:eastAsia="ko-KR"/>
        </w:rPr>
      </w:pPr>
    </w:p>
    <w:p w14:paraId="2330DD84" w14:textId="77777777" w:rsidR="0043283F" w:rsidRDefault="00000000">
      <w:pPr>
        <w:rPr>
          <w:lang w:eastAsia="ko-KR"/>
        </w:rPr>
      </w:pPr>
      <w:r>
        <w:rPr>
          <w:b/>
          <w:lang w:eastAsia="ko-KR"/>
        </w:rPr>
        <w:t>입력 설계에서 배운 점</w:t>
      </w:r>
      <w:r>
        <w:rPr>
          <w:lang w:eastAsia="ko-KR"/>
        </w:rPr>
        <w:t xml:space="preserve">: 첫 설계는 직전 출력 </w:t>
      </w:r>
      <w:r>
        <w:t>τ</w:t>
      </w:r>
      <w:r>
        <w:rPr>
          <w:lang w:eastAsia="ko-KR"/>
        </w:rPr>
        <w:t xml:space="preserve">_prev와 고이득 오차를 입력에 넣었습니다. 그러자 정책 출력이 자기 자신에게 되먹임되어 토크가 떨렸습니다(dtau_rms 0.029 → </w:t>
      </w:r>
      <w:r>
        <w:t>τ</w:t>
      </w:r>
      <w:r>
        <w:rPr>
          <w:lang w:eastAsia="ko-KR"/>
        </w:rPr>
        <w:t xml:space="preserve">_prev 제거 시 0.0026). 피드백은 펌웨어 PD가 맡기 때문에, 입력은 </w:t>
      </w:r>
      <w:r>
        <w:rPr>
          <w:b/>
          <w:lang w:eastAsia="ko-KR"/>
        </w:rPr>
        <w:t>기준 궤적 중심</w:t>
      </w:r>
      <w:r>
        <w:rPr>
          <w:lang w:eastAsia="ko-KR"/>
        </w:rPr>
        <w:t>으로 바꾸고 오차는 저이득으로만 넣었습니다.</w:t>
      </w:r>
    </w:p>
    <w:p w14:paraId="24AEE134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2.4 PS/PL 분담 (최종)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3F" w14:paraId="6A0DFC32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64024FF8" w14:textId="77777777" w:rsidR="0043283F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3249" w:type="dxa"/>
            <w:shd w:val="clear" w:color="auto" w:fill="DCE6F2"/>
          </w:tcPr>
          <w:p w14:paraId="47C2D341" w14:textId="77777777" w:rsidR="0043283F" w:rsidRDefault="00000000">
            <w:r>
              <w:rPr>
                <w:b/>
                <w:sz w:val="18"/>
              </w:rPr>
              <w:t>위치</w:t>
            </w:r>
          </w:p>
        </w:tc>
        <w:tc>
          <w:tcPr>
            <w:tcW w:w="3249" w:type="dxa"/>
            <w:shd w:val="clear" w:color="auto" w:fill="DCE6F2"/>
          </w:tcPr>
          <w:p w14:paraId="182F4F9D" w14:textId="77777777" w:rsidR="0043283F" w:rsidRDefault="00000000">
            <w:r>
              <w:rPr>
                <w:b/>
                <w:sz w:val="18"/>
              </w:rPr>
              <w:t>비고</w:t>
            </w:r>
          </w:p>
        </w:tc>
      </w:tr>
      <w:tr w:rsidR="0043283F" w14:paraId="1D47CFF9" w14:textId="77777777">
        <w:trPr>
          <w:jc w:val="center"/>
        </w:trPr>
        <w:tc>
          <w:tcPr>
            <w:tcW w:w="3249" w:type="dxa"/>
          </w:tcPr>
          <w:p w14:paraId="3590F2EA" w14:textId="77777777" w:rsidR="0043283F" w:rsidRDefault="00000000">
            <w:r>
              <w:rPr>
                <w:sz w:val="18"/>
              </w:rPr>
              <w:t>관측 생성</w:t>
            </w:r>
          </w:p>
        </w:tc>
        <w:tc>
          <w:tcPr>
            <w:tcW w:w="3249" w:type="dxa"/>
          </w:tcPr>
          <w:p w14:paraId="14C3D24D" w14:textId="77777777" w:rsidR="0043283F" w:rsidRDefault="00000000">
            <w:r>
              <w:rPr>
                <w:sz w:val="18"/>
              </w:rPr>
              <w:t>PS (Python)</w:t>
            </w:r>
          </w:p>
        </w:tc>
        <w:tc>
          <w:tcPr>
            <w:tcW w:w="3249" w:type="dxa"/>
          </w:tcPr>
          <w:p w14:paraId="37679EE7" w14:textId="77777777" w:rsidR="0043283F" w:rsidRDefault="00000000">
            <w:r>
              <w:rPr>
                <w:sz w:val="18"/>
              </w:rPr>
              <w:t>8개</w:t>
            </w:r>
          </w:p>
        </w:tc>
      </w:tr>
      <w:tr w:rsidR="0043283F" w14:paraId="77DE9C2F" w14:textId="77777777">
        <w:trPr>
          <w:jc w:val="center"/>
        </w:trPr>
        <w:tc>
          <w:tcPr>
            <w:tcW w:w="3249" w:type="dxa"/>
          </w:tcPr>
          <w:p w14:paraId="670244F1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특징·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cos/sin(x/2)</w:t>
            </w:r>
            <w:r>
              <w:rPr>
                <w:sz w:val="18"/>
                <w:lang w:eastAsia="ko-KR"/>
              </w:rPr>
              <w:t xml:space="preserve"> 12개 → 레지스터 쓰기 → 시작·폴링 → 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tanh</w:t>
            </w:r>
          </w:p>
        </w:tc>
        <w:tc>
          <w:tcPr>
            <w:tcW w:w="3249" w:type="dxa"/>
          </w:tcPr>
          <w:p w14:paraId="5D1BC850" w14:textId="77777777" w:rsidR="0043283F" w:rsidRDefault="00000000">
            <w:r>
              <w:rPr>
                <w:sz w:val="18"/>
              </w:rPr>
              <w:t xml:space="preserve">PS (C 드라이버 </w:t>
            </w:r>
            <w:r>
              <w:rPr>
                <w:rFonts w:ascii="Consolas" w:eastAsia="Consolas" w:hAnsi="Consolas"/>
                <w:color w:val="8B1A1A"/>
                <w:sz w:val="16"/>
              </w:rPr>
              <w:t>vqc_pl_driver.c</w:t>
            </w:r>
            <w:r>
              <w:rPr>
                <w:sz w:val="18"/>
              </w:rPr>
              <w:t>, ctypes 한 번 호출)</w:t>
            </w:r>
          </w:p>
        </w:tc>
        <w:tc>
          <w:tcPr>
            <w:tcW w:w="3249" w:type="dxa"/>
          </w:tcPr>
          <w:p w14:paraId="0DE07B15" w14:textId="77777777" w:rsidR="0043283F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/dev/mem</w:t>
            </w:r>
            <w:r>
              <w:rPr>
                <w:sz w:val="18"/>
                <w:lang w:eastAsia="ko-KR"/>
              </w:rPr>
              <w:t xml:space="preserve"> 직접 접근</w:t>
            </w:r>
          </w:p>
        </w:tc>
      </w:tr>
      <w:tr w:rsidR="0043283F" w14:paraId="0F05C0A3" w14:textId="77777777">
        <w:trPr>
          <w:jc w:val="center"/>
        </w:trPr>
        <w:tc>
          <w:tcPr>
            <w:tcW w:w="3249" w:type="dxa"/>
          </w:tcPr>
          <w:p w14:paraId="321AA2D3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파라미터만의 회전 </w:t>
            </w: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RZ·RY·RX</w:t>
            </w:r>
            <w:r>
              <w:rPr>
                <w:sz w:val="18"/>
                <w:lang w:eastAsia="ko-KR"/>
              </w:rPr>
              <w:t xml:space="preserve"> 융합 → 2×2 행렬 24개</w:t>
            </w:r>
          </w:p>
        </w:tc>
        <w:tc>
          <w:tcPr>
            <w:tcW w:w="3249" w:type="dxa"/>
          </w:tcPr>
          <w:p w14:paraId="42E533C5" w14:textId="77777777" w:rsidR="0043283F" w:rsidRDefault="00000000">
            <w:r>
              <w:rPr>
                <w:sz w:val="18"/>
              </w:rPr>
              <w:t>PS (초기화 시 1회)</w:t>
            </w:r>
          </w:p>
        </w:tc>
        <w:tc>
          <w:tcPr>
            <w:tcW w:w="3249" w:type="dxa"/>
          </w:tcPr>
          <w:p w14:paraId="6DFFF277" w14:textId="77777777" w:rsidR="0043283F" w:rsidRDefault="00000000">
            <w:r>
              <w:rPr>
                <w:sz w:val="18"/>
              </w:rPr>
              <w:t>AXI-Lite로 PL에 적재</w:t>
            </w:r>
          </w:p>
        </w:tc>
      </w:tr>
      <w:tr w:rsidR="0043283F" w14:paraId="2EC5076D" w14:textId="77777777">
        <w:trPr>
          <w:jc w:val="center"/>
        </w:trPr>
        <w:tc>
          <w:tcPr>
            <w:tcW w:w="3249" w:type="dxa"/>
          </w:tcPr>
          <w:p w14:paraId="6ABBD500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상태벡터 시뮬레이션 (게이트 24개 + CNOT 링 4회) → ⟨Z₀⟩</w:t>
            </w:r>
          </w:p>
        </w:tc>
        <w:tc>
          <w:tcPr>
            <w:tcW w:w="3249" w:type="dxa"/>
          </w:tcPr>
          <w:p w14:paraId="42E74C26" w14:textId="77777777" w:rsidR="0043283F" w:rsidRDefault="00000000">
            <w:r>
              <w:rPr>
                <w:b/>
                <w:sz w:val="18"/>
              </w:rPr>
              <w:t>PL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eastAsia="Consolas" w:hAnsi="Consolas"/>
                <w:color w:val="8B1A1A"/>
                <w:sz w:val="16"/>
              </w:rPr>
              <w:t>vqc_top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3E611DE7" w14:textId="77777777" w:rsidR="0043283F" w:rsidRDefault="00000000">
            <w:r>
              <w:rPr>
                <w:sz w:val="18"/>
              </w:rPr>
              <w:t>2,6xx 사이클</w:t>
            </w:r>
          </w:p>
        </w:tc>
      </w:tr>
    </w:tbl>
    <w:p w14:paraId="57BAB8A3" w14:textId="77777777" w:rsidR="0043283F" w:rsidRDefault="0043283F"/>
    <w:p w14:paraId="314A2F77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처음에는 tanh, cos, sin을 포함한 전체를 PL에 넣었습니다. 그러자 </w:t>
      </w:r>
      <w:r>
        <w:rPr>
          <w:b/>
          <w:lang w:eastAsia="ko-KR"/>
        </w:rPr>
        <w:t>C/RTL 공동 시뮬레이션은 통과하는데 보드에서만 중간 범위 입력에 오답</w:t>
      </w:r>
      <w:r>
        <w:rPr>
          <w:lang w:eastAsia="ko-KR"/>
        </w:rPr>
        <w:t>이 나오는 현상이 생겼습니다(§5.17). 그래서 초월함수를 PS로 옮겼습니다. 계산량의 대부분인 상태벡터는 여전히 PL이 맡습니다.</w:t>
      </w:r>
    </w:p>
    <w:p w14:paraId="060BB170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2.5 소프트웨어·하드웨어 구성물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14AE88F1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09A2DAED" w14:textId="77777777" w:rsidR="0043283F" w:rsidRDefault="00000000">
            <w:r>
              <w:rPr>
                <w:b/>
                <w:sz w:val="18"/>
              </w:rPr>
              <w:t>경로</w:t>
            </w:r>
          </w:p>
        </w:tc>
        <w:tc>
          <w:tcPr>
            <w:tcW w:w="4873" w:type="dxa"/>
            <w:shd w:val="clear" w:color="auto" w:fill="DCE6F2"/>
          </w:tcPr>
          <w:p w14:paraId="47B56347" w14:textId="77777777" w:rsidR="0043283F" w:rsidRDefault="00000000">
            <w:r>
              <w:rPr>
                <w:b/>
                <w:sz w:val="18"/>
              </w:rPr>
              <w:t>내용</w:t>
            </w:r>
          </w:p>
        </w:tc>
      </w:tr>
      <w:tr w:rsidR="0043283F" w14:paraId="4002F9B7" w14:textId="77777777">
        <w:trPr>
          <w:jc w:val="center"/>
        </w:trPr>
        <w:tc>
          <w:tcPr>
            <w:tcW w:w="4873" w:type="dxa"/>
          </w:tcPr>
          <w:p w14:paraId="06C8397B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make_can0_dtbo.py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can0-overlay.service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load_overlay.py</w:t>
            </w:r>
          </w:p>
        </w:tc>
        <w:tc>
          <w:tcPr>
            <w:tcW w:w="4873" w:type="dxa"/>
          </w:tcPr>
          <w:p w14:paraId="4A51D270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부팅 시 PS CAN0 활성화(장치 트리 오버레이), CAN 기준 클럭 100 MHz, PL 오버레이 적재, 1 Mbps·SP 0.8</w:t>
            </w:r>
          </w:p>
        </w:tc>
      </w:tr>
      <w:tr w:rsidR="0043283F" w14:paraId="6AC175EC" w14:textId="77777777">
        <w:trPr>
          <w:jc w:val="center"/>
        </w:trPr>
        <w:tc>
          <w:tcPr>
            <w:tcW w:w="4873" w:type="dxa"/>
          </w:tcPr>
          <w:p w14:paraId="4D32B1F4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vivado/build_can0_overlay.tcl</w:t>
            </w:r>
          </w:p>
        </w:tc>
        <w:tc>
          <w:tcPr>
            <w:tcW w:w="4873" w:type="dxa"/>
          </w:tcPr>
          <w:p w14:paraId="2CE1BAA1" w14:textId="77777777" w:rsidR="0043283F" w:rsidRDefault="00000000">
            <w:r>
              <w:rPr>
                <w:sz w:val="18"/>
              </w:rPr>
              <w:t>비트스트림: CAN0 → EMIO → Pmod JA (+ VQC 코어)</w:t>
            </w:r>
          </w:p>
        </w:tc>
      </w:tr>
      <w:tr w:rsidR="0043283F" w14:paraId="60B0EC9D" w14:textId="77777777">
        <w:trPr>
          <w:jc w:val="center"/>
        </w:trPr>
        <w:tc>
          <w:tcPr>
            <w:tcW w:w="4873" w:type="dxa"/>
          </w:tcPr>
          <w:p w14:paraId="1AD5CADC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hls/vqc_top.c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run_hls.tcl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cosim.tcl</w:t>
            </w:r>
          </w:p>
        </w:tc>
        <w:tc>
          <w:tcPr>
            <w:tcW w:w="4873" w:type="dxa"/>
          </w:tcPr>
          <w:p w14:paraId="16D4118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HLS 코어, C 시뮬레이션, 합성, IP 내보내기, C/RTL 공동 시뮬레이션</w:t>
            </w:r>
          </w:p>
        </w:tc>
      </w:tr>
      <w:tr w:rsidR="0043283F" w14:paraId="71258E57" w14:textId="77777777">
        <w:trPr>
          <w:jc w:val="center"/>
        </w:trPr>
        <w:tc>
          <w:tcPr>
            <w:tcW w:w="4873" w:type="dxa"/>
          </w:tcPr>
          <w:p w14:paraId="7E721FF1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vqc/vqc_kernel.c</w:t>
            </w:r>
          </w:p>
        </w:tc>
        <w:tc>
          <w:tcPr>
            <w:tcW w:w="4873" w:type="dxa"/>
          </w:tcPr>
          <w:p w14:paraId="7B4069BE" w14:textId="77777777" w:rsidR="0043283F" w:rsidRDefault="00000000">
            <w:r>
              <w:rPr>
                <w:sz w:val="18"/>
              </w:rPr>
              <w:t>PS(</w:t>
            </w:r>
            <w:r>
              <w:rPr>
                <w:rFonts w:ascii="Consolas" w:eastAsia="Consolas" w:hAnsi="Consolas"/>
                <w:color w:val="8B1A1A"/>
                <w:sz w:val="16"/>
              </w:rPr>
              <w:t>libvqc.so</w:t>
            </w:r>
            <w:r>
              <w:rPr>
                <w:sz w:val="18"/>
              </w:rPr>
              <w:t>)와 HLS가 공유하는 float32 커널</w:t>
            </w:r>
          </w:p>
        </w:tc>
      </w:tr>
      <w:tr w:rsidR="0043283F" w14:paraId="446B8182" w14:textId="77777777">
        <w:trPr>
          <w:jc w:val="center"/>
        </w:trPr>
        <w:tc>
          <w:tcPr>
            <w:tcW w:w="4873" w:type="dxa"/>
          </w:tcPr>
          <w:p w14:paraId="48D2843C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vqc/vqc_model.py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train.py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actuator_sim.py</w:t>
            </w:r>
          </w:p>
        </w:tc>
        <w:tc>
          <w:tcPr>
            <w:tcW w:w="4873" w:type="dxa"/>
          </w:tcPr>
          <w:p w14:paraId="4F27C98A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회로 정의, 학습(BC + BPTT), 관절·펌웨어 모델</w:t>
            </w:r>
          </w:p>
        </w:tc>
      </w:tr>
      <w:tr w:rsidR="0043283F" w14:paraId="17089571" w14:textId="77777777">
        <w:trPr>
          <w:jc w:val="center"/>
        </w:trPr>
        <w:tc>
          <w:tcPr>
            <w:tcW w:w="4873" w:type="dxa"/>
          </w:tcPr>
          <w:p w14:paraId="6B5431EA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host/recoil.py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recoil_cli.py</w:t>
            </w:r>
          </w:p>
        </w:tc>
        <w:tc>
          <w:tcPr>
            <w:tcW w:w="4873" w:type="dxa"/>
          </w:tcPr>
          <w:p w14:paraId="180BC81C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Recoil CAN 프로토콜(SocketCAN, 표준 라이브러리만), </w:t>
            </w:r>
            <w:r>
              <w:rPr>
                <w:sz w:val="18"/>
                <w:lang w:eastAsia="ko-KR"/>
              </w:rPr>
              <w:lastRenderedPageBreak/>
              <w:t>점검 CLI</w:t>
            </w:r>
          </w:p>
        </w:tc>
      </w:tr>
      <w:tr w:rsidR="0043283F" w14:paraId="56D444EE" w14:textId="77777777">
        <w:trPr>
          <w:jc w:val="center"/>
        </w:trPr>
        <w:tc>
          <w:tcPr>
            <w:tcW w:w="4873" w:type="dxa"/>
          </w:tcPr>
          <w:p w14:paraId="3F59DD87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lastRenderedPageBreak/>
              <w:t>host/run_controller.py</w:t>
            </w:r>
          </w:p>
        </w:tc>
        <w:tc>
          <w:tcPr>
            <w:tcW w:w="4873" w:type="dxa"/>
          </w:tcPr>
          <w:p w14:paraId="759456D6" w14:textId="77777777" w:rsidR="0043283F" w:rsidRDefault="00000000">
            <w:r>
              <w:rPr>
                <w:sz w:val="18"/>
              </w:rPr>
              <w:t>1 kHz 제어기 (</w:t>
            </w:r>
            <w:r>
              <w:rPr>
                <w:rFonts w:ascii="Consolas" w:eastAsia="Consolas" w:hAnsi="Consolas"/>
                <w:color w:val="8B1A1A"/>
                <w:sz w:val="16"/>
              </w:rPr>
              <w:t>--sim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--policy pd/model_ff/vqc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--pl</w:t>
            </w:r>
            <w:r>
              <w:rPr>
                <w:sz w:val="18"/>
              </w:rPr>
              <w:t>)</w:t>
            </w:r>
          </w:p>
        </w:tc>
      </w:tr>
      <w:tr w:rsidR="0043283F" w14:paraId="3E6BCD85" w14:textId="77777777">
        <w:trPr>
          <w:jc w:val="center"/>
        </w:trPr>
        <w:tc>
          <w:tcPr>
            <w:tcW w:w="4873" w:type="dxa"/>
          </w:tcPr>
          <w:p w14:paraId="28653B99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host/vqc_pl.py</w:t>
            </w:r>
          </w:p>
        </w:tc>
        <w:tc>
          <w:tcPr>
            <w:tcW w:w="4873" w:type="dxa"/>
          </w:tcPr>
          <w:p w14:paraId="4EAC2DF4" w14:textId="77777777" w:rsidR="0043283F" w:rsidRDefault="00000000">
            <w:r>
              <w:rPr>
                <w:sz w:val="18"/>
              </w:rPr>
              <w:t>PL 코어 드라이버</w:t>
            </w:r>
          </w:p>
        </w:tc>
      </w:tr>
      <w:tr w:rsidR="0043283F" w14:paraId="5B53202C" w14:textId="77777777">
        <w:trPr>
          <w:jc w:val="center"/>
        </w:trPr>
        <w:tc>
          <w:tcPr>
            <w:tcW w:w="4873" w:type="dxa"/>
          </w:tcPr>
          <w:p w14:paraId="48B84607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host/recoil_emulator.py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B1A1A"/>
                <w:sz w:val="16"/>
              </w:rPr>
              <w:t>virtual_recoil.py</w:t>
            </w:r>
          </w:p>
        </w:tc>
        <w:tc>
          <w:tcPr>
            <w:tcW w:w="4873" w:type="dxa"/>
          </w:tcPr>
          <w:p w14:paraId="606344CC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펌웨어 CAN 처리 에뮬레이터 + 관절 모델</w:t>
            </w:r>
          </w:p>
        </w:tc>
      </w:tr>
    </w:tbl>
    <w:p w14:paraId="1F061E90" w14:textId="77777777" w:rsidR="0043283F" w:rsidRDefault="0043283F">
      <w:pPr>
        <w:rPr>
          <w:lang w:eastAsia="ko-KR"/>
        </w:rPr>
      </w:pPr>
    </w:p>
    <w:p w14:paraId="48CF4757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t>3. 개발 과정 (실제)</w:t>
      </w:r>
    </w:p>
    <w:p w14:paraId="52F0A3F4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667447A1" wp14:editId="15ECD691">
            <wp:extent cx="5760000" cy="2648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-tim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AF30" w14:textId="77777777" w:rsidR="0043283F" w:rsidRDefault="00000000">
      <w:pPr>
        <w:jc w:val="center"/>
      </w:pPr>
      <w:r>
        <w:rPr>
          <w:b/>
          <w:sz w:val="19"/>
        </w:rPr>
        <w:t>그림 7. 실제 개발 타임라인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3F" w14:paraId="401EFF88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3823C5B1" w14:textId="77777777" w:rsidR="0043283F" w:rsidRDefault="00000000">
            <w:r>
              <w:rPr>
                <w:b/>
                <w:sz w:val="18"/>
              </w:rPr>
              <w:t>날짜</w:t>
            </w:r>
          </w:p>
        </w:tc>
        <w:tc>
          <w:tcPr>
            <w:tcW w:w="3249" w:type="dxa"/>
            <w:shd w:val="clear" w:color="auto" w:fill="DCE6F2"/>
          </w:tcPr>
          <w:p w14:paraId="4F63D784" w14:textId="77777777" w:rsidR="0043283F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3249" w:type="dxa"/>
            <w:shd w:val="clear" w:color="auto" w:fill="DCE6F2"/>
          </w:tcPr>
          <w:p w14:paraId="444FAFFB" w14:textId="77777777" w:rsidR="0043283F" w:rsidRDefault="00000000">
            <w:r>
              <w:rPr>
                <w:b/>
                <w:sz w:val="18"/>
              </w:rPr>
              <w:t>결과</w:t>
            </w:r>
          </w:p>
        </w:tc>
      </w:tr>
      <w:tr w:rsidR="0043283F" w14:paraId="2A7E2E53" w14:textId="77777777">
        <w:trPr>
          <w:jc w:val="center"/>
        </w:trPr>
        <w:tc>
          <w:tcPr>
            <w:tcW w:w="3249" w:type="dxa"/>
          </w:tcPr>
          <w:p w14:paraId="003DEBF6" w14:textId="77777777" w:rsidR="0043283F" w:rsidRDefault="00000000">
            <w:r>
              <w:rPr>
                <w:sz w:val="18"/>
              </w:rPr>
              <w:t>2026-09-20</w:t>
            </w:r>
          </w:p>
        </w:tc>
        <w:tc>
          <w:tcPr>
            <w:tcW w:w="3249" w:type="dxa"/>
          </w:tcPr>
          <w:p w14:paraId="6291F0E4" w14:textId="77777777" w:rsidR="0043283F" w:rsidRDefault="00000000">
            <w:r>
              <w:rPr>
                <w:sz w:val="18"/>
              </w:rPr>
              <w:t>P1 펌웨어 bring-up</w:t>
            </w:r>
          </w:p>
        </w:tc>
        <w:tc>
          <w:tcPr>
            <w:tcW w:w="3249" w:type="dxa"/>
          </w:tcPr>
          <w:p w14:paraId="13D3415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Recoil 빌드·플래시, 옵션 바이트, 모터 프로파일 (§5.1~5.6)</w:t>
            </w:r>
          </w:p>
        </w:tc>
      </w:tr>
      <w:tr w:rsidR="0043283F" w14:paraId="4DEEFD59" w14:textId="77777777">
        <w:trPr>
          <w:jc w:val="center"/>
        </w:trPr>
        <w:tc>
          <w:tcPr>
            <w:tcW w:w="3249" w:type="dxa"/>
          </w:tcPr>
          <w:p w14:paraId="45C3F4D4" w14:textId="77777777" w:rsidR="0043283F" w:rsidRDefault="00000000">
            <w:r>
              <w:rPr>
                <w:sz w:val="18"/>
              </w:rPr>
              <w:t>2026-10-03</w:t>
            </w:r>
          </w:p>
        </w:tc>
        <w:tc>
          <w:tcPr>
            <w:tcW w:w="3249" w:type="dxa"/>
          </w:tcPr>
          <w:p w14:paraId="09943838" w14:textId="77777777" w:rsidR="0043283F" w:rsidRDefault="00000000">
            <w:r>
              <w:rPr>
                <w:sz w:val="18"/>
              </w:rPr>
              <w:t>P2 보드 재접속</w:t>
            </w:r>
          </w:p>
        </w:tc>
        <w:tc>
          <w:tcPr>
            <w:tcW w:w="3249" w:type="dxa"/>
          </w:tcPr>
          <w:p w14:paraId="163D6F99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❌ SWD/JTAG 무응답. 원인은 납땜 중 부품 과열 (2026-10-07 사용자 보고, §5.7)</w:t>
            </w:r>
          </w:p>
        </w:tc>
      </w:tr>
      <w:tr w:rsidR="0043283F" w14:paraId="0BE3E9B4" w14:textId="77777777">
        <w:trPr>
          <w:jc w:val="center"/>
        </w:trPr>
        <w:tc>
          <w:tcPr>
            <w:tcW w:w="3249" w:type="dxa"/>
          </w:tcPr>
          <w:p w14:paraId="647A2515" w14:textId="77777777" w:rsidR="0043283F" w:rsidRDefault="00000000">
            <w:r>
              <w:rPr>
                <w:sz w:val="18"/>
              </w:rPr>
              <w:t>2026-10-04</w:t>
            </w:r>
          </w:p>
        </w:tc>
        <w:tc>
          <w:tcPr>
            <w:tcW w:w="3249" w:type="dxa"/>
          </w:tcPr>
          <w:p w14:paraId="3CED8A18" w14:textId="77777777" w:rsidR="0043283F" w:rsidRDefault="00000000">
            <w:r>
              <w:rPr>
                <w:sz w:val="18"/>
              </w:rPr>
              <w:t>P3 PYNQ 이미지</w:t>
            </w:r>
          </w:p>
        </w:tc>
        <w:tc>
          <w:tcPr>
            <w:tcW w:w="3249" w:type="dxa"/>
          </w:tcPr>
          <w:p w14:paraId="7FD79108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PYNQ-Z2 v3.1.1 SD 기록·전수 검증</w:t>
            </w:r>
          </w:p>
        </w:tc>
      </w:tr>
      <w:tr w:rsidR="0043283F" w14:paraId="09C188FF" w14:textId="77777777">
        <w:trPr>
          <w:jc w:val="center"/>
        </w:trPr>
        <w:tc>
          <w:tcPr>
            <w:tcW w:w="3249" w:type="dxa"/>
          </w:tcPr>
          <w:p w14:paraId="4189535D" w14:textId="77777777" w:rsidR="0043283F" w:rsidRDefault="00000000">
            <w:r>
              <w:rPr>
                <w:sz w:val="18"/>
              </w:rPr>
              <w:t>2026-10-05</w:t>
            </w:r>
          </w:p>
        </w:tc>
        <w:tc>
          <w:tcPr>
            <w:tcW w:w="3249" w:type="dxa"/>
          </w:tcPr>
          <w:p w14:paraId="4C5000BC" w14:textId="77777777" w:rsidR="0043283F" w:rsidRDefault="00000000">
            <w:r>
              <w:rPr>
                <w:sz w:val="18"/>
              </w:rPr>
              <w:t>P4 PYNQ bring-up</w:t>
            </w:r>
          </w:p>
        </w:tc>
        <w:tc>
          <w:tcPr>
            <w:tcW w:w="3249" w:type="dxa"/>
          </w:tcPr>
          <w:p w14:paraId="3438FFFE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직결 네트워크, SSH, PS CAN0 오버레이, 루프백</w:t>
            </w:r>
          </w:p>
        </w:tc>
      </w:tr>
      <w:tr w:rsidR="0043283F" w14:paraId="74B0E913" w14:textId="77777777">
        <w:trPr>
          <w:jc w:val="center"/>
        </w:trPr>
        <w:tc>
          <w:tcPr>
            <w:tcW w:w="3249" w:type="dxa"/>
          </w:tcPr>
          <w:p w14:paraId="60B14A51" w14:textId="77777777" w:rsidR="0043283F" w:rsidRDefault="00000000">
            <w:r>
              <w:rPr>
                <w:sz w:val="18"/>
              </w:rPr>
              <w:t>2026-10-05</w:t>
            </w:r>
          </w:p>
        </w:tc>
        <w:tc>
          <w:tcPr>
            <w:tcW w:w="3249" w:type="dxa"/>
          </w:tcPr>
          <w:p w14:paraId="0C7D01A9" w14:textId="77777777" w:rsidR="0043283F" w:rsidRDefault="00000000">
            <w:r>
              <w:rPr>
                <w:sz w:val="18"/>
              </w:rPr>
              <w:t>P5 호스트 소프트웨어</w:t>
            </w:r>
          </w:p>
        </w:tc>
        <w:tc>
          <w:tcPr>
            <w:tcW w:w="3249" w:type="dxa"/>
          </w:tcPr>
          <w:p w14:paraId="32B56A0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Recoil 드라이버, 1 kHz 제어기, 에뮬레이터, 단위 테스트</w:t>
            </w:r>
          </w:p>
        </w:tc>
      </w:tr>
      <w:tr w:rsidR="0043283F" w14:paraId="243B06AD" w14:textId="77777777">
        <w:trPr>
          <w:jc w:val="center"/>
        </w:trPr>
        <w:tc>
          <w:tcPr>
            <w:tcW w:w="3249" w:type="dxa"/>
          </w:tcPr>
          <w:p w14:paraId="41EA8500" w14:textId="77777777" w:rsidR="0043283F" w:rsidRDefault="00000000">
            <w:r>
              <w:rPr>
                <w:sz w:val="18"/>
              </w:rPr>
              <w:t>2026-10-05</w:t>
            </w:r>
          </w:p>
        </w:tc>
        <w:tc>
          <w:tcPr>
            <w:tcW w:w="3249" w:type="dxa"/>
          </w:tcPr>
          <w:p w14:paraId="5CFD17A8" w14:textId="77777777" w:rsidR="0043283F" w:rsidRDefault="00000000">
            <w:r>
              <w:rPr>
                <w:sz w:val="18"/>
              </w:rPr>
              <w:t>P6 VQC 정책</w:t>
            </w:r>
          </w:p>
        </w:tc>
        <w:tc>
          <w:tcPr>
            <w:tcW w:w="3249" w:type="dxa"/>
          </w:tcPr>
          <w:p w14:paraId="74816CE2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잔차 구조 전환, 학습(BC + BPTT, 도메인 랜덤화)</w:t>
            </w:r>
          </w:p>
        </w:tc>
      </w:tr>
      <w:tr w:rsidR="0043283F" w14:paraId="779A0FE6" w14:textId="77777777">
        <w:trPr>
          <w:jc w:val="center"/>
        </w:trPr>
        <w:tc>
          <w:tcPr>
            <w:tcW w:w="3249" w:type="dxa"/>
          </w:tcPr>
          <w:p w14:paraId="077BD5F8" w14:textId="77777777" w:rsidR="0043283F" w:rsidRDefault="00000000">
            <w:r>
              <w:rPr>
                <w:sz w:val="18"/>
              </w:rPr>
              <w:t>2026-10-06</w:t>
            </w:r>
          </w:p>
        </w:tc>
        <w:tc>
          <w:tcPr>
            <w:tcW w:w="3249" w:type="dxa"/>
          </w:tcPr>
          <w:p w14:paraId="34CC4AA2" w14:textId="77777777" w:rsidR="0043283F" w:rsidRDefault="00000000">
            <w:r>
              <w:rPr>
                <w:sz w:val="18"/>
              </w:rPr>
              <w:t>P7 FPGA</w:t>
            </w:r>
          </w:p>
        </w:tc>
        <w:tc>
          <w:tcPr>
            <w:tcW w:w="3249" w:type="dxa"/>
          </w:tcPr>
          <w:p w14:paraId="1C5803E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Vivado 2024.1, HLS 최적화(15,343 → 2,248사이클), 비트스트림 2종</w:t>
            </w:r>
          </w:p>
        </w:tc>
      </w:tr>
      <w:tr w:rsidR="0043283F" w14:paraId="76CBE721" w14:textId="77777777">
        <w:trPr>
          <w:jc w:val="center"/>
        </w:trPr>
        <w:tc>
          <w:tcPr>
            <w:tcW w:w="3249" w:type="dxa"/>
          </w:tcPr>
          <w:p w14:paraId="6C60F518" w14:textId="77777777" w:rsidR="0043283F" w:rsidRDefault="00000000">
            <w:r>
              <w:rPr>
                <w:sz w:val="18"/>
              </w:rPr>
              <w:t>2026-10-06</w:t>
            </w:r>
          </w:p>
        </w:tc>
        <w:tc>
          <w:tcPr>
            <w:tcW w:w="3249" w:type="dxa"/>
          </w:tcPr>
          <w:p w14:paraId="5EA79460" w14:textId="77777777" w:rsidR="0043283F" w:rsidRDefault="00000000">
            <w:r>
              <w:rPr>
                <w:sz w:val="18"/>
              </w:rPr>
              <w:t>P8 비교 실험</w:t>
            </w:r>
          </w:p>
        </w:tc>
        <w:tc>
          <w:tcPr>
            <w:tcW w:w="3249" w:type="dxa"/>
          </w:tcPr>
          <w:p w14:paraId="5DF40E0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✅ MLP 기준선 6개, VQC 시드 3개, PL 실측</w:t>
            </w:r>
          </w:p>
        </w:tc>
      </w:tr>
    </w:tbl>
    <w:p w14:paraId="076ED819" w14:textId="77777777" w:rsidR="0043283F" w:rsidRDefault="0043283F">
      <w:pPr>
        <w:rPr>
          <w:lang w:eastAsia="ko-KR"/>
        </w:rPr>
      </w:pPr>
    </w:p>
    <w:p w14:paraId="4264FB58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3.1 P1 — 펌웨어 bring-up (2026-09-20, 실제 기록)</w:t>
      </w:r>
    </w:p>
    <w:p w14:paraId="370B24A7" w14:textId="77777777" w:rsidR="0043283F" w:rsidRDefault="00000000">
      <w:r>
        <w:t xml:space="preserve">Recoil 펌웨어를 B-G431B-ESC1에 빌드·플래시했습니다. 자세한 내용은 </w:t>
      </w:r>
      <w:r>
        <w:rPr>
          <w:rFonts w:ascii="Consolas" w:eastAsia="Consolas" w:hAnsi="Consolas"/>
          <w:color w:val="8B1A1A"/>
          <w:sz w:val="19"/>
        </w:rPr>
        <w:t>besc1-firmware-bringup/README.md</w:t>
      </w:r>
      <w:r>
        <w:t>에 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3D33C919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4189F1A9" w14:textId="77777777" w:rsidR="0043283F" w:rsidRDefault="00000000">
            <w:r>
              <w:rPr>
                <w:b/>
                <w:sz w:val="18"/>
              </w:rPr>
              <w:t>작업</w:t>
            </w:r>
          </w:p>
        </w:tc>
        <w:tc>
          <w:tcPr>
            <w:tcW w:w="4873" w:type="dxa"/>
            <w:shd w:val="clear" w:color="auto" w:fill="DCE6F2"/>
          </w:tcPr>
          <w:p w14:paraId="6408B5D0" w14:textId="77777777" w:rsidR="0043283F" w:rsidRDefault="00000000">
            <w:r>
              <w:rPr>
                <w:b/>
                <w:sz w:val="18"/>
              </w:rPr>
              <w:t>결과</w:t>
            </w:r>
          </w:p>
        </w:tc>
      </w:tr>
      <w:tr w:rsidR="0043283F" w14:paraId="4CD0DAE9" w14:textId="77777777">
        <w:trPr>
          <w:jc w:val="center"/>
        </w:trPr>
        <w:tc>
          <w:tcPr>
            <w:tcW w:w="4873" w:type="dxa"/>
          </w:tcPr>
          <w:p w14:paraId="06B6AA70" w14:textId="77777777" w:rsidR="0043283F" w:rsidRDefault="00000000">
            <w:r>
              <w:rPr>
                <w:sz w:val="18"/>
              </w:rPr>
              <w:t>ST-LINK 펌웨어</w:t>
            </w:r>
          </w:p>
        </w:tc>
        <w:tc>
          <w:tcPr>
            <w:tcW w:w="4873" w:type="dxa"/>
          </w:tcPr>
          <w:p w14:paraId="28B542CF" w14:textId="77777777" w:rsidR="0043283F" w:rsidRDefault="00000000">
            <w:r>
              <w:rPr>
                <w:sz w:val="18"/>
              </w:rPr>
              <w:t>V2J28M18 → V2J48M35</w:t>
            </w:r>
          </w:p>
        </w:tc>
      </w:tr>
      <w:tr w:rsidR="0043283F" w14:paraId="2D831DDE" w14:textId="77777777">
        <w:trPr>
          <w:jc w:val="center"/>
        </w:trPr>
        <w:tc>
          <w:tcPr>
            <w:tcW w:w="4873" w:type="dxa"/>
          </w:tcPr>
          <w:p w14:paraId="036B0313" w14:textId="77777777" w:rsidR="0043283F" w:rsidRDefault="00000000">
            <w:r>
              <w:rPr>
                <w:sz w:val="18"/>
              </w:rPr>
              <w:t>펌웨어 빌드</w:t>
            </w:r>
          </w:p>
        </w:tc>
        <w:tc>
          <w:tcPr>
            <w:tcW w:w="4873" w:type="dxa"/>
          </w:tcPr>
          <w:p w14:paraId="3B61AEFE" w14:textId="77777777" w:rsidR="0043283F" w:rsidRDefault="00000000">
            <w:r>
              <w:rPr>
                <w:sz w:val="18"/>
              </w:rPr>
              <w:t>48.7 KB ELF (Flash 38 %)</w:t>
            </w:r>
          </w:p>
        </w:tc>
      </w:tr>
      <w:tr w:rsidR="0043283F" w14:paraId="1BC91E16" w14:textId="77777777">
        <w:trPr>
          <w:jc w:val="center"/>
        </w:trPr>
        <w:tc>
          <w:tcPr>
            <w:tcW w:w="4873" w:type="dxa"/>
          </w:tcPr>
          <w:p w14:paraId="1A1D8E17" w14:textId="77777777" w:rsidR="0043283F" w:rsidRDefault="00000000">
            <w:r>
              <w:rPr>
                <w:sz w:val="18"/>
              </w:rPr>
              <w:t>옵션 바이트</w:t>
            </w:r>
          </w:p>
        </w:tc>
        <w:tc>
          <w:tcPr>
            <w:tcW w:w="4873" w:type="dxa"/>
          </w:tcPr>
          <w:p w14:paraId="7AE0C3EC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nSWBOOT0=0 nBOOT0=1</w:t>
            </w:r>
          </w:p>
        </w:tc>
      </w:tr>
      <w:tr w:rsidR="0043283F" w14:paraId="065B3673" w14:textId="77777777">
        <w:trPr>
          <w:jc w:val="center"/>
        </w:trPr>
        <w:tc>
          <w:tcPr>
            <w:tcW w:w="4873" w:type="dxa"/>
          </w:tcPr>
          <w:p w14:paraId="0D93F44F" w14:textId="77777777" w:rsidR="0043283F" w:rsidRDefault="00000000">
            <w:r>
              <w:rPr>
                <w:sz w:val="18"/>
              </w:rPr>
              <w:t>모터 프로파일</w:t>
            </w:r>
          </w:p>
        </w:tc>
        <w:tc>
          <w:tcPr>
            <w:tcW w:w="4873" w:type="dxa"/>
          </w:tcPr>
          <w:p w14:paraId="001024AA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MOTORPROFILE_MAD_5010_110KV</w:t>
            </w:r>
          </w:p>
        </w:tc>
      </w:tr>
      <w:tr w:rsidR="0043283F" w14:paraId="7C7F24FB" w14:textId="77777777">
        <w:trPr>
          <w:jc w:val="center"/>
        </w:trPr>
        <w:tc>
          <w:tcPr>
            <w:tcW w:w="4873" w:type="dxa"/>
          </w:tcPr>
          <w:p w14:paraId="74447F1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CAN 어댑터 / 모터 회전</w:t>
            </w:r>
          </w:p>
        </w:tc>
        <w:tc>
          <w:tcPr>
            <w:tcW w:w="4873" w:type="dxa"/>
          </w:tcPr>
          <w:p w14:paraId="02CC8E63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⏳ 어댑터 미도착으로 미수행</w:t>
            </w:r>
          </w:p>
        </w:tc>
      </w:tr>
    </w:tbl>
    <w:p w14:paraId="34BABA28" w14:textId="77777777" w:rsidR="0043283F" w:rsidRDefault="0043283F">
      <w:pPr>
        <w:rPr>
          <w:lang w:eastAsia="ko-KR"/>
        </w:rPr>
      </w:pPr>
    </w:p>
    <w:p w14:paraId="7A845C6E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3.2 P2 — ESC 재접속 실패 (2026-10-03)</w:t>
      </w:r>
    </w:p>
    <w:p w14:paraId="42DAE83D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약 2주 뒤 SWD/JTAG가 </w:t>
      </w:r>
      <w:r>
        <w:rPr>
          <w:rFonts w:ascii="Consolas" w:eastAsia="Consolas" w:hAnsi="Consolas"/>
          <w:color w:val="8B1A1A"/>
          <w:sz w:val="19"/>
          <w:lang w:eastAsia="ko-KR"/>
        </w:rPr>
        <w:t>Unable to get core ID</w:t>
      </w:r>
      <w:r>
        <w:rPr>
          <w:lang w:eastAsia="ko-KR"/>
        </w:rPr>
        <w:t xml:space="preserve">로 응답하지 않았습니다. 당시에는 원인을 밝히지 못했습니다. 2026-10-07 사용자 보고로 </w:t>
      </w:r>
      <w:r>
        <w:rPr>
          <w:b/>
          <w:lang w:eastAsia="ko-KR"/>
        </w:rPr>
        <w:t>납땜 중 부품 과열에 의한 고장</w:t>
      </w:r>
      <w:r>
        <w:rPr>
          <w:lang w:eastAsia="ko-KR"/>
        </w:rPr>
        <w:t xml:space="preserve">임을 확인했습니다(§5.7). v1.0에는 "보드 교체로 복구"라고 적었지만 이는 가정이었고, </w:t>
      </w:r>
      <w:r>
        <w:rPr>
          <w:b/>
          <w:lang w:eastAsia="ko-KR"/>
        </w:rPr>
        <w:t>실제 교체·복구 기록은 없습니다.</w:t>
      </w:r>
      <w:r>
        <w:rPr>
          <w:lang w:eastAsia="ko-KR"/>
        </w:rPr>
        <w:t xml:space="preserve"> 이번 개발 기간에는 ESC와 ST-LINK가 PC에 연결되지 않은 것을 확인했습니다.</w:t>
      </w:r>
    </w:p>
    <w:p w14:paraId="630C44CC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3.3 P3~P4 — PYNQ-Z2 bring-up (2026-10-04~05)</w:t>
      </w:r>
    </w:p>
    <w:p w14:paraId="68B841BD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SD 이미지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color w:val="8B1A1A"/>
          <w:sz w:val="19"/>
          <w:lang w:eastAsia="ko-KR"/>
        </w:rPr>
        <w:t>pynq_z2_v3.1.1.img</w:t>
      </w:r>
      <w:r>
        <w:rPr>
          <w:lang w:eastAsia="ko-KR"/>
        </w:rPr>
        <w:t>(7.76 GB)를 기록하고 전체 바이트를 비교해 일치를 확인했습니다.</w:t>
      </w:r>
    </w:p>
    <w:p w14:paraId="7FBEE49F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네트워크</w:t>
      </w:r>
      <w:r>
        <w:rPr>
          <w:lang w:eastAsia="ko-KR"/>
        </w:rPr>
        <w:t>: PC 이더넷에 192.168.2.1/24를 설정하고 보드(192.168.2.99)에 직결했습니다. SSH는 키 인증(</w:t>
      </w:r>
      <w:r>
        <w:rPr>
          <w:rFonts w:ascii="Consolas" w:eastAsia="Consolas" w:hAnsi="Consolas"/>
          <w:color w:val="8B1A1A"/>
          <w:sz w:val="19"/>
          <w:lang w:eastAsia="ko-KR"/>
        </w:rPr>
        <w:t>ssh pynq</w:t>
      </w:r>
      <w:r>
        <w:rPr>
          <w:lang w:eastAsia="ko-KR"/>
        </w:rPr>
        <w:t>)으로 접속합니다. 보드는 PynqLinux 3.0, 커널 6.6.10, pynq 3.1.1입니다.</w:t>
      </w:r>
    </w:p>
    <w:p w14:paraId="5955965B" w14:textId="77777777" w:rsidR="0043283F" w:rsidRDefault="00000000">
      <w:pPr>
        <w:pStyle w:val="a"/>
      </w:pPr>
      <w:r>
        <w:rPr>
          <w:b/>
        </w:rPr>
        <w:t>PS CAN0</w:t>
      </w:r>
      <w:r>
        <w:t>:</w:t>
      </w:r>
    </w:p>
    <w:p w14:paraId="4375FECB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커널에 </w:t>
      </w:r>
      <w:r>
        <w:rPr>
          <w:rFonts w:ascii="Consolas" w:eastAsia="Consolas" w:hAnsi="Consolas"/>
          <w:color w:val="8B1A1A"/>
          <w:sz w:val="19"/>
          <w:lang w:eastAsia="ko-KR"/>
        </w:rPr>
        <w:t>CONFIG_CAN_XILINXCAN=y</w:t>
      </w:r>
      <w:r>
        <w:rPr>
          <w:lang w:eastAsia="ko-KR"/>
        </w:rPr>
        <w:t xml:space="preserve">가 이미 들어 있었고, 장치 트리의 </w:t>
      </w:r>
      <w:r>
        <w:rPr>
          <w:rFonts w:ascii="Consolas" w:eastAsia="Consolas" w:hAnsi="Consolas"/>
          <w:color w:val="8B1A1A"/>
          <w:sz w:val="19"/>
          <w:lang w:eastAsia="ko-KR"/>
        </w:rPr>
        <w:t>can@e0008000</w:t>
      </w:r>
      <w:r>
        <w:rPr>
          <w:lang w:eastAsia="ko-KR"/>
        </w:rPr>
        <w:t xml:space="preserve">은 클럭이 정의된 채 </w:t>
      </w:r>
      <w:r>
        <w:rPr>
          <w:rFonts w:ascii="Consolas" w:eastAsia="Consolas" w:hAnsi="Consolas"/>
          <w:color w:val="8B1A1A"/>
          <w:sz w:val="19"/>
          <w:lang w:eastAsia="ko-KR"/>
        </w:rPr>
        <w:t>disabled</w:t>
      </w:r>
      <w:r>
        <w:rPr>
          <w:lang w:eastAsia="ko-KR"/>
        </w:rPr>
        <w:t xml:space="preserve"> 상태였습니다.</w:t>
      </w:r>
    </w:p>
    <w:p w14:paraId="20BC9481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보드에 </w:t>
      </w:r>
      <w:r>
        <w:rPr>
          <w:rFonts w:ascii="Consolas" w:eastAsia="Consolas" w:hAnsi="Consolas"/>
          <w:color w:val="8B1A1A"/>
          <w:sz w:val="19"/>
          <w:lang w:eastAsia="ko-KR"/>
        </w:rPr>
        <w:t>dtc</w:t>
      </w:r>
      <w:r>
        <w:rPr>
          <w:lang w:eastAsia="ko-KR"/>
        </w:rPr>
        <w:t xml:space="preserve">가 없어서 PC에서 Python </w:t>
      </w:r>
      <w:r>
        <w:rPr>
          <w:rFonts w:ascii="Consolas" w:eastAsia="Consolas" w:hAnsi="Consolas"/>
          <w:color w:val="8B1A1A"/>
          <w:sz w:val="19"/>
          <w:lang w:eastAsia="ko-KR"/>
        </w:rPr>
        <w:t>fdt</w:t>
      </w:r>
      <w:r>
        <w:rPr>
          <w:lang w:eastAsia="ko-KR"/>
        </w:rPr>
        <w:t xml:space="preserve">로 오버레이를 만들어 </w:t>
      </w:r>
      <w:r>
        <w:rPr>
          <w:rFonts w:ascii="Consolas" w:eastAsia="Consolas" w:hAnsi="Consolas"/>
          <w:color w:val="8B1A1A"/>
          <w:sz w:val="19"/>
          <w:lang w:eastAsia="ko-KR"/>
        </w:rPr>
        <w:t>status="okay"</w:t>
      </w:r>
      <w:r>
        <w:rPr>
          <w:lang w:eastAsia="ko-KR"/>
        </w:rPr>
        <w:t>로 바꿨습니다. configfs로 적용하고 systemd 서비스로 등록했습니다.</w:t>
      </w:r>
    </w:p>
    <w:p w14:paraId="7D99DBC5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CAN 기준 클럭이 8 MHz라 1 Mbps에서 비트당 8 tq밖에 안 됐습니다. 오버레이의 </w:t>
      </w:r>
      <w:r>
        <w:rPr>
          <w:rFonts w:ascii="Consolas" w:eastAsia="Consolas" w:hAnsi="Consolas"/>
          <w:color w:val="8B1A1A"/>
          <w:sz w:val="19"/>
          <w:lang w:eastAsia="ko-KR"/>
        </w:rPr>
        <w:t>assigned-clock-rates</w:t>
      </w:r>
      <w:r>
        <w:rPr>
          <w:lang w:eastAsia="ko-KR"/>
        </w:rPr>
        <w:t>로 100 MHz(20 tq)로 올리고, 샘플 포인트를 Recoil과 같은 0.8로 맞췄습니다.</w:t>
      </w:r>
    </w:p>
    <w:p w14:paraId="12911CA4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루프백 자가시험</w:t>
      </w:r>
      <w:r>
        <w:rPr>
          <w:lang w:eastAsia="ko-KR"/>
        </w:rPr>
        <w:t>: 5000/5000 프레임, Python 왕복 중앙값 236 µs.</w:t>
      </w:r>
    </w:p>
    <w:p w14:paraId="64046DA8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lastRenderedPageBreak/>
        <w:t>3.4 P5 — 호스트 소프트웨어 (2026-10-05)</w:t>
      </w:r>
    </w:p>
    <w:p w14:paraId="18EFBB12" w14:textId="77777777" w:rsidR="0043283F" w:rsidRDefault="00000000">
      <w:pPr>
        <w:pStyle w:val="a0"/>
        <w:rPr>
          <w:lang w:eastAsia="ko-KR"/>
        </w:rPr>
      </w:pPr>
      <w:r>
        <w:rPr>
          <w:b/>
        </w:rPr>
        <w:t>`recoil.py`</w:t>
      </w:r>
      <w:r>
        <w:t xml:space="preserve">: 펌웨어 </w:t>
      </w:r>
      <w:r>
        <w:rPr>
          <w:rFonts w:ascii="Consolas" w:eastAsia="Consolas" w:hAnsi="Consolas"/>
          <w:color w:val="8B1A1A"/>
          <w:sz w:val="19"/>
        </w:rPr>
        <w:t>MotorController_handleCANMessage()</w:t>
      </w:r>
      <w:r>
        <w:t xml:space="preserve">를 읽고 프로토콜을 그대로 구현했습니다. 지원 기능은 NMT, ping, SDO 읽기·쓰기, RPDO2/3, 하트비트, Flash 저장입니다. </w:t>
      </w:r>
      <w:r>
        <w:rPr>
          <w:lang w:eastAsia="ko-KR"/>
        </w:rPr>
        <w:t xml:space="preserve">PYNQ 이미지에 python-can이 없어서 표준 </w:t>
      </w:r>
      <w:r>
        <w:rPr>
          <w:rFonts w:ascii="Consolas" w:eastAsia="Consolas" w:hAnsi="Consolas"/>
          <w:color w:val="8B1A1A"/>
          <w:sz w:val="19"/>
          <w:lang w:eastAsia="ko-KR"/>
        </w:rPr>
        <w:t>socket.AF_CAN</w:t>
      </w:r>
      <w:r>
        <w:rPr>
          <w:lang w:eastAsia="ko-KR"/>
        </w:rPr>
        <w:t>만 씁니다.</w:t>
      </w:r>
    </w:p>
    <w:p w14:paraId="3FE870BD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에뮬레이터</w:t>
      </w:r>
      <w:r>
        <w:rPr>
          <w:lang w:eastAsia="ko-KR"/>
        </w:rPr>
        <w:t>: 펌웨어 CAN 처리를 바이트 단위로 흉내 내고 관절 모델을 붙였습니다. 단위 테스트 5/5 통과입니다.</w:t>
      </w:r>
    </w:p>
    <w:p w14:paraId="5339DC46" w14:textId="77777777" w:rsidR="0043283F" w:rsidRDefault="00000000">
      <w:pPr>
        <w:pStyle w:val="a0"/>
      </w:pPr>
      <w:r>
        <w:rPr>
          <w:b/>
        </w:rPr>
        <w:t>`run_controller.py`</w:t>
      </w:r>
      <w:r>
        <w:t>: 1 kHz 루프를 돕니다.</w:t>
      </w:r>
    </w:p>
    <w:p w14:paraId="6DC44C8F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시간 처리: 절대 시각 기준 대기, 끝 300 µs 스핀, 루프 중 GC 비활성화.</w:t>
      </w:r>
    </w:p>
    <w:p w14:paraId="1EB9EFB4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안전 처리: 오차 0.3 rad 초과 시 중단하고 DAMPING → IDLE로 전환. PDO 응답이 0.8 ms 안에 없으면 직전 값을 유지하고, 5회 연속 누락 시 중단.</w:t>
      </w:r>
    </w:p>
    <w:p w14:paraId="5E2D997E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버그 수정</w:t>
      </w:r>
      <w:r>
        <w:rPr>
          <w:lang w:eastAsia="ko-KR"/>
        </w:rPr>
        <w:t>: 오래된 응답을 현재 응답으로 오인하는 버그(§5.13)와 가상 장치의 요청 적체(§5.14)를 찾아 고쳤습니다.</w:t>
      </w:r>
    </w:p>
    <w:p w14:paraId="16664D18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3.5 P6 — VQC 정책 학습 (2026-10-05~06)</w:t>
      </w:r>
    </w:p>
    <w:p w14:paraId="6DA84EC8" w14:textId="77777777" w:rsidR="0043283F" w:rsidRDefault="00000000">
      <w:pPr>
        <w:pStyle w:val="a"/>
      </w:pPr>
      <w:r>
        <w:rPr>
          <w:b/>
        </w:rPr>
        <w:t>관절·펌웨어 모델</w:t>
      </w:r>
      <w:r>
        <w:t>:</w:t>
      </w:r>
    </w:p>
    <w:p w14:paraId="6CE35048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관성 J, 점성 b, 쿨롱 마찰 </w:t>
      </w:r>
      <w:r>
        <w:t>τ</w:t>
      </w:r>
      <w:r>
        <w:rPr>
          <w:lang w:eastAsia="ko-KR"/>
        </w:rPr>
        <w:t xml:space="preserve">_c, 효율 </w:t>
      </w:r>
      <w:r>
        <w:t>η</w:t>
      </w:r>
      <w:r>
        <w:rPr>
          <w:lang w:eastAsia="ko-KR"/>
        </w:rPr>
        <w:t>, 지연 0~2 ms를 넣었습니다.</w:t>
      </w:r>
    </w:p>
    <w:p w14:paraId="678BBD22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펌웨어 2 kHz PD, EMA 필터, 토크 ±1 제한, 출력 속도 제한 18 rad/s를 반영했습니다.</w:t>
      </w:r>
    </w:p>
    <w:p w14:paraId="76E3BF9A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학습 시 무작위 범위: J 0.007~0.028, b 0.02~0.10, </w:t>
      </w:r>
      <w:r>
        <w:t>τ</w:t>
      </w:r>
      <w:r>
        <w:rPr>
          <w:lang w:eastAsia="ko-KR"/>
        </w:rPr>
        <w:t xml:space="preserve">_c 0.05~0.40, </w:t>
      </w:r>
      <w:r>
        <w:t>η</w:t>
      </w:r>
      <w:r>
        <w:rPr>
          <w:lang w:eastAsia="ko-KR"/>
        </w:rPr>
        <w:t xml:space="preserve"> 0.75~0.92.</w:t>
      </w:r>
    </w:p>
    <w:p w14:paraId="1A3A799F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1단계 BC</w:t>
      </w:r>
      <w:r>
        <w:rPr>
          <w:lang w:eastAsia="ko-KR"/>
        </w:rPr>
        <w:t>: 공칭 역동역학 피드포워드를 모방하도록 학습합니다(600 에폭).</w:t>
      </w:r>
    </w:p>
    <w:p w14:paraId="50589A35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2단계 BPTT</w:t>
      </w:r>
      <w:r>
        <w:rPr>
          <w:lang w:eastAsia="ko-KR"/>
        </w:rPr>
        <w:t>: 폐루프 역전파로 미세조정합니다.</w:t>
      </w:r>
    </w:p>
    <w:p w14:paraId="7220CE19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600 스텝, 100 스텝 단위로 끊는 truncated BPTT를 썼습니다.</w:t>
      </w:r>
    </w:p>
    <w:p w14:paraId="6F8F9608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도메인 랜덤화를 적용하고, 기울기가 비정상(NaN·inf)이면 그 스텝을 건너뜁니다.</w:t>
      </w:r>
    </w:p>
    <w:p w14:paraId="727BA1F8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대조군</w:t>
      </w:r>
      <w:r>
        <w:rPr>
          <w:lang w:eastAsia="ko-KR"/>
        </w:rPr>
        <w:t>: 같은 입력과 같은 절차로 MLP 두 종을 학습했습니다(6-8-1, 6-64-64-1). 시드는 각 3개입니다.</w:t>
      </w:r>
    </w:p>
    <w:p w14:paraId="0C01AB0C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3.6 P7 — FPGA 구현 (2026-10-06)</w:t>
      </w:r>
    </w:p>
    <w:p w14:paraId="370B99E4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Vivado 2026.1 실행 불가</w:t>
      </w:r>
      <w:r>
        <w:rPr>
          <w:lang w:eastAsia="ko-KR"/>
        </w:rPr>
        <w:t>:</w:t>
      </w:r>
    </w:p>
    <w:p w14:paraId="531B91F3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Windows 11 스마트 앱 컨트롤이 서명되지 않은 DLL을 차단했습니다.</w:t>
      </w:r>
    </w:p>
    <w:p w14:paraId="63BAF41D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2026.1부터 무료 사용도 라이선스 파일이 필요한데, Basic 라이선스 발급 목록이 비어 있었습니다.</w:t>
      </w:r>
    </w:p>
    <w:p w14:paraId="1633D866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그래서 </w:t>
      </w:r>
      <w:r>
        <w:rPr>
          <w:b/>
          <w:lang w:eastAsia="ko-KR"/>
        </w:rPr>
        <w:t>라이선스가 필요 없는 Vivado 2024.1</w:t>
      </w:r>
      <w:r>
        <w:rPr>
          <w:lang w:eastAsia="ko-KR"/>
        </w:rPr>
        <w:t>을 설치했습니다(§5.11~5.12).</w:t>
      </w:r>
    </w:p>
    <w:p w14:paraId="5E018F0E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HLS 최적화</w:t>
      </w:r>
      <w:r>
        <w:rPr>
          <w:lang w:eastAsia="ko-KR"/>
        </w:rPr>
        <w:t>: 다섯 번의 반복으로 15,343사이클에서 2,248사이클로 줄였습니다(100 MHz 환산 153 µs → 22.5 µs)(§4.5, §5.16).</w:t>
      </w:r>
    </w:p>
    <w:p w14:paraId="7CD9E94B" w14:textId="77777777" w:rsidR="0043283F" w:rsidRDefault="00000000">
      <w:pPr>
        <w:pStyle w:val="a"/>
      </w:pPr>
      <w:r>
        <w:rPr>
          <w:b/>
        </w:rPr>
        <w:t>비트스트림 2종</w:t>
      </w:r>
      <w:r>
        <w:t>:</w:t>
      </w:r>
    </w:p>
    <w:p w14:paraId="4ED7E0F3" w14:textId="77777777" w:rsidR="0043283F" w:rsidRDefault="00000000">
      <w:pPr>
        <w:pStyle w:val="20"/>
      </w:pPr>
      <w:r>
        <w:rPr>
          <w:rFonts w:ascii="Consolas" w:eastAsia="Consolas" w:hAnsi="Consolas"/>
          <w:color w:val="8B1A1A"/>
          <w:sz w:val="19"/>
        </w:rPr>
        <w:t>can0.bit</w:t>
      </w:r>
      <w:r>
        <w:t>: CAN 전용</w:t>
      </w:r>
    </w:p>
    <w:p w14:paraId="4ADDAA1C" w14:textId="77777777" w:rsidR="0043283F" w:rsidRDefault="00000000">
      <w:pPr>
        <w:pStyle w:val="20"/>
      </w:pPr>
      <w:r>
        <w:rPr>
          <w:rFonts w:ascii="Consolas" w:eastAsia="Consolas" w:hAnsi="Consolas"/>
          <w:color w:val="8B1A1A"/>
          <w:sz w:val="19"/>
        </w:rPr>
        <w:t>vqc_can0.bit</w:t>
      </w:r>
      <w:r>
        <w:t>: CAN + VQC 코어</w:t>
      </w:r>
    </w:p>
    <w:p w14:paraId="34D3DA3A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PL 오답 문제</w:t>
      </w:r>
      <w:r>
        <w:rPr>
          <w:lang w:eastAsia="ko-KR"/>
        </w:rPr>
        <w:t>: 보드에서 오답이 나와 원인을 추적했고, 아키텍처를 PS/PL 분담 구조로 바꿨습니다(§5.17).</w:t>
      </w:r>
    </w:p>
    <w:p w14:paraId="3E67A5AF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t>4. 테스트 결과</w:t>
      </w:r>
    </w:p>
    <w:p w14:paraId="294BF069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4.1 시험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32E27B88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6152AAB5" w14:textId="77777777" w:rsidR="0043283F" w:rsidRDefault="00000000">
            <w:r>
              <w:rPr>
                <w:b/>
                <w:sz w:val="18"/>
              </w:rPr>
              <w:t>구분</w:t>
            </w:r>
          </w:p>
        </w:tc>
        <w:tc>
          <w:tcPr>
            <w:tcW w:w="4873" w:type="dxa"/>
            <w:shd w:val="clear" w:color="auto" w:fill="DCE6F2"/>
          </w:tcPr>
          <w:p w14:paraId="3B6BD54B" w14:textId="77777777" w:rsidR="0043283F" w:rsidRDefault="00000000">
            <w:r>
              <w:rPr>
                <w:b/>
                <w:sz w:val="18"/>
              </w:rPr>
              <w:t>구성</w:t>
            </w:r>
          </w:p>
        </w:tc>
      </w:tr>
      <w:tr w:rsidR="0043283F" w14:paraId="5C432D5B" w14:textId="77777777">
        <w:trPr>
          <w:jc w:val="center"/>
        </w:trPr>
        <w:tc>
          <w:tcPr>
            <w:tcW w:w="4873" w:type="dxa"/>
          </w:tcPr>
          <w:p w14:paraId="35A9EFB7" w14:textId="77777777" w:rsidR="0043283F" w:rsidRDefault="00000000">
            <w:r>
              <w:rPr>
                <w:sz w:val="18"/>
              </w:rPr>
              <w:t>학습·평가 PC</w:t>
            </w:r>
          </w:p>
        </w:tc>
        <w:tc>
          <w:tcPr>
            <w:tcW w:w="4873" w:type="dxa"/>
          </w:tcPr>
          <w:p w14:paraId="535E1B1E" w14:textId="77777777" w:rsidR="0043283F" w:rsidRDefault="00000000">
            <w:r>
              <w:rPr>
                <w:sz w:val="18"/>
              </w:rPr>
              <w:t>Windows 11, Python 3.12, PyTorch 2.14 CPU</w:t>
            </w:r>
          </w:p>
        </w:tc>
      </w:tr>
      <w:tr w:rsidR="0043283F" w14:paraId="2EAB2980" w14:textId="77777777">
        <w:trPr>
          <w:jc w:val="center"/>
        </w:trPr>
        <w:tc>
          <w:tcPr>
            <w:tcW w:w="4873" w:type="dxa"/>
          </w:tcPr>
          <w:p w14:paraId="182FE5A3" w14:textId="77777777" w:rsidR="0043283F" w:rsidRDefault="00000000">
            <w:r>
              <w:rPr>
                <w:sz w:val="18"/>
              </w:rPr>
              <w:t>보드</w:t>
            </w:r>
          </w:p>
        </w:tc>
        <w:tc>
          <w:tcPr>
            <w:tcW w:w="4873" w:type="dxa"/>
          </w:tcPr>
          <w:p w14:paraId="00894F13" w14:textId="77777777" w:rsidR="0043283F" w:rsidRDefault="00000000">
            <w:r>
              <w:rPr>
                <w:sz w:val="18"/>
              </w:rPr>
              <w:t>PYNQ-Z2, PynqLinux 3.0, Python 3.10 venv, gcc 11.2</w:t>
            </w:r>
          </w:p>
        </w:tc>
      </w:tr>
      <w:tr w:rsidR="0043283F" w14:paraId="10AA0167" w14:textId="77777777">
        <w:trPr>
          <w:jc w:val="center"/>
        </w:trPr>
        <w:tc>
          <w:tcPr>
            <w:tcW w:w="4873" w:type="dxa"/>
          </w:tcPr>
          <w:p w14:paraId="7763E3AC" w14:textId="77777777" w:rsidR="0043283F" w:rsidRDefault="00000000">
            <w:r>
              <w:rPr>
                <w:sz w:val="18"/>
              </w:rPr>
              <w:t>FPGA 도구</w:t>
            </w:r>
          </w:p>
        </w:tc>
        <w:tc>
          <w:tcPr>
            <w:tcW w:w="4873" w:type="dxa"/>
          </w:tcPr>
          <w:p w14:paraId="4E223076" w14:textId="77777777" w:rsidR="0043283F" w:rsidRDefault="00000000">
            <w:r>
              <w:rPr>
                <w:sz w:val="18"/>
              </w:rPr>
              <w:t>Vivado / Vitis HLS 2024.1</w:t>
            </w:r>
          </w:p>
        </w:tc>
      </w:tr>
      <w:tr w:rsidR="0043283F" w14:paraId="6B8FD6A7" w14:textId="77777777">
        <w:trPr>
          <w:jc w:val="center"/>
        </w:trPr>
        <w:tc>
          <w:tcPr>
            <w:tcW w:w="4873" w:type="dxa"/>
          </w:tcPr>
          <w:p w14:paraId="65047A6C" w14:textId="77777777" w:rsidR="0043283F" w:rsidRDefault="00000000">
            <w:r>
              <w:rPr>
                <w:sz w:val="18"/>
              </w:rPr>
              <w:t>시뮬레이션 평가</w:t>
            </w:r>
          </w:p>
        </w:tc>
        <w:tc>
          <w:tcPr>
            <w:tcW w:w="4873" w:type="dxa"/>
          </w:tcPr>
          <w:p w14:paraId="77D96F4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256 에피소드 × 3 s, 처음 0.5 s 제외. 기준 궤적은 사인 2개 합(진폭 0.025~0.25 rad, 0.2~1.5 Hz)</w:t>
            </w:r>
          </w:p>
        </w:tc>
      </w:tr>
      <w:tr w:rsidR="0043283F" w14:paraId="1DF253B6" w14:textId="77777777">
        <w:trPr>
          <w:jc w:val="center"/>
        </w:trPr>
        <w:tc>
          <w:tcPr>
            <w:tcW w:w="4873" w:type="dxa"/>
          </w:tcPr>
          <w:p w14:paraId="082AC446" w14:textId="77777777" w:rsidR="0043283F" w:rsidRDefault="00000000">
            <w:r>
              <w:rPr>
                <w:sz w:val="18"/>
              </w:rPr>
              <w:t>PYNQ 실행 평가</w:t>
            </w:r>
          </w:p>
        </w:tc>
        <w:tc>
          <w:tcPr>
            <w:tcW w:w="4873" w:type="dxa"/>
          </w:tcPr>
          <w:p w14:paraId="6BB871CA" w14:textId="77777777" w:rsidR="0043283F" w:rsidRDefault="00000000">
            <w:r>
              <w:rPr>
                <w:sz w:val="18"/>
              </w:rPr>
              <w:t>0.3 rad · 0.5 Hz 사인, 처음 1 s 램프, 6~10 s</w:t>
            </w:r>
          </w:p>
        </w:tc>
      </w:tr>
    </w:tbl>
    <w:p w14:paraId="74823439" w14:textId="77777777" w:rsidR="0043283F" w:rsidRDefault="0043283F"/>
    <w:p w14:paraId="421A5702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4.2 수치 정합성 (모든 구현이 같은 함수를 계산하는가)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014A7D79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0788BB93" w14:textId="77777777" w:rsidR="0043283F" w:rsidRDefault="00000000">
            <w:r>
              <w:rPr>
                <w:b/>
                <w:sz w:val="18"/>
              </w:rPr>
              <w:t>비교</w:t>
            </w:r>
          </w:p>
        </w:tc>
        <w:tc>
          <w:tcPr>
            <w:tcW w:w="4873" w:type="dxa"/>
            <w:shd w:val="clear" w:color="auto" w:fill="DCE6F2"/>
          </w:tcPr>
          <w:p w14:paraId="2390B3B2" w14:textId="77777777" w:rsidR="0043283F" w:rsidRDefault="00000000">
            <w:r>
              <w:rPr>
                <w:b/>
                <w:sz w:val="18"/>
              </w:rPr>
              <w:t>최대 오차</w:t>
            </w:r>
          </w:p>
        </w:tc>
      </w:tr>
      <w:tr w:rsidR="0043283F" w14:paraId="06B6C73C" w14:textId="77777777">
        <w:trPr>
          <w:jc w:val="center"/>
        </w:trPr>
        <w:tc>
          <w:tcPr>
            <w:tcW w:w="4873" w:type="dxa"/>
          </w:tcPr>
          <w:p w14:paraId="21BC3B3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torch 배치 시뮬레이터 ↔ numpy 게이트 단위 기준</w:t>
            </w:r>
          </w:p>
        </w:tc>
        <w:tc>
          <w:tcPr>
            <w:tcW w:w="4873" w:type="dxa"/>
          </w:tcPr>
          <w:p w14:paraId="4D385F8F" w14:textId="77777777" w:rsidR="0043283F" w:rsidRDefault="00000000">
            <w:r>
              <w:rPr>
                <w:sz w:val="18"/>
              </w:rPr>
              <w:t>1.1e-7</w:t>
            </w:r>
          </w:p>
        </w:tc>
      </w:tr>
      <w:tr w:rsidR="0043283F" w14:paraId="3D2554DC" w14:textId="77777777">
        <w:trPr>
          <w:jc w:val="center"/>
        </w:trPr>
        <w:tc>
          <w:tcPr>
            <w:tcW w:w="4873" w:type="dxa"/>
          </w:tcPr>
          <w:p w14:paraId="2D05EF3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융합 게이트 numpy ↔ 기준</w:t>
            </w:r>
          </w:p>
        </w:tc>
        <w:tc>
          <w:tcPr>
            <w:tcW w:w="4873" w:type="dxa"/>
          </w:tcPr>
          <w:p w14:paraId="57B7B19A" w14:textId="77777777" w:rsidR="0043283F" w:rsidRDefault="00000000">
            <w:r>
              <w:rPr>
                <w:sz w:val="18"/>
              </w:rPr>
              <w:t>2.6e-7</w:t>
            </w:r>
          </w:p>
        </w:tc>
      </w:tr>
      <w:tr w:rsidR="0043283F" w14:paraId="793C7016" w14:textId="77777777">
        <w:trPr>
          <w:jc w:val="center"/>
        </w:trPr>
        <w:tc>
          <w:tcPr>
            <w:tcW w:w="4873" w:type="dxa"/>
          </w:tcPr>
          <w:p w14:paraId="5C3555AF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CNOT 링 순열 ↔ CNOT 6개 순차 적용</w:t>
            </w:r>
          </w:p>
        </w:tc>
        <w:tc>
          <w:tcPr>
            <w:tcW w:w="4873" w:type="dxa"/>
          </w:tcPr>
          <w:p w14:paraId="05250BA5" w14:textId="77777777" w:rsidR="0043283F" w:rsidRDefault="00000000">
            <w:r>
              <w:rPr>
                <w:sz w:val="18"/>
              </w:rPr>
              <w:t>일치</w:t>
            </w:r>
          </w:p>
        </w:tc>
      </w:tr>
      <w:tr w:rsidR="0043283F" w14:paraId="6ADE2B7E" w14:textId="77777777">
        <w:trPr>
          <w:jc w:val="center"/>
        </w:trPr>
        <w:tc>
          <w:tcPr>
            <w:tcW w:w="4873" w:type="dxa"/>
          </w:tcPr>
          <w:p w14:paraId="1EA4F035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PS C 커널(Cortex-A9) ↔ 기준 (학습 파라미터)</w:t>
            </w:r>
          </w:p>
        </w:tc>
        <w:tc>
          <w:tcPr>
            <w:tcW w:w="4873" w:type="dxa"/>
          </w:tcPr>
          <w:p w14:paraId="389FF09B" w14:textId="77777777" w:rsidR="0043283F" w:rsidRDefault="00000000">
            <w:r>
              <w:rPr>
                <w:sz w:val="18"/>
              </w:rPr>
              <w:t>3.0e-7</w:t>
            </w:r>
          </w:p>
        </w:tc>
      </w:tr>
      <w:tr w:rsidR="0043283F" w14:paraId="48040D81" w14:textId="77777777">
        <w:trPr>
          <w:jc w:val="center"/>
        </w:trPr>
        <w:tc>
          <w:tcPr>
            <w:tcW w:w="4873" w:type="dxa"/>
          </w:tcPr>
          <w:p w14:paraId="6837820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HLS C 시뮬레이션 ↔ 기준</w:t>
            </w:r>
          </w:p>
        </w:tc>
        <w:tc>
          <w:tcPr>
            <w:tcW w:w="4873" w:type="dxa"/>
          </w:tcPr>
          <w:p w14:paraId="348406C2" w14:textId="77777777" w:rsidR="0043283F" w:rsidRDefault="00000000">
            <w:r>
              <w:rPr>
                <w:sz w:val="18"/>
              </w:rPr>
              <w:t>4.2e-7</w:t>
            </w:r>
          </w:p>
        </w:tc>
      </w:tr>
      <w:tr w:rsidR="0043283F" w14:paraId="3B9A7482" w14:textId="77777777">
        <w:trPr>
          <w:jc w:val="center"/>
        </w:trPr>
        <w:tc>
          <w:tcPr>
            <w:tcW w:w="4873" w:type="dxa"/>
          </w:tcPr>
          <w:p w14:paraId="5E86DD36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HLS C/RTL 공동 시뮬레이션</w:t>
            </w:r>
            <w:r>
              <w:rPr>
                <w:sz w:val="18"/>
                <w:lang w:eastAsia="ko-KR"/>
              </w:rPr>
              <w:t xml:space="preserve"> ↔ 기준</w:t>
            </w:r>
          </w:p>
        </w:tc>
        <w:tc>
          <w:tcPr>
            <w:tcW w:w="4873" w:type="dxa"/>
          </w:tcPr>
          <w:p w14:paraId="76E1482A" w14:textId="77777777" w:rsidR="0043283F" w:rsidRDefault="00000000">
            <w:r>
              <w:rPr>
                <w:sz w:val="18"/>
              </w:rPr>
              <w:t>9.5e-7, PASS</w:t>
            </w:r>
          </w:p>
        </w:tc>
      </w:tr>
      <w:tr w:rsidR="0043283F" w14:paraId="791A79A2" w14:textId="77777777">
        <w:trPr>
          <w:jc w:val="center"/>
        </w:trPr>
        <w:tc>
          <w:tcPr>
            <w:tcW w:w="4873" w:type="dxa"/>
          </w:tcPr>
          <w:p w14:paraId="2F7485CE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PL 코어(보드)</w:t>
            </w:r>
            <w:r>
              <w:rPr>
                <w:sz w:val="18"/>
                <w:lang w:eastAsia="ko-KR"/>
              </w:rPr>
              <w:t xml:space="preserve"> ↔ PS C 커널, 학습 파라미터 (테스트 벡터 64개 / 무작위 입력 500개)</w:t>
            </w:r>
          </w:p>
        </w:tc>
        <w:tc>
          <w:tcPr>
            <w:tcW w:w="4873" w:type="dxa"/>
          </w:tcPr>
          <w:p w14:paraId="243DFCDD" w14:textId="77777777" w:rsidR="0043283F" w:rsidRDefault="00000000">
            <w:r>
              <w:rPr>
                <w:sz w:val="18"/>
              </w:rPr>
              <w:t>3.7e-7 / 3.9e-7</w:t>
            </w:r>
          </w:p>
        </w:tc>
      </w:tr>
      <w:tr w:rsidR="0043283F" w14:paraId="038EF3D8" w14:textId="77777777">
        <w:trPr>
          <w:jc w:val="center"/>
        </w:trPr>
        <w:tc>
          <w:tcPr>
            <w:tcW w:w="4873" w:type="dxa"/>
          </w:tcPr>
          <w:p w14:paraId="07B92368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PL 경로 ↔ PS C 커널, 합성 가중치 C 벤치 (보드, 20,000회)</w:t>
            </w:r>
          </w:p>
        </w:tc>
        <w:tc>
          <w:tcPr>
            <w:tcW w:w="4873" w:type="dxa"/>
          </w:tcPr>
          <w:p w14:paraId="6490014E" w14:textId="77777777" w:rsidR="0043283F" w:rsidRDefault="00000000">
            <w:r>
              <w:rPr>
                <w:sz w:val="18"/>
              </w:rPr>
              <w:t>0</w:t>
            </w:r>
          </w:p>
        </w:tc>
      </w:tr>
    </w:tbl>
    <w:p w14:paraId="1E2D452A" w14:textId="77777777" w:rsidR="0043283F" w:rsidRDefault="0043283F"/>
    <w:p w14:paraId="49C32FBA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lastRenderedPageBreak/>
        <w:t>4.3 정책 비교 — 핵심 결과</w:t>
      </w:r>
    </w:p>
    <w:p w14:paraId="600AD9BF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39F026E8" wp14:editId="4D116EE4">
            <wp:extent cx="5760000" cy="22045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vqc-vs-ml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52CD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3. VQC vs MLP vs 고전 기준선</w:t>
      </w:r>
    </w:p>
    <w:p w14:paraId="738530DA" w14:textId="77777777" w:rsidR="0043283F" w:rsidRDefault="00000000">
      <w:pPr>
        <w:rPr>
          <w:lang w:eastAsia="ko-KR"/>
        </w:rPr>
      </w:pPr>
      <w:r>
        <w:rPr>
          <w:lang w:eastAsia="ko-KR"/>
        </w:rPr>
        <w:t>모든 학습 정책은 같은 입력 인코딩, 같은 출력 압축, 같은 학습 절차를 썼습니다. 표의 값은 RMS 추종 오차이며, 학습 정책은 평균 ± 표준편차(시드 3개)입니다.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43283F" w14:paraId="2966B27A" w14:textId="77777777">
        <w:trPr>
          <w:jc w:val="center"/>
        </w:trPr>
        <w:tc>
          <w:tcPr>
            <w:tcW w:w="1949" w:type="dxa"/>
            <w:shd w:val="clear" w:color="auto" w:fill="DCE6F2"/>
          </w:tcPr>
          <w:p w14:paraId="57B005BE" w14:textId="77777777" w:rsidR="0043283F" w:rsidRDefault="00000000">
            <w:r>
              <w:rPr>
                <w:b/>
                <w:sz w:val="18"/>
              </w:rPr>
              <w:t>정책</w:t>
            </w:r>
          </w:p>
        </w:tc>
        <w:tc>
          <w:tcPr>
            <w:tcW w:w="1949" w:type="dxa"/>
            <w:shd w:val="clear" w:color="auto" w:fill="DCE6F2"/>
          </w:tcPr>
          <w:p w14:paraId="16D92F1B" w14:textId="77777777" w:rsidR="0043283F" w:rsidRDefault="00000000">
            <w:r>
              <w:rPr>
                <w:b/>
                <w:sz w:val="18"/>
              </w:rPr>
              <w:t>학습 파라미터</w:t>
            </w:r>
          </w:p>
        </w:tc>
        <w:tc>
          <w:tcPr>
            <w:tcW w:w="1949" w:type="dxa"/>
            <w:shd w:val="clear" w:color="auto" w:fill="DCE6F2"/>
          </w:tcPr>
          <w:p w14:paraId="24F0D38F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무작위 조건 RMS [mrad]</w:t>
            </w:r>
          </w:p>
        </w:tc>
        <w:tc>
          <w:tcPr>
            <w:tcW w:w="1949" w:type="dxa"/>
            <w:shd w:val="clear" w:color="auto" w:fill="DCE6F2"/>
          </w:tcPr>
          <w:p w14:paraId="45F0E9FE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공칭 조건 RMS [mrad]</w:t>
            </w:r>
          </w:p>
        </w:tc>
        <w:tc>
          <w:tcPr>
            <w:tcW w:w="1949" w:type="dxa"/>
            <w:shd w:val="clear" w:color="auto" w:fill="DCE6F2"/>
          </w:tcPr>
          <w:p w14:paraId="464D9555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무작위 조건 최대 [mrad]</w:t>
            </w:r>
          </w:p>
        </w:tc>
      </w:tr>
      <w:tr w:rsidR="0043283F" w14:paraId="170BEE68" w14:textId="77777777">
        <w:trPr>
          <w:jc w:val="center"/>
        </w:trPr>
        <w:tc>
          <w:tcPr>
            <w:tcW w:w="1949" w:type="dxa"/>
          </w:tcPr>
          <w:p w14:paraId="63D9A891" w14:textId="77777777" w:rsidR="0043283F" w:rsidRDefault="00000000">
            <w:r>
              <w:rPr>
                <w:sz w:val="18"/>
              </w:rPr>
              <w:t>펌웨어 PD만</w:t>
            </w:r>
          </w:p>
        </w:tc>
        <w:tc>
          <w:tcPr>
            <w:tcW w:w="1949" w:type="dxa"/>
          </w:tcPr>
          <w:p w14:paraId="3024AFFF" w14:textId="77777777" w:rsidR="0043283F" w:rsidRDefault="00000000">
            <w:r>
              <w:rPr>
                <w:sz w:val="18"/>
              </w:rPr>
              <w:t>0</w:t>
            </w:r>
          </w:p>
        </w:tc>
        <w:tc>
          <w:tcPr>
            <w:tcW w:w="1949" w:type="dxa"/>
          </w:tcPr>
          <w:p w14:paraId="0A80A401" w14:textId="77777777" w:rsidR="0043283F" w:rsidRDefault="00000000">
            <w:r>
              <w:rPr>
                <w:sz w:val="18"/>
              </w:rPr>
              <w:t>8.79</w:t>
            </w:r>
          </w:p>
        </w:tc>
        <w:tc>
          <w:tcPr>
            <w:tcW w:w="1949" w:type="dxa"/>
          </w:tcPr>
          <w:p w14:paraId="04207017" w14:textId="77777777" w:rsidR="0043283F" w:rsidRDefault="00000000">
            <w:r>
              <w:rPr>
                <w:sz w:val="18"/>
              </w:rPr>
              <w:t>8.53</w:t>
            </w:r>
          </w:p>
        </w:tc>
        <w:tc>
          <w:tcPr>
            <w:tcW w:w="1949" w:type="dxa"/>
          </w:tcPr>
          <w:p w14:paraId="6B78DEE5" w14:textId="77777777" w:rsidR="0043283F" w:rsidRDefault="00000000">
            <w:r>
              <w:rPr>
                <w:sz w:val="18"/>
              </w:rPr>
              <w:t>36.4</w:t>
            </w:r>
          </w:p>
        </w:tc>
      </w:tr>
      <w:tr w:rsidR="0043283F" w14:paraId="3F25717B" w14:textId="77777777">
        <w:trPr>
          <w:jc w:val="center"/>
        </w:trPr>
        <w:tc>
          <w:tcPr>
            <w:tcW w:w="1949" w:type="dxa"/>
          </w:tcPr>
          <w:p w14:paraId="3FC5BEF5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 + 공칭 모델 피드포워드</w:t>
            </w:r>
          </w:p>
        </w:tc>
        <w:tc>
          <w:tcPr>
            <w:tcW w:w="1949" w:type="dxa"/>
          </w:tcPr>
          <w:p w14:paraId="203B992B" w14:textId="77777777" w:rsidR="0043283F" w:rsidRDefault="00000000">
            <w:r>
              <w:rPr>
                <w:sz w:val="18"/>
              </w:rPr>
              <w:t>0</w:t>
            </w:r>
          </w:p>
        </w:tc>
        <w:tc>
          <w:tcPr>
            <w:tcW w:w="1949" w:type="dxa"/>
          </w:tcPr>
          <w:p w14:paraId="296FCA22" w14:textId="77777777" w:rsidR="0043283F" w:rsidRDefault="00000000">
            <w:r>
              <w:rPr>
                <w:sz w:val="18"/>
              </w:rPr>
              <w:t>1.55</w:t>
            </w:r>
          </w:p>
        </w:tc>
        <w:tc>
          <w:tcPr>
            <w:tcW w:w="1949" w:type="dxa"/>
          </w:tcPr>
          <w:p w14:paraId="40AA4714" w14:textId="77777777" w:rsidR="0043283F" w:rsidRDefault="00000000">
            <w:r>
              <w:rPr>
                <w:sz w:val="18"/>
              </w:rPr>
              <w:t>1.10</w:t>
            </w:r>
          </w:p>
        </w:tc>
        <w:tc>
          <w:tcPr>
            <w:tcW w:w="1949" w:type="dxa"/>
          </w:tcPr>
          <w:p w14:paraId="5F75A41A" w14:textId="77777777" w:rsidR="0043283F" w:rsidRDefault="00000000">
            <w:r>
              <w:rPr>
                <w:sz w:val="18"/>
              </w:rPr>
              <w:t>8.1</w:t>
            </w:r>
          </w:p>
        </w:tc>
      </w:tr>
      <w:tr w:rsidR="0043283F" w14:paraId="5CBAF89F" w14:textId="77777777">
        <w:trPr>
          <w:jc w:val="center"/>
        </w:trPr>
        <w:tc>
          <w:tcPr>
            <w:tcW w:w="1949" w:type="dxa"/>
          </w:tcPr>
          <w:p w14:paraId="1A7F5513" w14:textId="77777777" w:rsidR="0043283F" w:rsidRDefault="00000000">
            <w:r>
              <w:rPr>
                <w:b/>
                <w:sz w:val="18"/>
              </w:rPr>
              <w:t>PD + VQC</w:t>
            </w:r>
          </w:p>
        </w:tc>
        <w:tc>
          <w:tcPr>
            <w:tcW w:w="1949" w:type="dxa"/>
          </w:tcPr>
          <w:p w14:paraId="21EF8821" w14:textId="77777777" w:rsidR="0043283F" w:rsidRDefault="00000000">
            <w:r>
              <w:rPr>
                <w:b/>
                <w:sz w:val="18"/>
              </w:rPr>
              <w:t>72</w:t>
            </w:r>
          </w:p>
        </w:tc>
        <w:tc>
          <w:tcPr>
            <w:tcW w:w="1949" w:type="dxa"/>
          </w:tcPr>
          <w:p w14:paraId="7D4625BD" w14:textId="77777777" w:rsidR="0043283F" w:rsidRDefault="00000000">
            <w:r>
              <w:rPr>
                <w:b/>
                <w:sz w:val="18"/>
              </w:rPr>
              <w:t>1.43 ± 0.07</w:t>
            </w:r>
          </w:p>
        </w:tc>
        <w:tc>
          <w:tcPr>
            <w:tcW w:w="1949" w:type="dxa"/>
          </w:tcPr>
          <w:p w14:paraId="0722B601" w14:textId="77777777" w:rsidR="0043283F" w:rsidRDefault="00000000">
            <w:r>
              <w:rPr>
                <w:sz w:val="18"/>
              </w:rPr>
              <w:t>1.09 ± 0.12</w:t>
            </w:r>
          </w:p>
        </w:tc>
        <w:tc>
          <w:tcPr>
            <w:tcW w:w="1949" w:type="dxa"/>
          </w:tcPr>
          <w:p w14:paraId="59ACFEE2" w14:textId="77777777" w:rsidR="0043283F" w:rsidRDefault="00000000">
            <w:r>
              <w:rPr>
                <w:sz w:val="18"/>
              </w:rPr>
              <w:t>18.7</w:t>
            </w:r>
          </w:p>
        </w:tc>
      </w:tr>
      <w:tr w:rsidR="0043283F" w14:paraId="7FDD59D0" w14:textId="77777777">
        <w:trPr>
          <w:jc w:val="center"/>
        </w:trPr>
        <w:tc>
          <w:tcPr>
            <w:tcW w:w="1949" w:type="dxa"/>
          </w:tcPr>
          <w:p w14:paraId="0BE0C169" w14:textId="77777777" w:rsidR="0043283F" w:rsidRDefault="00000000">
            <w:r>
              <w:rPr>
                <w:sz w:val="18"/>
              </w:rPr>
              <w:t>PD + MLP 6-8-1</w:t>
            </w:r>
          </w:p>
        </w:tc>
        <w:tc>
          <w:tcPr>
            <w:tcW w:w="1949" w:type="dxa"/>
          </w:tcPr>
          <w:p w14:paraId="48687DDC" w14:textId="77777777" w:rsidR="0043283F" w:rsidRDefault="00000000">
            <w:r>
              <w:rPr>
                <w:sz w:val="18"/>
              </w:rPr>
              <w:t>65</w:t>
            </w:r>
          </w:p>
        </w:tc>
        <w:tc>
          <w:tcPr>
            <w:tcW w:w="1949" w:type="dxa"/>
          </w:tcPr>
          <w:p w14:paraId="6BB13AE9" w14:textId="77777777" w:rsidR="0043283F" w:rsidRDefault="00000000">
            <w:r>
              <w:rPr>
                <w:sz w:val="18"/>
              </w:rPr>
              <w:t>0.98 ± 0.01</w:t>
            </w:r>
          </w:p>
        </w:tc>
        <w:tc>
          <w:tcPr>
            <w:tcW w:w="1949" w:type="dxa"/>
          </w:tcPr>
          <w:p w14:paraId="092DDC42" w14:textId="77777777" w:rsidR="0043283F" w:rsidRDefault="00000000">
            <w:r>
              <w:rPr>
                <w:sz w:val="18"/>
              </w:rPr>
              <w:t>0.53 ± 0.05</w:t>
            </w:r>
          </w:p>
        </w:tc>
        <w:tc>
          <w:tcPr>
            <w:tcW w:w="1949" w:type="dxa"/>
          </w:tcPr>
          <w:p w14:paraId="3F677AC3" w14:textId="77777777" w:rsidR="0043283F" w:rsidRDefault="00000000">
            <w:r>
              <w:rPr>
                <w:sz w:val="18"/>
              </w:rPr>
              <w:t>10.5</w:t>
            </w:r>
          </w:p>
        </w:tc>
      </w:tr>
      <w:tr w:rsidR="0043283F" w14:paraId="50853E36" w14:textId="77777777">
        <w:trPr>
          <w:jc w:val="center"/>
        </w:trPr>
        <w:tc>
          <w:tcPr>
            <w:tcW w:w="1949" w:type="dxa"/>
          </w:tcPr>
          <w:p w14:paraId="69CB6BA2" w14:textId="77777777" w:rsidR="0043283F" w:rsidRDefault="00000000">
            <w:r>
              <w:rPr>
                <w:sz w:val="18"/>
              </w:rPr>
              <w:t>PD + MLP 6-64-64-1</w:t>
            </w:r>
          </w:p>
        </w:tc>
        <w:tc>
          <w:tcPr>
            <w:tcW w:w="1949" w:type="dxa"/>
          </w:tcPr>
          <w:p w14:paraId="3BED156C" w14:textId="77777777" w:rsidR="0043283F" w:rsidRDefault="00000000">
            <w:r>
              <w:rPr>
                <w:sz w:val="18"/>
              </w:rPr>
              <w:t>4,673</w:t>
            </w:r>
          </w:p>
        </w:tc>
        <w:tc>
          <w:tcPr>
            <w:tcW w:w="1949" w:type="dxa"/>
          </w:tcPr>
          <w:p w14:paraId="115B9579" w14:textId="77777777" w:rsidR="0043283F" w:rsidRDefault="00000000">
            <w:r>
              <w:rPr>
                <w:sz w:val="18"/>
              </w:rPr>
              <w:t>1.01 ± 0.01</w:t>
            </w:r>
          </w:p>
        </w:tc>
        <w:tc>
          <w:tcPr>
            <w:tcW w:w="1949" w:type="dxa"/>
          </w:tcPr>
          <w:p w14:paraId="0181F025" w14:textId="77777777" w:rsidR="0043283F" w:rsidRDefault="00000000">
            <w:r>
              <w:rPr>
                <w:sz w:val="18"/>
              </w:rPr>
              <w:t>0.61 ± 0.01</w:t>
            </w:r>
          </w:p>
        </w:tc>
        <w:tc>
          <w:tcPr>
            <w:tcW w:w="1949" w:type="dxa"/>
          </w:tcPr>
          <w:p w14:paraId="70E65CDB" w14:textId="77777777" w:rsidR="0043283F" w:rsidRDefault="00000000">
            <w:r>
              <w:rPr>
                <w:sz w:val="18"/>
              </w:rPr>
              <w:t>12.3</w:t>
            </w:r>
          </w:p>
        </w:tc>
      </w:tr>
    </w:tbl>
    <w:p w14:paraId="22B07E34" w14:textId="77777777" w:rsidR="0043283F" w:rsidRDefault="0043283F"/>
    <w:p w14:paraId="67E64989" w14:textId="77777777" w:rsidR="0043283F" w:rsidRDefault="00000000">
      <w:r>
        <w:rPr>
          <w:b/>
        </w:rPr>
        <w:t>해석</w:t>
      </w:r>
    </w:p>
    <w:p w14:paraId="089FF2E7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VQC는 동작합니다.</w:t>
      </w:r>
      <w:r>
        <w:rPr>
          <w:lang w:eastAsia="ko-KR"/>
        </w:rPr>
        <w:t xml:space="preserve"> PD만 쓸 때보다 오차가 약 6배 작고, 공칭 모델 피드포워드와 비슷합니다.</w:t>
      </w:r>
    </w:p>
    <w:p w14:paraId="7B362B22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같은 크기의 MLP가 VQC보다 낫습니다.</w:t>
      </w:r>
      <w:r>
        <w:rPr>
          <w:lang w:eastAsia="ko-KR"/>
        </w:rPr>
        <w:t xml:space="preserve"> 65개 파라미터 MLP의 오차가 VQC보다 약 32 % 작습니다(바꿔 말하면 VQC 오차가 약 47 % 큽니다). 이 과제에서 VQC의 파라미터 효율 이점은 </w:t>
      </w:r>
      <w:r>
        <w:rPr>
          <w:b/>
          <w:lang w:eastAsia="ko-KR"/>
        </w:rPr>
        <w:t>관측되지 않았습니다.</w:t>
      </w:r>
    </w:p>
    <w:p w14:paraId="68219F6D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큰 MLP도 이득이 없습니다.</w:t>
      </w:r>
      <w:r>
        <w:rPr>
          <w:lang w:eastAsia="ko-KR"/>
        </w:rPr>
        <w:t xml:space="preserve"> 4,673개 MLP가 65개 MLP보다 좋지 않으므로, 과제 자체가 단순해 작은 모델로 충분합니다. v1.0이 가정한 "MLP 4,801개 대 VQC 72개, 66.7배 절감"은 비교 기준부터 공정하지 않았습니다.</w:t>
      </w:r>
    </w:p>
    <w:p w14:paraId="6CEDFDF9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lastRenderedPageBreak/>
        <w:t>최대 오차는 가장 급격한 궤적에서 납니다.</w:t>
      </w:r>
      <w:r>
        <w:rPr>
          <w:lang w:eastAsia="ko-KR"/>
        </w:rPr>
        <w:t xml:space="preserve"> 시작 과도가 원인이 아닙니다. 지연 2 ms인 같은 에피소드(#149)에서 모델 FF는 8.1, VQC(시드 0)는 19.3 mrad였습니다. 에피소드별 최대 오차 중앙값은 VQC 2.25, 모델 FF 1.64 mrad입니다.</w:t>
      </w:r>
    </w:p>
    <w:p w14:paraId="01353073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4.4 PYNQ-Z2 실행 결과 (1 kHz)</w:t>
      </w:r>
    </w:p>
    <w:p w14:paraId="709049F9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30D80E26" wp14:editId="6BA3A22A">
            <wp:extent cx="5760000" cy="32193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5-tracking-pyn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B703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15. PYNQ-Z2에서 실행한 1 kHz 제어</w:t>
      </w:r>
    </w:p>
    <w:p w14:paraId="4DE3E680" w14:textId="77777777" w:rsidR="0043283F" w:rsidRDefault="00000000">
      <w:pPr>
        <w:rPr>
          <w:lang w:eastAsia="ko-KR"/>
        </w:rPr>
      </w:pPr>
      <w:r>
        <w:rPr>
          <w:lang w:eastAsia="ko-KR"/>
        </w:rPr>
        <w:t>조건은 0.3 rad · 0.5 Hz 사인 추종이고, 표의 값은 RMS / 최대 오차 [mrad]입니다.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3F" w14:paraId="31D2888E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3B0E925E" w14:textId="77777777" w:rsidR="0043283F" w:rsidRDefault="00000000">
            <w:r>
              <w:rPr>
                <w:b/>
                <w:sz w:val="18"/>
              </w:rPr>
              <w:t>정책</w:t>
            </w:r>
          </w:p>
        </w:tc>
        <w:tc>
          <w:tcPr>
            <w:tcW w:w="3249" w:type="dxa"/>
            <w:shd w:val="clear" w:color="auto" w:fill="DCE6F2"/>
          </w:tcPr>
          <w:p w14:paraId="39120022" w14:textId="77777777" w:rsidR="0043283F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--sim</w:t>
            </w:r>
            <w:r>
              <w:rPr>
                <w:b/>
                <w:sz w:val="18"/>
                <w:lang w:eastAsia="ko-KR"/>
              </w:rPr>
              <w:t xml:space="preserve"> (프로세스 내 에뮬레이터)</w:t>
            </w:r>
          </w:p>
        </w:tc>
        <w:tc>
          <w:tcPr>
            <w:tcW w:w="3249" w:type="dxa"/>
            <w:shd w:val="clear" w:color="auto" w:fill="DCE6F2"/>
          </w:tcPr>
          <w:p w14:paraId="029BE5FB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CAN 루프백 + 가상 ESC</w:t>
            </w:r>
          </w:p>
        </w:tc>
      </w:tr>
      <w:tr w:rsidR="0043283F" w14:paraId="01398B0E" w14:textId="77777777">
        <w:trPr>
          <w:jc w:val="center"/>
        </w:trPr>
        <w:tc>
          <w:tcPr>
            <w:tcW w:w="3249" w:type="dxa"/>
          </w:tcPr>
          <w:p w14:paraId="74CD762B" w14:textId="77777777" w:rsidR="0043283F" w:rsidRDefault="00000000">
            <w:r>
              <w:rPr>
                <w:sz w:val="18"/>
              </w:rPr>
              <w:t>PD만</w:t>
            </w:r>
          </w:p>
        </w:tc>
        <w:tc>
          <w:tcPr>
            <w:tcW w:w="3249" w:type="dxa"/>
          </w:tcPr>
          <w:p w14:paraId="093B4483" w14:textId="77777777" w:rsidR="0043283F" w:rsidRDefault="00000000">
            <w:r>
              <w:rPr>
                <w:sz w:val="18"/>
              </w:rPr>
              <w:t>6.01 / 8.32</w:t>
            </w:r>
          </w:p>
        </w:tc>
        <w:tc>
          <w:tcPr>
            <w:tcW w:w="3249" w:type="dxa"/>
          </w:tcPr>
          <w:p w14:paraId="41C016DA" w14:textId="77777777" w:rsidR="0043283F" w:rsidRDefault="00000000">
            <w:r>
              <w:rPr>
                <w:sz w:val="18"/>
              </w:rPr>
              <w:t>6.31 / 10.18</w:t>
            </w:r>
          </w:p>
        </w:tc>
      </w:tr>
      <w:tr w:rsidR="0043283F" w14:paraId="489428B7" w14:textId="77777777">
        <w:trPr>
          <w:jc w:val="center"/>
        </w:trPr>
        <w:tc>
          <w:tcPr>
            <w:tcW w:w="3249" w:type="dxa"/>
          </w:tcPr>
          <w:p w14:paraId="1798541B" w14:textId="77777777" w:rsidR="0043283F" w:rsidRDefault="00000000">
            <w:r>
              <w:rPr>
                <w:sz w:val="18"/>
              </w:rPr>
              <w:t>PD + 모델 FF</w:t>
            </w:r>
          </w:p>
        </w:tc>
        <w:tc>
          <w:tcPr>
            <w:tcW w:w="3249" w:type="dxa"/>
          </w:tcPr>
          <w:p w14:paraId="49DF563E" w14:textId="77777777" w:rsidR="0043283F" w:rsidRDefault="00000000">
            <w:r>
              <w:rPr>
                <w:sz w:val="18"/>
              </w:rPr>
              <w:t>0.17 / 0.29</w:t>
            </w:r>
          </w:p>
        </w:tc>
        <w:tc>
          <w:tcPr>
            <w:tcW w:w="3249" w:type="dxa"/>
          </w:tcPr>
          <w:p w14:paraId="17FC63FA" w14:textId="77777777" w:rsidR="0043283F" w:rsidRDefault="00000000">
            <w:r>
              <w:rPr>
                <w:sz w:val="18"/>
              </w:rPr>
              <w:t>0.38 / 1.34</w:t>
            </w:r>
          </w:p>
        </w:tc>
      </w:tr>
      <w:tr w:rsidR="0043283F" w14:paraId="7A5C5B46" w14:textId="77777777">
        <w:trPr>
          <w:jc w:val="center"/>
        </w:trPr>
        <w:tc>
          <w:tcPr>
            <w:tcW w:w="3249" w:type="dxa"/>
          </w:tcPr>
          <w:p w14:paraId="76EAC57A" w14:textId="77777777" w:rsidR="0043283F" w:rsidRDefault="00000000">
            <w:r>
              <w:rPr>
                <w:sz w:val="18"/>
              </w:rPr>
              <w:t>PD + VQC (PS C 커널)</w:t>
            </w:r>
          </w:p>
        </w:tc>
        <w:tc>
          <w:tcPr>
            <w:tcW w:w="3249" w:type="dxa"/>
          </w:tcPr>
          <w:p w14:paraId="27A6C0B9" w14:textId="77777777" w:rsidR="0043283F" w:rsidRDefault="00000000">
            <w:r>
              <w:rPr>
                <w:sz w:val="18"/>
              </w:rPr>
              <w:t>1.21 / 2.78</w:t>
            </w:r>
          </w:p>
        </w:tc>
        <w:tc>
          <w:tcPr>
            <w:tcW w:w="3249" w:type="dxa"/>
          </w:tcPr>
          <w:p w14:paraId="433C4629" w14:textId="77777777" w:rsidR="0043283F" w:rsidRDefault="00000000">
            <w:r>
              <w:rPr>
                <w:sz w:val="18"/>
              </w:rPr>
              <w:t>1.45 / 3.34</w:t>
            </w:r>
          </w:p>
        </w:tc>
      </w:tr>
      <w:tr w:rsidR="0043283F" w14:paraId="30EB1D19" w14:textId="77777777">
        <w:trPr>
          <w:jc w:val="center"/>
        </w:trPr>
        <w:tc>
          <w:tcPr>
            <w:tcW w:w="3249" w:type="dxa"/>
          </w:tcPr>
          <w:p w14:paraId="4426781A" w14:textId="77777777" w:rsidR="0043283F" w:rsidRDefault="00000000">
            <w:r>
              <w:rPr>
                <w:sz w:val="18"/>
              </w:rPr>
              <w:t>PD + VQC (</w:t>
            </w:r>
            <w:r>
              <w:rPr>
                <w:b/>
                <w:sz w:val="18"/>
              </w:rPr>
              <w:t>PL 코어</w:t>
            </w:r>
            <w:r>
              <w:rPr>
                <w:sz w:val="18"/>
              </w:rPr>
              <w:t>)</w:t>
            </w:r>
          </w:p>
        </w:tc>
        <w:tc>
          <w:tcPr>
            <w:tcW w:w="3249" w:type="dxa"/>
          </w:tcPr>
          <w:p w14:paraId="12DA5809" w14:textId="77777777" w:rsidR="0043283F" w:rsidRDefault="00000000">
            <w:r>
              <w:rPr>
                <w:sz w:val="18"/>
              </w:rPr>
              <w:t>1.21 / 2.78 (PS와 동일)</w:t>
            </w:r>
          </w:p>
        </w:tc>
        <w:tc>
          <w:tcPr>
            <w:tcW w:w="3249" w:type="dxa"/>
          </w:tcPr>
          <w:p w14:paraId="5D701BE6" w14:textId="77777777" w:rsidR="0043283F" w:rsidRDefault="00000000">
            <w:r>
              <w:rPr>
                <w:sz w:val="18"/>
              </w:rPr>
              <w:t>1.38 / 3.47</w:t>
            </w:r>
          </w:p>
        </w:tc>
      </w:tr>
    </w:tbl>
    <w:p w14:paraId="46C81A0E" w14:textId="77777777" w:rsidR="0043283F" w:rsidRDefault="0043283F"/>
    <w:p w14:paraId="059C59FD" w14:textId="77777777" w:rsidR="0043283F" w:rsidRDefault="00000000">
      <w:pPr>
        <w:rPr>
          <w:lang w:eastAsia="ko-KR"/>
        </w:rPr>
      </w:pPr>
      <w:r>
        <w:rPr>
          <w:rFonts w:ascii="Consolas" w:eastAsia="Consolas" w:hAnsi="Consolas"/>
          <w:color w:val="8B1A1A"/>
          <w:sz w:val="19"/>
          <w:lang w:eastAsia="ko-KR"/>
        </w:rPr>
        <w:t>--sim</w:t>
      </w:r>
      <w:r>
        <w:rPr>
          <w:lang w:eastAsia="ko-KR"/>
        </w:rPr>
        <w:t xml:space="preserve">에서 PS와 PL 결과가 소수 둘째 자리까지 같은 것은, 두 경로의 </w:t>
      </w:r>
      <w:r>
        <w:t>τ</w:t>
      </w:r>
      <w:r>
        <w:rPr>
          <w:lang w:eastAsia="ko-KR"/>
        </w:rPr>
        <w:t>_ff 차이가 4e-7 이하로 무시할 만하기 때문입니다(§4.5).</w:t>
      </w:r>
    </w:p>
    <w:p w14:paraId="5A34FCA6" w14:textId="77777777" w:rsidR="0043283F" w:rsidRDefault="00000000">
      <w:pPr>
        <w:rPr>
          <w:lang w:eastAsia="ko-KR"/>
        </w:rPr>
      </w:pPr>
      <w:r>
        <w:rPr>
          <w:b/>
          <w:lang w:eastAsia="ko-KR"/>
        </w:rPr>
        <w:t>주기 타이밍</w:t>
      </w:r>
      <w:r>
        <w:rPr>
          <w:lang w:eastAsia="ko-KR"/>
        </w:rPr>
        <w:t xml:space="preserve"> (제어기는 CPU1, SCHED_FIFO 80, 루프 중 GC 비활성화)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43283F" w14:paraId="2F78F913" w14:textId="77777777">
        <w:trPr>
          <w:jc w:val="center"/>
        </w:trPr>
        <w:tc>
          <w:tcPr>
            <w:tcW w:w="1949" w:type="dxa"/>
            <w:shd w:val="clear" w:color="auto" w:fill="DCE6F2"/>
          </w:tcPr>
          <w:p w14:paraId="3DCD5FEB" w14:textId="77777777" w:rsidR="0043283F" w:rsidRDefault="00000000">
            <w:r>
              <w:rPr>
                <w:b/>
                <w:sz w:val="18"/>
              </w:rPr>
              <w:t>조건</w:t>
            </w:r>
          </w:p>
        </w:tc>
        <w:tc>
          <w:tcPr>
            <w:tcW w:w="1949" w:type="dxa"/>
            <w:shd w:val="clear" w:color="auto" w:fill="DCE6F2"/>
          </w:tcPr>
          <w:p w14:paraId="0AE59EA1" w14:textId="77777777" w:rsidR="0043283F" w:rsidRDefault="00000000">
            <w:r>
              <w:rPr>
                <w:b/>
                <w:sz w:val="18"/>
              </w:rPr>
              <w:t>지터 p50 / p99 / 최대</w:t>
            </w:r>
          </w:p>
        </w:tc>
        <w:tc>
          <w:tcPr>
            <w:tcW w:w="1949" w:type="dxa"/>
            <w:shd w:val="clear" w:color="auto" w:fill="DCE6F2"/>
          </w:tcPr>
          <w:p w14:paraId="26033B51" w14:textId="77777777" w:rsidR="0043283F" w:rsidRDefault="00000000">
            <w:r>
              <w:rPr>
                <w:b/>
                <w:sz w:val="18"/>
              </w:rPr>
              <w:t>1.5 ms 초과</w:t>
            </w:r>
          </w:p>
        </w:tc>
        <w:tc>
          <w:tcPr>
            <w:tcW w:w="1949" w:type="dxa"/>
            <w:shd w:val="clear" w:color="auto" w:fill="DCE6F2"/>
          </w:tcPr>
          <w:p w14:paraId="65074813" w14:textId="77777777" w:rsidR="0043283F" w:rsidRDefault="00000000">
            <w:r>
              <w:rPr>
                <w:b/>
                <w:sz w:val="18"/>
              </w:rPr>
              <w:t>정책 계산 p50</w:t>
            </w:r>
          </w:p>
        </w:tc>
        <w:tc>
          <w:tcPr>
            <w:tcW w:w="1949" w:type="dxa"/>
            <w:shd w:val="clear" w:color="auto" w:fill="DCE6F2"/>
          </w:tcPr>
          <w:p w14:paraId="6364DCD6" w14:textId="77777777" w:rsidR="0043283F" w:rsidRDefault="00000000">
            <w:r>
              <w:rPr>
                <w:b/>
                <w:sz w:val="18"/>
              </w:rPr>
              <w:t>PDO 왕복 p50</w:t>
            </w:r>
          </w:p>
        </w:tc>
      </w:tr>
      <w:tr w:rsidR="0043283F" w14:paraId="236DAAD7" w14:textId="77777777">
        <w:trPr>
          <w:jc w:val="center"/>
        </w:trPr>
        <w:tc>
          <w:tcPr>
            <w:tcW w:w="1949" w:type="dxa"/>
          </w:tcPr>
          <w:p w14:paraId="4EF826FE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--sim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VQC-PL</w:t>
            </w:r>
          </w:p>
        </w:tc>
        <w:tc>
          <w:tcPr>
            <w:tcW w:w="1949" w:type="dxa"/>
          </w:tcPr>
          <w:p w14:paraId="20FCB6FE" w14:textId="77777777" w:rsidR="0043283F" w:rsidRDefault="00000000">
            <w:r>
              <w:rPr>
                <w:b/>
                <w:sz w:val="18"/>
              </w:rPr>
              <w:t>1.2 / 4.1 / 4.7 µs</w:t>
            </w:r>
          </w:p>
        </w:tc>
        <w:tc>
          <w:tcPr>
            <w:tcW w:w="1949" w:type="dxa"/>
          </w:tcPr>
          <w:p w14:paraId="1A04E426" w14:textId="77777777" w:rsidR="0043283F" w:rsidRDefault="00000000">
            <w:r>
              <w:rPr>
                <w:sz w:val="18"/>
              </w:rPr>
              <w:t>0 / 6000</w:t>
            </w:r>
          </w:p>
        </w:tc>
        <w:tc>
          <w:tcPr>
            <w:tcW w:w="1949" w:type="dxa"/>
          </w:tcPr>
          <w:p w14:paraId="48B15049" w14:textId="77777777" w:rsidR="0043283F" w:rsidRDefault="00000000">
            <w:r>
              <w:rPr>
                <w:sz w:val="18"/>
              </w:rPr>
              <w:t>130 µs</w:t>
            </w:r>
          </w:p>
        </w:tc>
        <w:tc>
          <w:tcPr>
            <w:tcW w:w="1949" w:type="dxa"/>
          </w:tcPr>
          <w:p w14:paraId="5561C920" w14:textId="77777777" w:rsidR="0043283F" w:rsidRDefault="00000000">
            <w:r>
              <w:rPr>
                <w:sz w:val="18"/>
              </w:rPr>
              <w:t xml:space="preserve">352 µs (에뮬레이터 </w:t>
            </w:r>
            <w:r>
              <w:rPr>
                <w:sz w:val="18"/>
              </w:rPr>
              <w:lastRenderedPageBreak/>
              <w:t>Python)</w:t>
            </w:r>
          </w:p>
        </w:tc>
      </w:tr>
      <w:tr w:rsidR="0043283F" w14:paraId="07441EB8" w14:textId="77777777">
        <w:trPr>
          <w:jc w:val="center"/>
        </w:trPr>
        <w:tc>
          <w:tcPr>
            <w:tcW w:w="1949" w:type="dxa"/>
          </w:tcPr>
          <w:p w14:paraId="413FC842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lastRenderedPageBreak/>
              <w:t>--sim</w:t>
            </w:r>
            <w:r>
              <w:rPr>
                <w:sz w:val="18"/>
              </w:rPr>
              <w:t>, VQC-PS</w:t>
            </w:r>
          </w:p>
        </w:tc>
        <w:tc>
          <w:tcPr>
            <w:tcW w:w="1949" w:type="dxa"/>
          </w:tcPr>
          <w:p w14:paraId="46F250C3" w14:textId="77777777" w:rsidR="0043283F" w:rsidRDefault="00000000">
            <w:r>
              <w:rPr>
                <w:sz w:val="18"/>
              </w:rPr>
              <w:t>1.8 / 22.9 / 76.6 µs</w:t>
            </w:r>
          </w:p>
        </w:tc>
        <w:tc>
          <w:tcPr>
            <w:tcW w:w="1949" w:type="dxa"/>
          </w:tcPr>
          <w:p w14:paraId="591118F0" w14:textId="77777777" w:rsidR="0043283F" w:rsidRDefault="00000000">
            <w:r>
              <w:rPr>
                <w:sz w:val="18"/>
              </w:rPr>
              <w:t>0 / 6000</w:t>
            </w:r>
          </w:p>
        </w:tc>
        <w:tc>
          <w:tcPr>
            <w:tcW w:w="1949" w:type="dxa"/>
          </w:tcPr>
          <w:p w14:paraId="7FF68FB1" w14:textId="77777777" w:rsidR="0043283F" w:rsidRDefault="00000000">
            <w:r>
              <w:rPr>
                <w:sz w:val="18"/>
              </w:rPr>
              <w:t>164 µs</w:t>
            </w:r>
          </w:p>
        </w:tc>
        <w:tc>
          <w:tcPr>
            <w:tcW w:w="1949" w:type="dxa"/>
          </w:tcPr>
          <w:p w14:paraId="30F377B5" w14:textId="77777777" w:rsidR="0043283F" w:rsidRDefault="00000000">
            <w:r>
              <w:rPr>
                <w:sz w:val="18"/>
              </w:rPr>
              <w:t>351 µs</w:t>
            </w:r>
          </w:p>
        </w:tc>
      </w:tr>
      <w:tr w:rsidR="0043283F" w14:paraId="5B875DDB" w14:textId="77777777">
        <w:trPr>
          <w:jc w:val="center"/>
        </w:trPr>
        <w:tc>
          <w:tcPr>
            <w:tcW w:w="1949" w:type="dxa"/>
          </w:tcPr>
          <w:p w14:paraId="5B5B22A7" w14:textId="77777777" w:rsidR="0043283F" w:rsidRDefault="00000000">
            <w:r>
              <w:rPr>
                <w:sz w:val="18"/>
              </w:rPr>
              <w:t>CAN 루프백, PD (가상 ESC는 CPU0)</w:t>
            </w:r>
          </w:p>
        </w:tc>
        <w:tc>
          <w:tcPr>
            <w:tcW w:w="1949" w:type="dxa"/>
          </w:tcPr>
          <w:p w14:paraId="524D4825" w14:textId="77777777" w:rsidR="0043283F" w:rsidRDefault="00000000">
            <w:r>
              <w:rPr>
                <w:sz w:val="18"/>
              </w:rPr>
              <w:t>1.4 / 24~44 / 811 µs*</w:t>
            </w:r>
          </w:p>
        </w:tc>
        <w:tc>
          <w:tcPr>
            <w:tcW w:w="1949" w:type="dxa"/>
          </w:tcPr>
          <w:p w14:paraId="79D5875C" w14:textId="77777777" w:rsidR="0043283F" w:rsidRDefault="00000000">
            <w:r>
              <w:rPr>
                <w:sz w:val="18"/>
              </w:rPr>
              <w:t>4~11 / 10000</w:t>
            </w:r>
          </w:p>
        </w:tc>
        <w:tc>
          <w:tcPr>
            <w:tcW w:w="1949" w:type="dxa"/>
          </w:tcPr>
          <w:p w14:paraId="0FB6BF0C" w14:textId="77777777" w:rsidR="0043283F" w:rsidRDefault="00000000">
            <w:r>
              <w:rPr>
                <w:sz w:val="18"/>
              </w:rPr>
              <w:t>44 µs</w:t>
            </w:r>
          </w:p>
        </w:tc>
        <w:tc>
          <w:tcPr>
            <w:tcW w:w="1949" w:type="dxa"/>
          </w:tcPr>
          <w:p w14:paraId="70CBF51D" w14:textId="77777777" w:rsidR="0043283F" w:rsidRDefault="00000000">
            <w:r>
              <w:rPr>
                <w:sz w:val="18"/>
              </w:rPr>
              <w:t>933 µs</w:t>
            </w:r>
          </w:p>
        </w:tc>
      </w:tr>
      <w:tr w:rsidR="0043283F" w14:paraId="2FE10E17" w14:textId="77777777">
        <w:trPr>
          <w:jc w:val="center"/>
        </w:trPr>
        <w:tc>
          <w:tcPr>
            <w:tcW w:w="1949" w:type="dxa"/>
          </w:tcPr>
          <w:p w14:paraId="73289237" w14:textId="77777777" w:rsidR="0043283F" w:rsidRDefault="00000000">
            <w:r>
              <w:rPr>
                <w:sz w:val="18"/>
              </w:rPr>
              <w:t>CAN 루프백, VQC-PL</w:t>
            </w:r>
          </w:p>
        </w:tc>
        <w:tc>
          <w:tcPr>
            <w:tcW w:w="1949" w:type="dxa"/>
          </w:tcPr>
          <w:p w14:paraId="767E4B40" w14:textId="77777777" w:rsidR="0043283F" w:rsidRDefault="00000000">
            <w:r>
              <w:rPr>
                <w:sz w:val="18"/>
              </w:rPr>
              <w:t>184 / 480 / 851 µs</w:t>
            </w:r>
          </w:p>
        </w:tc>
        <w:tc>
          <w:tcPr>
            <w:tcW w:w="1949" w:type="dxa"/>
          </w:tcPr>
          <w:p w14:paraId="6619DF71" w14:textId="77777777" w:rsidR="0043283F" w:rsidRDefault="00000000">
            <w:r>
              <w:rPr>
                <w:sz w:val="18"/>
              </w:rPr>
              <w:t>79 / 10000</w:t>
            </w:r>
          </w:p>
        </w:tc>
        <w:tc>
          <w:tcPr>
            <w:tcW w:w="1949" w:type="dxa"/>
          </w:tcPr>
          <w:p w14:paraId="099DE25F" w14:textId="77777777" w:rsidR="0043283F" w:rsidRDefault="00000000">
            <w:r>
              <w:rPr>
                <w:sz w:val="18"/>
              </w:rPr>
              <w:t>139 µs</w:t>
            </w:r>
          </w:p>
        </w:tc>
        <w:tc>
          <w:tcPr>
            <w:tcW w:w="1949" w:type="dxa"/>
          </w:tcPr>
          <w:p w14:paraId="090214B5" w14:textId="77777777" w:rsidR="0043283F" w:rsidRDefault="00000000">
            <w:r>
              <w:rPr>
                <w:sz w:val="18"/>
              </w:rPr>
              <w:t>966 µs</w:t>
            </w:r>
          </w:p>
        </w:tc>
      </w:tr>
    </w:tbl>
    <w:p w14:paraId="67E653E2" w14:textId="77777777" w:rsidR="0043283F" w:rsidRDefault="0043283F"/>
    <w:p w14:paraId="0A2CE28A" w14:textId="77777777" w:rsidR="0043283F" w:rsidRDefault="00000000">
      <w:pPr>
        <w:rPr>
          <w:lang w:eastAsia="ko-KR"/>
        </w:rPr>
      </w:pPr>
      <w:r>
        <w:rPr>
          <w:lang w:eastAsia="ko-KR"/>
        </w:rPr>
        <w:t>* 가상 ESC를 실시간 처리 방식으로 바꾸기 전의 측정입니다. 바꾼 뒤에는 정책 계산과 가상 ESC 응답(약 960 µs)을 합치면 1 ms를 넘어 주기가 밀립니다. 이 지연의 대부분은 가상 ESC의 Python 처리이고, 실제 ESC는 µs 단위로 응답합니다.</w:t>
      </w:r>
    </w:p>
    <w:p w14:paraId="76FB8F03" w14:textId="77777777" w:rsidR="0043283F" w:rsidRDefault="00000000">
      <w:pPr>
        <w:rPr>
          <w:lang w:eastAsia="ko-KR"/>
        </w:rPr>
      </w:pPr>
      <w:r>
        <w:rPr>
          <w:b/>
          <w:lang w:eastAsia="ko-KR"/>
        </w:rPr>
        <w:t>판단</w:t>
      </w:r>
      <w:r>
        <w:rPr>
          <w:lang w:eastAsia="ko-KR"/>
        </w:rPr>
        <w:t>: 같은 보드에서 ESC 흉내를 빼고(</w:t>
      </w:r>
      <w:r>
        <w:rPr>
          <w:rFonts w:ascii="Consolas" w:eastAsia="Consolas" w:hAnsi="Consolas"/>
          <w:color w:val="8B1A1A"/>
          <w:sz w:val="19"/>
          <w:lang w:eastAsia="ko-KR"/>
        </w:rPr>
        <w:t>--sim</w:t>
      </w:r>
      <w:r>
        <w:rPr>
          <w:lang w:eastAsia="ko-KR"/>
        </w:rPr>
        <w:t xml:space="preserve">) PL 정책을 쓰면, </w:t>
      </w:r>
      <w:r>
        <w:rPr>
          <w:b/>
          <w:lang w:eastAsia="ko-KR"/>
        </w:rPr>
        <w:t>1 kHz 주기 지터 p99 4.1 µs로 G2 기준(&lt; 20 µs)을 충족</w:t>
      </w:r>
      <w:r>
        <w:rPr>
          <w:lang w:eastAsia="ko-KR"/>
        </w:rPr>
        <w:t>합니다. 실 ESC와 실 CAN 버스에서의 지터는 측정하지 못했습니다.</w:t>
      </w:r>
    </w:p>
    <w:p w14:paraId="2BAA5FDA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4.5 FPGA 구현</w:t>
      </w:r>
    </w:p>
    <w:p w14:paraId="422BE81D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7F9127B4" wp14:editId="7EAD2DBB">
            <wp:extent cx="5760000" cy="27679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4-hls-optim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8A09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14. HLS 최적화 단계별 VQC 코어 지연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43283F" w14:paraId="0A0E0437" w14:textId="77777777">
        <w:trPr>
          <w:jc w:val="center"/>
        </w:trPr>
        <w:tc>
          <w:tcPr>
            <w:tcW w:w="1624" w:type="dxa"/>
            <w:shd w:val="clear" w:color="auto" w:fill="DCE6F2"/>
          </w:tcPr>
          <w:p w14:paraId="76E04B84" w14:textId="77777777" w:rsidR="0043283F" w:rsidRDefault="00000000">
            <w:r>
              <w:rPr>
                <w:b/>
                <w:sz w:val="18"/>
              </w:rPr>
              <w:t>단계</w:t>
            </w:r>
          </w:p>
        </w:tc>
        <w:tc>
          <w:tcPr>
            <w:tcW w:w="1624" w:type="dxa"/>
            <w:shd w:val="clear" w:color="auto" w:fill="DCE6F2"/>
          </w:tcPr>
          <w:p w14:paraId="15BDF566" w14:textId="77777777" w:rsidR="0043283F" w:rsidRDefault="00000000">
            <w:r>
              <w:rPr>
                <w:b/>
                <w:sz w:val="18"/>
              </w:rPr>
              <w:t>변경</w:t>
            </w:r>
          </w:p>
        </w:tc>
        <w:tc>
          <w:tcPr>
            <w:tcW w:w="1624" w:type="dxa"/>
            <w:shd w:val="clear" w:color="auto" w:fill="DCE6F2"/>
          </w:tcPr>
          <w:p w14:paraId="337C19DB" w14:textId="77777777" w:rsidR="0043283F" w:rsidRDefault="00000000">
            <w:r>
              <w:rPr>
                <w:b/>
                <w:sz w:val="18"/>
              </w:rPr>
              <w:t>지연</w:t>
            </w:r>
          </w:p>
        </w:tc>
        <w:tc>
          <w:tcPr>
            <w:tcW w:w="1624" w:type="dxa"/>
            <w:shd w:val="clear" w:color="auto" w:fill="DCE6F2"/>
          </w:tcPr>
          <w:p w14:paraId="3AF8AB32" w14:textId="77777777" w:rsidR="0043283F" w:rsidRDefault="00000000">
            <w:r>
              <w:rPr>
                <w:b/>
                <w:sz w:val="18"/>
              </w:rPr>
              <w:t>추정 클럭</w:t>
            </w:r>
          </w:p>
        </w:tc>
        <w:tc>
          <w:tcPr>
            <w:tcW w:w="1624" w:type="dxa"/>
            <w:shd w:val="clear" w:color="auto" w:fill="DCE6F2"/>
          </w:tcPr>
          <w:p w14:paraId="70CC5F53" w14:textId="77777777" w:rsidR="0043283F" w:rsidRDefault="00000000">
            <w:r>
              <w:rPr>
                <w:b/>
                <w:sz w:val="18"/>
              </w:rPr>
              <w:t>LUT / DSP</w:t>
            </w:r>
          </w:p>
        </w:tc>
        <w:tc>
          <w:tcPr>
            <w:tcW w:w="1624" w:type="dxa"/>
            <w:shd w:val="clear" w:color="auto" w:fill="DCE6F2"/>
          </w:tcPr>
          <w:p w14:paraId="6B71DBE6" w14:textId="77777777" w:rsidR="0043283F" w:rsidRDefault="00000000">
            <w:r>
              <w:rPr>
                <w:b/>
                <w:sz w:val="18"/>
              </w:rPr>
              <w:t>핵심 병목</w:t>
            </w:r>
          </w:p>
        </w:tc>
      </w:tr>
      <w:tr w:rsidR="0043283F" w14:paraId="772C6216" w14:textId="77777777">
        <w:trPr>
          <w:jc w:val="center"/>
        </w:trPr>
        <w:tc>
          <w:tcPr>
            <w:tcW w:w="1624" w:type="dxa"/>
          </w:tcPr>
          <w:p w14:paraId="56C4569F" w14:textId="77777777" w:rsidR="0043283F" w:rsidRDefault="00000000">
            <w:r>
              <w:rPr>
                <w:sz w:val="18"/>
              </w:rPr>
              <w:t>v1</w:t>
            </w:r>
          </w:p>
        </w:tc>
        <w:tc>
          <w:tcPr>
            <w:tcW w:w="1624" w:type="dxa"/>
          </w:tcPr>
          <w:p w14:paraId="453BE4C8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(BRAM 상태벡터)</w:t>
            </w:r>
          </w:p>
        </w:tc>
        <w:tc>
          <w:tcPr>
            <w:tcW w:w="1624" w:type="dxa"/>
          </w:tcPr>
          <w:p w14:paraId="25C4B063" w14:textId="77777777" w:rsidR="0043283F" w:rsidRDefault="00000000">
            <w:r>
              <w:rPr>
                <w:sz w:val="18"/>
              </w:rPr>
              <w:t>15,343 cyc (153 µs*)</w:t>
            </w:r>
          </w:p>
        </w:tc>
        <w:tc>
          <w:tcPr>
            <w:tcW w:w="1624" w:type="dxa"/>
          </w:tcPr>
          <w:p w14:paraId="05AF96BE" w14:textId="77777777" w:rsidR="0043283F" w:rsidRDefault="00000000">
            <w:r>
              <w:rPr>
                <w:sz w:val="18"/>
              </w:rPr>
              <w:t>14.5 ns ❌</w:t>
            </w:r>
          </w:p>
        </w:tc>
        <w:tc>
          <w:tcPr>
            <w:tcW w:w="1624" w:type="dxa"/>
          </w:tcPr>
          <w:p w14:paraId="3C36A328" w14:textId="77777777" w:rsidR="0043283F" w:rsidRDefault="00000000">
            <w:r>
              <w:rPr>
                <w:sz w:val="18"/>
              </w:rPr>
              <w:t>36 % / 40 %</w:t>
            </w:r>
          </w:p>
        </w:tc>
        <w:tc>
          <w:tcPr>
            <w:tcW w:w="1624" w:type="dxa"/>
          </w:tcPr>
          <w:p w14:paraId="171E0ED9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메모리 포트·거짓 의존</w:t>
            </w:r>
          </w:p>
        </w:tc>
      </w:tr>
      <w:tr w:rsidR="0043283F" w14:paraId="0A0B05D4" w14:textId="77777777">
        <w:trPr>
          <w:jc w:val="center"/>
        </w:trPr>
        <w:tc>
          <w:tcPr>
            <w:tcW w:w="1624" w:type="dxa"/>
          </w:tcPr>
          <w:p w14:paraId="7CBBDC3A" w14:textId="77777777" w:rsidR="0043283F" w:rsidRDefault="00000000">
            <w:r>
              <w:rPr>
                <w:sz w:val="18"/>
              </w:rPr>
              <w:t>v2</w:t>
            </w:r>
          </w:p>
        </w:tc>
        <w:tc>
          <w:tcPr>
            <w:tcW w:w="1624" w:type="dxa"/>
          </w:tcPr>
          <w:p w14:paraId="4DFC8F09" w14:textId="77777777" w:rsidR="0043283F" w:rsidRDefault="00000000">
            <w:r>
              <w:rPr>
                <w:sz w:val="18"/>
              </w:rPr>
              <w:t>완전 분할 + unroll 2 + DEPENDENCE</w:t>
            </w:r>
          </w:p>
        </w:tc>
        <w:tc>
          <w:tcPr>
            <w:tcW w:w="1624" w:type="dxa"/>
          </w:tcPr>
          <w:p w14:paraId="6D0830BF" w14:textId="77777777" w:rsidR="0043283F" w:rsidRDefault="00000000">
            <w:r>
              <w:rPr>
                <w:sz w:val="18"/>
              </w:rPr>
              <w:t>12,462 cyc</w:t>
            </w:r>
          </w:p>
        </w:tc>
        <w:tc>
          <w:tcPr>
            <w:tcW w:w="1624" w:type="dxa"/>
          </w:tcPr>
          <w:p w14:paraId="6E42FF7A" w14:textId="77777777" w:rsidR="0043283F" w:rsidRDefault="00000000">
            <w:r>
              <w:rPr>
                <w:sz w:val="18"/>
              </w:rPr>
              <w:t>19.9 ns ❌</w:t>
            </w:r>
          </w:p>
        </w:tc>
        <w:tc>
          <w:tcPr>
            <w:tcW w:w="1624" w:type="dxa"/>
          </w:tcPr>
          <w:p w14:paraId="1B4FE156" w14:textId="77777777" w:rsidR="0043283F" w:rsidRDefault="00000000">
            <w:r>
              <w:rPr>
                <w:sz w:val="18"/>
              </w:rPr>
              <w:t>74 % / 51 %</w:t>
            </w:r>
          </w:p>
        </w:tc>
        <w:tc>
          <w:tcPr>
            <w:tcW w:w="1624" w:type="dxa"/>
          </w:tcPr>
          <w:p w14:paraId="62845703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루프 평탄화로 큐빗 간 실제 의존 → II=27</w:t>
            </w:r>
          </w:p>
        </w:tc>
      </w:tr>
      <w:tr w:rsidR="0043283F" w14:paraId="2048A28C" w14:textId="77777777">
        <w:trPr>
          <w:jc w:val="center"/>
        </w:trPr>
        <w:tc>
          <w:tcPr>
            <w:tcW w:w="1624" w:type="dxa"/>
          </w:tcPr>
          <w:p w14:paraId="63EB5388" w14:textId="77777777" w:rsidR="0043283F" w:rsidRDefault="00000000">
            <w:r>
              <w:rPr>
                <w:sz w:val="18"/>
              </w:rPr>
              <w:t>v3</w:t>
            </w:r>
          </w:p>
        </w:tc>
        <w:tc>
          <w:tcPr>
            <w:tcW w:w="1624" w:type="dxa"/>
          </w:tcPr>
          <w:p w14:paraId="55F0671D" w14:textId="77777777" w:rsidR="0043283F" w:rsidRDefault="00000000">
            <w:r>
              <w:rPr>
                <w:sz w:val="18"/>
              </w:rPr>
              <w:t>LOOP_FLATTEN off</w:t>
            </w:r>
          </w:p>
        </w:tc>
        <w:tc>
          <w:tcPr>
            <w:tcW w:w="1624" w:type="dxa"/>
          </w:tcPr>
          <w:p w14:paraId="02B0B428" w14:textId="77777777" w:rsidR="0043283F" w:rsidRDefault="00000000">
            <w:r>
              <w:rPr>
                <w:sz w:val="18"/>
              </w:rPr>
              <w:t>12,915 cyc</w:t>
            </w:r>
          </w:p>
        </w:tc>
        <w:tc>
          <w:tcPr>
            <w:tcW w:w="1624" w:type="dxa"/>
          </w:tcPr>
          <w:p w14:paraId="4FFC163B" w14:textId="77777777" w:rsidR="0043283F" w:rsidRDefault="00000000">
            <w:r>
              <w:rPr>
                <w:sz w:val="18"/>
              </w:rPr>
              <w:t>14.5 ns ❌</w:t>
            </w:r>
          </w:p>
        </w:tc>
        <w:tc>
          <w:tcPr>
            <w:tcW w:w="1624" w:type="dxa"/>
          </w:tcPr>
          <w:p w14:paraId="14EDBC04" w14:textId="77777777" w:rsidR="0043283F" w:rsidRDefault="00000000">
            <w:r>
              <w:rPr>
                <w:sz w:val="18"/>
              </w:rPr>
              <w:t>61 % / 62 %</w:t>
            </w:r>
          </w:p>
        </w:tc>
        <w:tc>
          <w:tcPr>
            <w:tcW w:w="1624" w:type="dxa"/>
          </w:tcPr>
          <w:p w14:paraId="7F52A31E" w14:textId="77777777" w:rsidR="0043283F" w:rsidRDefault="00000000">
            <w:r>
              <w:rPr>
                <w:sz w:val="18"/>
              </w:rPr>
              <w:t>제자리 갱신 → II=15</w:t>
            </w:r>
          </w:p>
        </w:tc>
      </w:tr>
      <w:tr w:rsidR="0043283F" w14:paraId="201DD69C" w14:textId="77777777">
        <w:trPr>
          <w:jc w:val="center"/>
        </w:trPr>
        <w:tc>
          <w:tcPr>
            <w:tcW w:w="1624" w:type="dxa"/>
          </w:tcPr>
          <w:p w14:paraId="1D9096E0" w14:textId="77777777" w:rsidR="0043283F" w:rsidRDefault="00000000">
            <w:r>
              <w:rPr>
                <w:sz w:val="18"/>
              </w:rPr>
              <w:t>v4</w:t>
            </w:r>
          </w:p>
        </w:tc>
        <w:tc>
          <w:tcPr>
            <w:tcW w:w="1624" w:type="dxa"/>
          </w:tcPr>
          <w:p w14:paraId="4EF8C3D3" w14:textId="77777777" w:rsidR="0043283F" w:rsidRDefault="00000000">
            <w:r>
              <w:rPr>
                <w:b/>
                <w:sz w:val="18"/>
              </w:rPr>
              <w:t>ping-pong (out-</w:t>
            </w:r>
            <w:r>
              <w:rPr>
                <w:b/>
                <w:sz w:val="18"/>
              </w:rPr>
              <w:lastRenderedPageBreak/>
              <w:t>of-place)</w:t>
            </w:r>
          </w:p>
        </w:tc>
        <w:tc>
          <w:tcPr>
            <w:tcW w:w="1624" w:type="dxa"/>
          </w:tcPr>
          <w:p w14:paraId="387D5530" w14:textId="77777777" w:rsidR="0043283F" w:rsidRDefault="00000000">
            <w:r>
              <w:rPr>
                <w:sz w:val="18"/>
              </w:rPr>
              <w:lastRenderedPageBreak/>
              <w:t>2,643 cyc (</w:t>
            </w:r>
            <w:r>
              <w:rPr>
                <w:b/>
                <w:sz w:val="18"/>
              </w:rPr>
              <w:t xml:space="preserve">26.4 </w:t>
            </w:r>
            <w:r>
              <w:rPr>
                <w:b/>
                <w:sz w:val="18"/>
              </w:rPr>
              <w:lastRenderedPageBreak/>
              <w:t>µs</w:t>
            </w:r>
            <w:r>
              <w:rPr>
                <w:sz w:val="18"/>
              </w:rPr>
              <w:t>)</w:t>
            </w:r>
          </w:p>
        </w:tc>
        <w:tc>
          <w:tcPr>
            <w:tcW w:w="1624" w:type="dxa"/>
          </w:tcPr>
          <w:p w14:paraId="3B39DC9E" w14:textId="77777777" w:rsidR="0043283F" w:rsidRDefault="00000000">
            <w:r>
              <w:rPr>
                <w:sz w:val="18"/>
              </w:rPr>
              <w:lastRenderedPageBreak/>
              <w:t>8.84 ns ✅</w:t>
            </w:r>
          </w:p>
        </w:tc>
        <w:tc>
          <w:tcPr>
            <w:tcW w:w="1624" w:type="dxa"/>
          </w:tcPr>
          <w:p w14:paraId="35D16C7F" w14:textId="77777777" w:rsidR="0043283F" w:rsidRDefault="00000000">
            <w:r>
              <w:rPr>
                <w:sz w:val="18"/>
              </w:rPr>
              <w:t>66 % / 66 %</w:t>
            </w:r>
          </w:p>
        </w:tc>
        <w:tc>
          <w:tcPr>
            <w:tcW w:w="1624" w:type="dxa"/>
          </w:tcPr>
          <w:p w14:paraId="3E3C0879" w14:textId="77777777" w:rsidR="0043283F" w:rsidRDefault="00000000">
            <w:r>
              <w:rPr>
                <w:sz w:val="18"/>
              </w:rPr>
              <w:t>— (II=1 달성)</w:t>
            </w:r>
          </w:p>
        </w:tc>
      </w:tr>
      <w:tr w:rsidR="0043283F" w14:paraId="2CE8EEAD" w14:textId="77777777">
        <w:trPr>
          <w:jc w:val="center"/>
        </w:trPr>
        <w:tc>
          <w:tcPr>
            <w:tcW w:w="1624" w:type="dxa"/>
          </w:tcPr>
          <w:p w14:paraId="33BEF18B" w14:textId="77777777" w:rsidR="0043283F" w:rsidRDefault="00000000">
            <w:r>
              <w:rPr>
                <w:sz w:val="18"/>
              </w:rPr>
              <w:t>v5</w:t>
            </w:r>
          </w:p>
        </w:tc>
        <w:tc>
          <w:tcPr>
            <w:tcW w:w="1624" w:type="dxa"/>
          </w:tcPr>
          <w:p w14:paraId="3F45374A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초월함수를 PS로 이전 (최종)</w:t>
            </w:r>
          </w:p>
        </w:tc>
        <w:tc>
          <w:tcPr>
            <w:tcW w:w="1624" w:type="dxa"/>
          </w:tcPr>
          <w:p w14:paraId="5D66EAE5" w14:textId="77777777" w:rsidR="0043283F" w:rsidRDefault="00000000">
            <w:r>
              <w:rPr>
                <w:sz w:val="18"/>
              </w:rPr>
              <w:t>2,248 cyc (</w:t>
            </w:r>
            <w:r>
              <w:rPr>
                <w:b/>
                <w:sz w:val="18"/>
              </w:rPr>
              <w:t>22.5 µs</w:t>
            </w:r>
            <w:r>
              <w:rPr>
                <w:sz w:val="18"/>
              </w:rPr>
              <w:t>)</w:t>
            </w:r>
          </w:p>
        </w:tc>
        <w:tc>
          <w:tcPr>
            <w:tcW w:w="1624" w:type="dxa"/>
          </w:tcPr>
          <w:p w14:paraId="504E4B4D" w14:textId="77777777" w:rsidR="0043283F" w:rsidRDefault="00000000">
            <w:r>
              <w:rPr>
                <w:sz w:val="18"/>
              </w:rPr>
              <w:t>8.84 ns ✅</w:t>
            </w:r>
          </w:p>
        </w:tc>
        <w:tc>
          <w:tcPr>
            <w:tcW w:w="1624" w:type="dxa"/>
          </w:tcPr>
          <w:p w14:paraId="66ABA954" w14:textId="77777777" w:rsidR="0043283F" w:rsidRDefault="00000000">
            <w:r>
              <w:rPr>
                <w:sz w:val="18"/>
              </w:rPr>
              <w:t>40 % / 32 %</w:t>
            </w:r>
          </w:p>
        </w:tc>
        <w:tc>
          <w:tcPr>
            <w:tcW w:w="1624" w:type="dxa"/>
          </w:tcPr>
          <w:p w14:paraId="628BEBFB" w14:textId="77777777" w:rsidR="0043283F" w:rsidRDefault="00000000">
            <w:r>
              <w:rPr>
                <w:sz w:val="18"/>
              </w:rPr>
              <w:t>—</w:t>
            </w:r>
          </w:p>
        </w:tc>
      </w:tr>
    </w:tbl>
    <w:p w14:paraId="7F192B4D" w14:textId="77777777" w:rsidR="0043283F" w:rsidRDefault="0043283F"/>
    <w:p w14:paraId="039F1B9E" w14:textId="77777777" w:rsidR="0043283F" w:rsidRDefault="00000000">
      <w:pPr>
        <w:rPr>
          <w:lang w:eastAsia="ko-KR"/>
        </w:rPr>
      </w:pPr>
      <w:r>
        <w:rPr>
          <w:lang w:eastAsia="ko-KR"/>
        </w:rPr>
        <w:t>* 100 MHz 환산값. v1~v3는 추정 클럭이 10 ns를 넘어 실제로는 100 MHz에서 동작할 수 없습니다.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3F" w14:paraId="633DC1A5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09F32C6E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비트스트림 (배치·배선 후)</w:t>
            </w:r>
          </w:p>
        </w:tc>
        <w:tc>
          <w:tcPr>
            <w:tcW w:w="3249" w:type="dxa"/>
            <w:shd w:val="clear" w:color="auto" w:fill="DCE6F2"/>
          </w:tcPr>
          <w:p w14:paraId="50FC3BFF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can0.bit</w:t>
            </w:r>
          </w:p>
        </w:tc>
        <w:tc>
          <w:tcPr>
            <w:tcW w:w="3249" w:type="dxa"/>
            <w:shd w:val="clear" w:color="auto" w:fill="DCE6F2"/>
          </w:tcPr>
          <w:p w14:paraId="77967CC6" w14:textId="77777777" w:rsidR="0043283F" w:rsidRDefault="00000000">
            <w:r>
              <w:rPr>
                <w:rFonts w:ascii="Consolas" w:eastAsia="Consolas" w:hAnsi="Consolas"/>
                <w:color w:val="8B1A1A"/>
                <w:sz w:val="16"/>
              </w:rPr>
              <w:t>vqc_can0.bit</w:t>
            </w:r>
            <w:r>
              <w:rPr>
                <w:b/>
                <w:sz w:val="18"/>
              </w:rPr>
              <w:t xml:space="preserve"> (최종)</w:t>
            </w:r>
          </w:p>
        </w:tc>
      </w:tr>
      <w:tr w:rsidR="0043283F" w14:paraId="09D82852" w14:textId="77777777">
        <w:trPr>
          <w:jc w:val="center"/>
        </w:trPr>
        <w:tc>
          <w:tcPr>
            <w:tcW w:w="3249" w:type="dxa"/>
          </w:tcPr>
          <w:p w14:paraId="533AD199" w14:textId="77777777" w:rsidR="0043283F" w:rsidRDefault="00000000">
            <w:r>
              <w:rPr>
                <w:sz w:val="18"/>
              </w:rPr>
              <w:t>WNS @ 100 MHz</w:t>
            </w:r>
          </w:p>
        </w:tc>
        <w:tc>
          <w:tcPr>
            <w:tcW w:w="3249" w:type="dxa"/>
          </w:tcPr>
          <w:p w14:paraId="1287C1B0" w14:textId="77777777" w:rsidR="0043283F" w:rsidRDefault="00000000">
            <w:r>
              <w:rPr>
                <w:sz w:val="18"/>
              </w:rPr>
              <w:t>(PL 로직 없음)</w:t>
            </w:r>
          </w:p>
        </w:tc>
        <w:tc>
          <w:tcPr>
            <w:tcW w:w="3249" w:type="dxa"/>
          </w:tcPr>
          <w:p w14:paraId="7D1E2E03" w14:textId="77777777" w:rsidR="0043283F" w:rsidRDefault="00000000">
            <w:r>
              <w:rPr>
                <w:sz w:val="18"/>
              </w:rPr>
              <w:t>+0.366 ns ✅</w:t>
            </w:r>
          </w:p>
        </w:tc>
      </w:tr>
      <w:tr w:rsidR="0043283F" w14:paraId="23204222" w14:textId="77777777">
        <w:trPr>
          <w:jc w:val="center"/>
        </w:trPr>
        <w:tc>
          <w:tcPr>
            <w:tcW w:w="3249" w:type="dxa"/>
          </w:tcPr>
          <w:p w14:paraId="448F9599" w14:textId="77777777" w:rsidR="0043283F" w:rsidRDefault="00000000">
            <w:r>
              <w:rPr>
                <w:sz w:val="18"/>
              </w:rPr>
              <w:t>LUT / FF</w:t>
            </w:r>
          </w:p>
        </w:tc>
        <w:tc>
          <w:tcPr>
            <w:tcW w:w="3249" w:type="dxa"/>
          </w:tcPr>
          <w:p w14:paraId="536AF72E" w14:textId="77777777" w:rsidR="0043283F" w:rsidRDefault="00000000">
            <w:r>
              <w:rPr>
                <w:sz w:val="18"/>
              </w:rPr>
              <w:t>거의 0</w:t>
            </w:r>
          </w:p>
        </w:tc>
        <w:tc>
          <w:tcPr>
            <w:tcW w:w="3249" w:type="dxa"/>
          </w:tcPr>
          <w:p w14:paraId="49998F6E" w14:textId="77777777" w:rsidR="0043283F" w:rsidRDefault="00000000">
            <w:r>
              <w:rPr>
                <w:sz w:val="18"/>
              </w:rPr>
              <w:t>15,404 (29.0 %) / 23,392 (22.0 %)</w:t>
            </w:r>
          </w:p>
        </w:tc>
      </w:tr>
      <w:tr w:rsidR="0043283F" w14:paraId="352F5939" w14:textId="77777777">
        <w:trPr>
          <w:jc w:val="center"/>
        </w:trPr>
        <w:tc>
          <w:tcPr>
            <w:tcW w:w="3249" w:type="dxa"/>
          </w:tcPr>
          <w:p w14:paraId="2795DDA8" w14:textId="77777777" w:rsidR="0043283F" w:rsidRDefault="00000000">
            <w:r>
              <w:rPr>
                <w:sz w:val="18"/>
              </w:rPr>
              <w:t>DSP / BRAM</w:t>
            </w:r>
          </w:p>
        </w:tc>
        <w:tc>
          <w:tcPr>
            <w:tcW w:w="3249" w:type="dxa"/>
          </w:tcPr>
          <w:p w14:paraId="3B653E90" w14:textId="77777777" w:rsidR="0043283F" w:rsidRDefault="00000000">
            <w:r>
              <w:rPr>
                <w:sz w:val="18"/>
              </w:rPr>
              <w:t>0 / 0</w:t>
            </w:r>
          </w:p>
        </w:tc>
        <w:tc>
          <w:tcPr>
            <w:tcW w:w="3249" w:type="dxa"/>
          </w:tcPr>
          <w:p w14:paraId="361DED8F" w14:textId="77777777" w:rsidR="0043283F" w:rsidRDefault="00000000">
            <w:r>
              <w:rPr>
                <w:sz w:val="18"/>
              </w:rPr>
              <w:t>72 (32.7 %) / 2 (1.4 %)</w:t>
            </w:r>
          </w:p>
        </w:tc>
      </w:tr>
    </w:tbl>
    <w:p w14:paraId="747EA41D" w14:textId="77777777" w:rsidR="0043283F" w:rsidRDefault="0043283F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43283F" w14:paraId="0DD9CC73" w14:textId="77777777">
        <w:trPr>
          <w:jc w:val="center"/>
        </w:trPr>
        <w:tc>
          <w:tcPr>
            <w:tcW w:w="2436" w:type="dxa"/>
            <w:shd w:val="clear" w:color="auto" w:fill="DCE6F2"/>
          </w:tcPr>
          <w:p w14:paraId="396AE685" w14:textId="77777777" w:rsidR="0043283F" w:rsidRDefault="00000000">
            <w:r>
              <w:rPr>
                <w:b/>
                <w:sz w:val="18"/>
              </w:rPr>
              <w:t>추론 경로 실측 (보드, CPU1, SCHED_FIFO, 20,000회)</w:t>
            </w:r>
          </w:p>
        </w:tc>
        <w:tc>
          <w:tcPr>
            <w:tcW w:w="2436" w:type="dxa"/>
            <w:shd w:val="clear" w:color="auto" w:fill="DCE6F2"/>
          </w:tcPr>
          <w:p w14:paraId="551A4B11" w14:textId="77777777" w:rsidR="0043283F" w:rsidRDefault="00000000">
            <w:r>
              <w:rPr>
                <w:b/>
                <w:sz w:val="18"/>
              </w:rPr>
              <w:t>p50</w:t>
            </w:r>
          </w:p>
        </w:tc>
        <w:tc>
          <w:tcPr>
            <w:tcW w:w="2436" w:type="dxa"/>
            <w:shd w:val="clear" w:color="auto" w:fill="DCE6F2"/>
          </w:tcPr>
          <w:p w14:paraId="6CBEA157" w14:textId="77777777" w:rsidR="0043283F" w:rsidRDefault="00000000">
            <w:r>
              <w:rPr>
                <w:b/>
                <w:sz w:val="18"/>
              </w:rPr>
              <w:t>p99</w:t>
            </w:r>
          </w:p>
        </w:tc>
        <w:tc>
          <w:tcPr>
            <w:tcW w:w="2436" w:type="dxa"/>
            <w:shd w:val="clear" w:color="auto" w:fill="DCE6F2"/>
          </w:tcPr>
          <w:p w14:paraId="68408276" w14:textId="77777777" w:rsidR="0043283F" w:rsidRDefault="00000000">
            <w:r>
              <w:rPr>
                <w:b/>
                <w:sz w:val="18"/>
              </w:rPr>
              <w:t>최대</w:t>
            </w:r>
          </w:p>
        </w:tc>
      </w:tr>
      <w:tr w:rsidR="0043283F" w14:paraId="192C864D" w14:textId="77777777">
        <w:trPr>
          <w:jc w:val="center"/>
        </w:trPr>
        <w:tc>
          <w:tcPr>
            <w:tcW w:w="2436" w:type="dxa"/>
          </w:tcPr>
          <w:p w14:paraId="77851A9C" w14:textId="77777777" w:rsidR="0043283F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PL 경로 — C 드라이버</w:t>
            </w:r>
            <w:r>
              <w:rPr>
                <w:sz w:val="18"/>
                <w:lang w:eastAsia="ko-KR"/>
              </w:rPr>
              <w:t xml:space="preserve"> (특징·cos/sin + 레지스터 + 코어 + tanh)</w:t>
            </w:r>
          </w:p>
        </w:tc>
        <w:tc>
          <w:tcPr>
            <w:tcW w:w="2436" w:type="dxa"/>
          </w:tcPr>
          <w:p w14:paraId="485AD3C6" w14:textId="77777777" w:rsidR="0043283F" w:rsidRDefault="00000000">
            <w:r>
              <w:rPr>
                <w:b/>
                <w:sz w:val="18"/>
              </w:rPr>
              <w:t>29.0 µs</w:t>
            </w:r>
          </w:p>
        </w:tc>
        <w:tc>
          <w:tcPr>
            <w:tcW w:w="2436" w:type="dxa"/>
          </w:tcPr>
          <w:p w14:paraId="5F7B2B91" w14:textId="77777777" w:rsidR="0043283F" w:rsidRDefault="00000000">
            <w:r>
              <w:rPr>
                <w:b/>
                <w:sz w:val="18"/>
              </w:rPr>
              <w:t>29.8 µs</w:t>
            </w:r>
          </w:p>
        </w:tc>
        <w:tc>
          <w:tcPr>
            <w:tcW w:w="2436" w:type="dxa"/>
          </w:tcPr>
          <w:p w14:paraId="1343554F" w14:textId="77777777" w:rsidR="0043283F" w:rsidRDefault="00000000">
            <w:r>
              <w:rPr>
                <w:sz w:val="18"/>
              </w:rPr>
              <w:t>196 µs</w:t>
            </w:r>
          </w:p>
        </w:tc>
      </w:tr>
      <w:tr w:rsidR="0043283F" w14:paraId="7060D5CB" w14:textId="77777777">
        <w:trPr>
          <w:jc w:val="center"/>
        </w:trPr>
        <w:tc>
          <w:tcPr>
            <w:tcW w:w="2436" w:type="dxa"/>
          </w:tcPr>
          <w:p w14:paraId="5C29003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PS C 커널 (같은 계산 전체)</w:t>
            </w:r>
          </w:p>
        </w:tc>
        <w:tc>
          <w:tcPr>
            <w:tcW w:w="2436" w:type="dxa"/>
          </w:tcPr>
          <w:p w14:paraId="2BF9A8A1" w14:textId="77777777" w:rsidR="0043283F" w:rsidRDefault="00000000">
            <w:r>
              <w:rPr>
                <w:sz w:val="18"/>
              </w:rPr>
              <w:t>64.6 µs</w:t>
            </w:r>
          </w:p>
        </w:tc>
        <w:tc>
          <w:tcPr>
            <w:tcW w:w="2436" w:type="dxa"/>
          </w:tcPr>
          <w:p w14:paraId="23C6E4E2" w14:textId="77777777" w:rsidR="0043283F" w:rsidRDefault="00000000">
            <w:r>
              <w:rPr>
                <w:sz w:val="18"/>
              </w:rPr>
              <w:t>65.7 µs</w:t>
            </w:r>
          </w:p>
        </w:tc>
        <w:tc>
          <w:tcPr>
            <w:tcW w:w="2436" w:type="dxa"/>
          </w:tcPr>
          <w:p w14:paraId="20477504" w14:textId="77777777" w:rsidR="0043283F" w:rsidRDefault="00000000">
            <w:r>
              <w:rPr>
                <w:sz w:val="18"/>
              </w:rPr>
              <w:t>48 ms†</w:t>
            </w:r>
          </w:p>
        </w:tc>
      </w:tr>
      <w:tr w:rsidR="0043283F" w14:paraId="193723B9" w14:textId="77777777">
        <w:trPr>
          <w:jc w:val="center"/>
        </w:trPr>
        <w:tc>
          <w:tcPr>
            <w:tcW w:w="2436" w:type="dxa"/>
          </w:tcPr>
          <w:p w14:paraId="4DF6C78E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PL 경로 — Python에서 한 번 호출 (ctypes)</w:t>
            </w:r>
          </w:p>
        </w:tc>
        <w:tc>
          <w:tcPr>
            <w:tcW w:w="2436" w:type="dxa"/>
          </w:tcPr>
          <w:p w14:paraId="0F526157" w14:textId="77777777" w:rsidR="0043283F" w:rsidRDefault="00000000">
            <w:r>
              <w:rPr>
                <w:sz w:val="18"/>
              </w:rPr>
              <w:t>99 µs</w:t>
            </w:r>
          </w:p>
        </w:tc>
        <w:tc>
          <w:tcPr>
            <w:tcW w:w="2436" w:type="dxa"/>
          </w:tcPr>
          <w:p w14:paraId="666CF668" w14:textId="77777777" w:rsidR="0043283F" w:rsidRDefault="00000000">
            <w:r>
              <w:rPr>
                <w:sz w:val="18"/>
              </w:rPr>
              <w:t>115 µs</w:t>
            </w:r>
          </w:p>
        </w:tc>
        <w:tc>
          <w:tcPr>
            <w:tcW w:w="2436" w:type="dxa"/>
          </w:tcPr>
          <w:p w14:paraId="7D35EFA2" w14:textId="77777777" w:rsidR="0043283F" w:rsidRDefault="00000000">
            <w:r>
              <w:rPr>
                <w:sz w:val="18"/>
              </w:rPr>
              <w:t>—</w:t>
            </w:r>
          </w:p>
        </w:tc>
      </w:tr>
      <w:tr w:rsidR="0043283F" w14:paraId="6B8D12E5" w14:textId="77777777">
        <w:trPr>
          <w:jc w:val="center"/>
        </w:trPr>
        <w:tc>
          <w:tcPr>
            <w:tcW w:w="2436" w:type="dxa"/>
          </w:tcPr>
          <w:p w14:paraId="73622C12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PS 커널 — Python에서 한 번 호출 (ctypes)</w:t>
            </w:r>
          </w:p>
        </w:tc>
        <w:tc>
          <w:tcPr>
            <w:tcW w:w="2436" w:type="dxa"/>
          </w:tcPr>
          <w:p w14:paraId="1841B3C4" w14:textId="77777777" w:rsidR="0043283F" w:rsidRDefault="00000000">
            <w:r>
              <w:rPr>
                <w:sz w:val="18"/>
              </w:rPr>
              <w:t>109 µs</w:t>
            </w:r>
          </w:p>
        </w:tc>
        <w:tc>
          <w:tcPr>
            <w:tcW w:w="2436" w:type="dxa"/>
          </w:tcPr>
          <w:p w14:paraId="2B9A1808" w14:textId="77777777" w:rsidR="0043283F" w:rsidRDefault="00000000">
            <w:r>
              <w:rPr>
                <w:sz w:val="18"/>
              </w:rPr>
              <w:t>141 µs</w:t>
            </w:r>
          </w:p>
        </w:tc>
        <w:tc>
          <w:tcPr>
            <w:tcW w:w="2436" w:type="dxa"/>
          </w:tcPr>
          <w:p w14:paraId="5198BCBA" w14:textId="77777777" w:rsidR="0043283F" w:rsidRDefault="00000000">
            <w:r>
              <w:rPr>
                <w:sz w:val="18"/>
              </w:rPr>
              <w:t>—</w:t>
            </w:r>
          </w:p>
        </w:tc>
      </w:tr>
      <w:tr w:rsidR="0043283F" w14:paraId="3D281E5F" w14:textId="77777777">
        <w:trPr>
          <w:jc w:val="center"/>
        </w:trPr>
        <w:tc>
          <w:tcPr>
            <w:tcW w:w="2436" w:type="dxa"/>
          </w:tcPr>
          <w:p w14:paraId="1E1AC78A" w14:textId="77777777" w:rsidR="0043283F" w:rsidRDefault="00000000">
            <w:r>
              <w:rPr>
                <w:sz w:val="18"/>
              </w:rPr>
              <w:t>PL 경로 — 순수 Python MMIO (numpy)</w:t>
            </w:r>
          </w:p>
        </w:tc>
        <w:tc>
          <w:tcPr>
            <w:tcW w:w="2436" w:type="dxa"/>
          </w:tcPr>
          <w:p w14:paraId="0465C5A3" w14:textId="77777777" w:rsidR="0043283F" w:rsidRDefault="00000000">
            <w:r>
              <w:rPr>
                <w:sz w:val="18"/>
              </w:rPr>
              <w:t>746 µs</w:t>
            </w:r>
          </w:p>
        </w:tc>
        <w:tc>
          <w:tcPr>
            <w:tcW w:w="2436" w:type="dxa"/>
          </w:tcPr>
          <w:p w14:paraId="4F5BC326" w14:textId="77777777" w:rsidR="0043283F" w:rsidRDefault="00000000">
            <w:r>
              <w:rPr>
                <w:sz w:val="18"/>
              </w:rPr>
              <w:t>—</w:t>
            </w:r>
          </w:p>
        </w:tc>
        <w:tc>
          <w:tcPr>
            <w:tcW w:w="2436" w:type="dxa"/>
          </w:tcPr>
          <w:p w14:paraId="0E5A66D8" w14:textId="77777777" w:rsidR="0043283F" w:rsidRDefault="00000000">
            <w:r>
              <w:rPr>
                <w:sz w:val="18"/>
              </w:rPr>
              <w:t>—</w:t>
            </w:r>
          </w:p>
        </w:tc>
      </w:tr>
    </w:tbl>
    <w:p w14:paraId="4721FB4D" w14:textId="77777777" w:rsidR="0043283F" w:rsidRDefault="0043283F"/>
    <w:p w14:paraId="7DB29C2D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PL과 PS의 출력 차이는 학습 파라미터에서 최대 3.7e-7(테스트 벡터) / 3.9e-7(무작위 입력)로, FPGA와 ARM의 부동소수점 연산 순서·반올림 차이 수준입니다. 합성 가중치를 쓴 20,000회 C 벤치에서는 차이가 0이었습니다.</w:t>
      </w:r>
    </w:p>
    <w:p w14:paraId="481E5712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PL은 PS보다 </w:t>
      </w:r>
      <w:r>
        <w:rPr>
          <w:b/>
          <w:lang w:eastAsia="ko-KR"/>
        </w:rPr>
        <w:t>2.2배 빠르고</w:t>
      </w:r>
      <w:r>
        <w:rPr>
          <w:lang w:eastAsia="ko-KR"/>
        </w:rPr>
        <w:t xml:space="preserve">, p50과 p99 차이가 0.8 µs로 </w:t>
      </w:r>
      <w:r>
        <w:rPr>
          <w:b/>
          <w:lang w:eastAsia="ko-KR"/>
        </w:rPr>
        <w:t>시간이 매우 일정</w:t>
      </w:r>
      <w:r>
        <w:rPr>
          <w:lang w:eastAsia="ko-KR"/>
        </w:rPr>
        <w:t>합니다. PS는 1.1 µs 차이입니다.</w:t>
      </w:r>
    </w:p>
    <w:p w14:paraId="4EFF1698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순수 Python MMIO 경로가 느린 것은 Cortex-A9에서 numpy 원소 하나를 다룰 때마다 수 µs씩 들기 때문입니다. 그래서 전처리부터 후처리까지 한 번에 하는 C 드라이버(</w:t>
      </w:r>
      <w:r>
        <w:rPr>
          <w:rFonts w:ascii="Consolas" w:eastAsia="Consolas" w:hAnsi="Consolas"/>
          <w:color w:val="8B1A1A"/>
          <w:sz w:val="19"/>
          <w:lang w:eastAsia="ko-KR"/>
        </w:rPr>
        <w:t>vqc/vqc_pl_driver.c</w:t>
      </w:r>
      <w:r>
        <w:rPr>
          <w:lang w:eastAsia="ko-KR"/>
        </w:rPr>
        <w:t>)를 만들었습니다.</w:t>
      </w:r>
    </w:p>
    <w:p w14:paraId="2B12A2E1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† 쉬지 않고 도는 SCHED_FIFO 벤치마크에서 리눅스 실시간 스로틀링(1초에 950 ms까지만 허용)에 걸린 값으로 보입니다. 매 주기 잠드는 제어 루프에는 해당되지 않습니다.</w:t>
      </w:r>
    </w:p>
    <w:p w14:paraId="04FF6D88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lastRenderedPageBreak/>
        <w:t>4.6 1 kHz 주기 안의 시간 사용</w:t>
      </w:r>
    </w:p>
    <w:p w14:paraId="56199B13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54C05D30" wp14:editId="72C3D6D2">
            <wp:extent cx="5760000" cy="247898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timing-bud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093C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5. 1 kHz 주기 안의 시간 사용 (실측)</w:t>
      </w:r>
    </w:p>
    <w:p w14:paraId="6BF21AC3" w14:textId="77777777" w:rsidR="0043283F" w:rsidRDefault="00000000">
      <w:pPr>
        <w:rPr>
          <w:lang w:eastAsia="ko-KR"/>
        </w:rPr>
      </w:pPr>
      <w:r>
        <w:rPr>
          <w:lang w:eastAsia="ko-KR"/>
        </w:rPr>
        <w:t>실 ESC를 쓸 때 예상되는 주기 예산은 다음과 같습니다.</w:t>
      </w:r>
    </w:p>
    <w:p w14:paraId="41F98E1F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관측 생성과 정책 호출(Python, PL) 약 130 µs</w:t>
      </w:r>
    </w:p>
    <w:p w14:paraId="1DCE08AA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CAN 왕복은 약 350~420 µs(추정)입니다. 근거는 다음과 같습니다.</w:t>
      </w:r>
    </w:p>
    <w:p w14:paraId="042F2D97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8바이트 프레임은 비트 스터핑을 포함해 111~135 µs이고, 왕복에는 2개가 필요합니다.</w:t>
      </w:r>
    </w:p>
    <w:p w14:paraId="20F4A671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ESC 응답 처리에 약 10~30 µs가 걸립니다.</w:t>
      </w:r>
    </w:p>
    <w:p w14:paraId="64A1F372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호스트 쪽 오버헤드는 약 115 µs입니다(루프백 단일 소켓 왕복 236 µs에서 프레임 1개 시간을 뺀 값).</w:t>
      </w:r>
    </w:p>
    <w:p w14:paraId="340557AC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처음에는 250~300 µs로 잡았지만, 호스트 오버헤드를 빠뜨린 값이라 고쳤습니다.</w:t>
      </w:r>
    </w:p>
    <w:p w14:paraId="4C01339B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합계는 약 480~550 µs로 1 ms 안에 들어갑니다. 제어 루프를 C로 옮기면 정책 부분은 29 µs까지 줄어듭니다. 다만 </w:t>
      </w:r>
      <w:r>
        <w:rPr>
          <w:b/>
          <w:lang w:eastAsia="ko-KR"/>
        </w:rPr>
        <w:t>실 ESC 기준 왕복과 지터는 측정하지 못했습니다.</w:t>
      </w:r>
    </w:p>
    <w:p w14:paraId="65259E25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4.7 CAN 물리 경로 검증 (</w:t>
      </w:r>
      <w:r>
        <w:rPr>
          <w:rFonts w:ascii="Consolas" w:eastAsia="Consolas" w:hAnsi="Consolas"/>
          <w:color w:val="8B1A1A"/>
          <w:sz w:val="23"/>
          <w:lang w:eastAsia="ko-KR"/>
        </w:rPr>
        <w:t>can0.bit</w:t>
      </w:r>
      <w:r>
        <w:rPr>
          <w:rFonts w:ascii="맑은 고딕" w:eastAsia="맑은 고딕" w:hAnsi="맑은 고딕"/>
          <w:sz w:val="25"/>
          <w:lang w:eastAsia="ko-KR"/>
        </w:rPr>
        <w:t>)</w:t>
      </w:r>
    </w:p>
    <w:p w14:paraId="6F30CD4D" w14:textId="77777777" w:rsidR="0043283F" w:rsidRDefault="00000000">
      <w:pPr>
        <w:rPr>
          <w:lang w:eastAsia="ko-KR"/>
        </w:rPr>
      </w:pPr>
      <w:r>
        <w:rPr>
          <w:lang w:eastAsia="ko-KR"/>
        </w:rPr>
        <w:t>트랜시버 없이 정상 모드(루프백 off)로 프레임 1개를 보냈을 때 결과는 이렇습니다.</w:t>
      </w:r>
    </w:p>
    <w:p w14:paraId="3E40F756" w14:textId="77777777" w:rsidR="0043283F" w:rsidRDefault="00000000">
      <w:pPr>
        <w:pStyle w:val="a0"/>
      </w:pPr>
      <w:r>
        <w:rPr>
          <w:b/>
        </w:rPr>
        <w:t>비트 오류 17건</w:t>
      </w:r>
      <w:r>
        <w:t xml:space="preserve"> 발생(</w:t>
      </w:r>
      <w:r>
        <w:rPr>
          <w:rFonts w:ascii="Consolas" w:eastAsia="Consolas" w:hAnsi="Consolas"/>
          <w:color w:val="8B1A1A"/>
          <w:sz w:val="19"/>
        </w:rPr>
        <w:t>CAN_ERR_PROT_BIT</w:t>
      </w:r>
      <w:r>
        <w:t>) 후 bus-off로 넘어갔습니다.</w:t>
      </w:r>
    </w:p>
    <w:p w14:paraId="5D5D7B87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해석: TX(JA1)가 dominant를 내보내는 동안 RX(JA2)는 풀업 때문에 recessive로 읽혔습니다. 즉 </w:t>
      </w:r>
      <w:r>
        <w:rPr>
          <w:b/>
          <w:lang w:eastAsia="ko-KR"/>
        </w:rPr>
        <w:t>EMIO RX가 실제 핀에 연결돼 있습니다.</w:t>
      </w:r>
    </w:p>
    <w:p w14:paraId="6658C95A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트랜시버를 연결하면 TX가 RX로 되돌아오면서 이 오류가 사라지고, ESC의 ACK로 통신이 성립해야 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2AFA7DD1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77315D54" w14:textId="77777777" w:rsidR="0043283F" w:rsidRDefault="00000000">
            <w:r>
              <w:rPr>
                <w:b/>
                <w:sz w:val="18"/>
              </w:rPr>
              <w:lastRenderedPageBreak/>
              <w:t>CAN 시험</w:t>
            </w:r>
          </w:p>
        </w:tc>
        <w:tc>
          <w:tcPr>
            <w:tcW w:w="4873" w:type="dxa"/>
            <w:shd w:val="clear" w:color="auto" w:fill="DCE6F2"/>
          </w:tcPr>
          <w:p w14:paraId="3BD66557" w14:textId="77777777" w:rsidR="0043283F" w:rsidRDefault="00000000">
            <w:r>
              <w:rPr>
                <w:b/>
                <w:sz w:val="18"/>
              </w:rPr>
              <w:t>결과</w:t>
            </w:r>
          </w:p>
        </w:tc>
      </w:tr>
      <w:tr w:rsidR="0043283F" w14:paraId="3EFA9497" w14:textId="77777777">
        <w:trPr>
          <w:jc w:val="center"/>
        </w:trPr>
        <w:tc>
          <w:tcPr>
            <w:tcW w:w="4873" w:type="dxa"/>
          </w:tcPr>
          <w:p w14:paraId="66B9922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컨트롤러 루프백, 단일 소켓</w:t>
            </w:r>
          </w:p>
        </w:tc>
        <w:tc>
          <w:tcPr>
            <w:tcW w:w="4873" w:type="dxa"/>
          </w:tcPr>
          <w:p w14:paraId="78285966" w14:textId="77777777" w:rsidR="0043283F" w:rsidRDefault="00000000">
            <w:r>
              <w:rPr>
                <w:sz w:val="18"/>
              </w:rPr>
              <w:t>5000/5000, 왕복 중앙값 236 µs</w:t>
            </w:r>
          </w:p>
        </w:tc>
      </w:tr>
      <w:tr w:rsidR="0043283F" w14:paraId="3BA778BC" w14:textId="77777777">
        <w:trPr>
          <w:jc w:val="center"/>
        </w:trPr>
        <w:tc>
          <w:tcPr>
            <w:tcW w:w="4873" w:type="dxa"/>
          </w:tcPr>
          <w:p w14:paraId="2E234C55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루프백, 두 프로세스 핑퐁</w:t>
            </w:r>
          </w:p>
        </w:tc>
        <w:tc>
          <w:tcPr>
            <w:tcW w:w="4873" w:type="dxa"/>
          </w:tcPr>
          <w:p w14:paraId="1B342CCD" w14:textId="77777777" w:rsidR="0043283F" w:rsidRDefault="00000000">
            <w:r>
              <w:rPr>
                <w:sz w:val="18"/>
              </w:rPr>
              <w:t xml:space="preserve">RTT p50 482 / p99 644 µs, </w:t>
            </w:r>
            <w:r>
              <w:rPr>
                <w:b/>
                <w:sz w:val="18"/>
              </w:rPr>
              <w:t>손실 32/3000 (1.1 %)</w:t>
            </w:r>
          </w:p>
        </w:tc>
      </w:tr>
      <w:tr w:rsidR="0043283F" w14:paraId="3DB748C4" w14:textId="77777777">
        <w:trPr>
          <w:jc w:val="center"/>
        </w:trPr>
        <w:tc>
          <w:tcPr>
            <w:tcW w:w="4873" w:type="dxa"/>
          </w:tcPr>
          <w:p w14:paraId="22CF89FB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모드, 트랜시버 없음</w:t>
            </w:r>
          </w:p>
        </w:tc>
        <w:tc>
          <w:tcPr>
            <w:tcW w:w="4873" w:type="dxa"/>
          </w:tcPr>
          <w:p w14:paraId="0EED392E" w14:textId="77777777" w:rsidR="0043283F" w:rsidRDefault="00000000">
            <w:r>
              <w:rPr>
                <w:sz w:val="18"/>
              </w:rPr>
              <w:t>비트 오류 → bus-off (예상 동작)</w:t>
            </w:r>
          </w:p>
        </w:tc>
      </w:tr>
    </w:tbl>
    <w:p w14:paraId="3B6F63BD" w14:textId="77777777" w:rsidR="0043283F" w:rsidRDefault="0043283F"/>
    <w:p w14:paraId="3B523003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4.8 웹 시각화 — VQC Actuator Lab</w:t>
      </w:r>
    </w:p>
    <w:p w14:paraId="5B08C193" w14:textId="77777777" w:rsidR="0043283F" w:rsidRDefault="00000000">
      <w:pPr>
        <w:rPr>
          <w:lang w:eastAsia="ko-KR"/>
        </w:rPr>
      </w:pPr>
      <w:r>
        <w:rPr>
          <w:lang w:eastAsia="ko-KR"/>
        </w:rPr>
        <w:t>연구 내용을 직접 만져 보며 이해할 수 있도록 영어 웹사이트를 만들었습니다(</w:t>
      </w:r>
      <w:r>
        <w:rPr>
          <w:rFonts w:ascii="Consolas" w:eastAsia="Consolas" w:hAnsi="Consolas"/>
          <w:color w:val="8B1A1A"/>
          <w:sz w:val="19"/>
          <w:lang w:eastAsia="ko-KR"/>
        </w:rPr>
        <w:t>D:\robot\website</w:t>
      </w:r>
      <w:r>
        <w:rPr>
          <w:lang w:eastAsia="ko-KR"/>
        </w:rPr>
        <w:t>, three.js 0.160 + Chart.js). 로컬 서버(</w:t>
      </w:r>
      <w:r>
        <w:rPr>
          <w:rFonts w:ascii="Consolas" w:eastAsia="Consolas" w:hAnsi="Consolas"/>
          <w:color w:val="8B1A1A"/>
          <w:sz w:val="19"/>
          <w:lang w:eastAsia="ko-KR"/>
        </w:rPr>
        <w:t>python -m http.server 8765</w:t>
      </w:r>
      <w:r>
        <w:rPr>
          <w:lang w:eastAsia="ko-KR"/>
        </w:rPr>
        <w:t>)로 띄운 뒤 헤드리스 Chrome(Playwright)으로 검증하고 화면을 캡처했습니다.</w:t>
      </w:r>
    </w:p>
    <w:p w14:paraId="79F7001D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5E153511" wp14:editId="6EA1B3E6">
            <wp:extent cx="5760000" cy="345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-site-he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3EF7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16. 웹사이트 첫 화면 — 배경에서 PD + VQC 제어가 실시간으로 돌며 액추에이터를 움직임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5E00436E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1D9848E6" w14:textId="77777777" w:rsidR="0043283F" w:rsidRDefault="00000000">
            <w:r>
              <w:rPr>
                <w:b/>
                <w:sz w:val="18"/>
              </w:rPr>
              <w:t>섹션</w:t>
            </w:r>
          </w:p>
        </w:tc>
        <w:tc>
          <w:tcPr>
            <w:tcW w:w="4873" w:type="dxa"/>
            <w:shd w:val="clear" w:color="auto" w:fill="DCE6F2"/>
          </w:tcPr>
          <w:p w14:paraId="763157BF" w14:textId="77777777" w:rsidR="0043283F" w:rsidRDefault="00000000">
            <w:r>
              <w:rPr>
                <w:b/>
                <w:sz w:val="18"/>
              </w:rPr>
              <w:t>내용</w:t>
            </w:r>
          </w:p>
        </w:tc>
      </w:tr>
      <w:tr w:rsidR="0043283F" w14:paraId="2BDCBA5E" w14:textId="77777777">
        <w:trPr>
          <w:jc w:val="center"/>
        </w:trPr>
        <w:tc>
          <w:tcPr>
            <w:tcW w:w="4873" w:type="dxa"/>
          </w:tcPr>
          <w:p w14:paraId="4B27B557" w14:textId="77777777" w:rsidR="0043283F" w:rsidRDefault="00000000">
            <w:r>
              <w:rPr>
                <w:sz w:val="18"/>
              </w:rPr>
              <w:t>Actuator</w:t>
            </w:r>
          </w:p>
        </w:tc>
        <w:tc>
          <w:tcPr>
            <w:tcW w:w="4873" w:type="dxa"/>
          </w:tcPr>
          <w:p w14:paraId="4D64B76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프로젝트의 실제 STL 10개(하우징, 16핀 링, 15로브 디스크, 편심축, 출력 캐리어)로 조립한 3D 모델. 분해도, 하우징 절단면, 부품 라벨</w:t>
            </w:r>
          </w:p>
        </w:tc>
      </w:tr>
      <w:tr w:rsidR="0043283F" w14:paraId="51DD4620" w14:textId="77777777">
        <w:trPr>
          <w:jc w:val="center"/>
        </w:trPr>
        <w:tc>
          <w:tcPr>
            <w:tcW w:w="4873" w:type="dxa"/>
          </w:tcPr>
          <w:p w14:paraId="4DE67AB8" w14:textId="77777777" w:rsidR="0043283F" w:rsidRDefault="00000000">
            <w:r>
              <w:rPr>
                <w:sz w:val="18"/>
              </w:rPr>
              <w:t>System</w:t>
            </w:r>
          </w:p>
        </w:tc>
        <w:tc>
          <w:tcPr>
            <w:tcW w:w="4873" w:type="dxa"/>
          </w:tcPr>
          <w:p w14:paraId="1DFEC521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잔차 구조(펌웨어 PD + VQC 피드포워드)와 제어 주기 계층</w:t>
            </w:r>
          </w:p>
        </w:tc>
      </w:tr>
      <w:tr w:rsidR="0043283F" w14:paraId="6B6EBE4D" w14:textId="77777777">
        <w:trPr>
          <w:jc w:val="center"/>
        </w:trPr>
        <w:tc>
          <w:tcPr>
            <w:tcW w:w="4873" w:type="dxa"/>
          </w:tcPr>
          <w:p w14:paraId="30D809E0" w14:textId="77777777" w:rsidR="0043283F" w:rsidRDefault="00000000">
            <w:r>
              <w:rPr>
                <w:sz w:val="18"/>
              </w:rPr>
              <w:t>Simulator</w:t>
            </w:r>
          </w:p>
        </w:tc>
        <w:tc>
          <w:tcPr>
            <w:tcW w:w="4873" w:type="dxa"/>
          </w:tcPr>
          <w:p w14:paraId="6AFF9E7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정책·궤적·관절 파라미터를 바꿔 가며 1 kHz 폐루프를 브라우저에서 실행. 3D 관절과 목표(고스트), 위치·오차·토크 실시간 그래프, 24개 무작위 관절 맞대결</w:t>
            </w:r>
          </w:p>
        </w:tc>
      </w:tr>
      <w:tr w:rsidR="0043283F" w14:paraId="70BB33E8" w14:textId="77777777">
        <w:trPr>
          <w:jc w:val="center"/>
        </w:trPr>
        <w:tc>
          <w:tcPr>
            <w:tcW w:w="4873" w:type="dxa"/>
          </w:tcPr>
          <w:p w14:paraId="12877B0C" w14:textId="77777777" w:rsidR="0043283F" w:rsidRDefault="00000000">
            <w:r>
              <w:rPr>
                <w:sz w:val="18"/>
              </w:rPr>
              <w:t>Inside the VQC</w:t>
            </w:r>
          </w:p>
        </w:tc>
        <w:tc>
          <w:tcPr>
            <w:tcW w:w="4873" w:type="dxa"/>
          </w:tcPr>
          <w:p w14:paraId="72884490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회로도와 실시간 인코딩 각도, 64개 기저 상태의 |</w:t>
            </w:r>
            <w:r>
              <w:rPr>
                <w:sz w:val="18"/>
              </w:rPr>
              <w:t>ψ</w:t>
            </w:r>
            <w:r>
              <w:rPr>
                <w:sz w:val="18"/>
                <w:lang w:eastAsia="ko-KR"/>
              </w:rPr>
              <w:t xml:space="preserve">|², </w:t>
            </w:r>
            <w:r>
              <w:rPr>
                <w:sz w:val="18"/>
                <w:lang w:eastAsia="ko-KR"/>
              </w:rPr>
              <w:lastRenderedPageBreak/>
              <w:t xml:space="preserve">⟨Z₀⟩와 </w:t>
            </w:r>
            <w:r>
              <w:rPr>
                <w:sz w:val="18"/>
              </w:rPr>
              <w:t>τ</w:t>
            </w:r>
            <w:r>
              <w:rPr>
                <w:sz w:val="18"/>
                <w:lang w:eastAsia="ko-KR"/>
              </w:rPr>
              <w:t>_ff 게이지</w:t>
            </w:r>
          </w:p>
        </w:tc>
      </w:tr>
      <w:tr w:rsidR="0043283F" w14:paraId="44517E4A" w14:textId="77777777">
        <w:trPr>
          <w:jc w:val="center"/>
        </w:trPr>
        <w:tc>
          <w:tcPr>
            <w:tcW w:w="4873" w:type="dxa"/>
          </w:tcPr>
          <w:p w14:paraId="58C34530" w14:textId="77777777" w:rsidR="0043283F" w:rsidRDefault="00000000">
            <w:r>
              <w:rPr>
                <w:sz w:val="18"/>
              </w:rPr>
              <w:lastRenderedPageBreak/>
              <w:t>FPGA · Results · Status</w:t>
            </w:r>
          </w:p>
        </w:tc>
        <w:tc>
          <w:tcPr>
            <w:tcW w:w="4873" w:type="dxa"/>
          </w:tcPr>
          <w:p w14:paraId="564230A8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HLS 최적화, PL/PS 지연, 자원, VQC vs MLP 결론, 목표 판정, 측정 범위</w:t>
            </w:r>
          </w:p>
        </w:tc>
      </w:tr>
    </w:tbl>
    <w:p w14:paraId="0566ADE2" w14:textId="77777777" w:rsidR="0043283F" w:rsidRDefault="0043283F">
      <w:pPr>
        <w:rPr>
          <w:lang w:eastAsia="ko-KR"/>
        </w:rPr>
      </w:pPr>
    </w:p>
    <w:p w14:paraId="4F297824" w14:textId="77777777" w:rsidR="0043283F" w:rsidRDefault="00000000">
      <w:pPr>
        <w:rPr>
          <w:lang w:eastAsia="ko-KR"/>
        </w:rPr>
      </w:pPr>
      <w:r>
        <w:rPr>
          <w:b/>
          <w:lang w:eastAsia="ko-KR"/>
        </w:rPr>
        <w:t>3D 운동학</w:t>
      </w:r>
      <w:r>
        <w:rPr>
          <w:lang w:eastAsia="ko-KR"/>
        </w:rPr>
        <w:t>: STL을 분석해 조립 관계를 복원했습니다.</w:t>
      </w:r>
    </w:p>
    <w:p w14:paraId="04F2CA09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하우징 내부 핀은 16개, 디스크 로브는 15개입니다.</w:t>
      </w:r>
    </w:p>
    <w:p w14:paraId="713D5D49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입력축 편심은 1.25 mm이고, 편심부 길이(4.9 mm)로 보아 디스크는 1장입니다.</w:t>
      </w:r>
    </w:p>
    <w:p w14:paraId="5A30A531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모터가 −15q 회전하면, 디스크는 편심을 따라 공전하면서 q만큼 자전하고, 출력 플랜지와 링크도 q만큼 돕니다.</w:t>
      </w:r>
    </w:p>
    <w:p w14:paraId="173E2364" w14:textId="77777777" w:rsidR="0043283F" w:rsidRDefault="00000000">
      <w:pPr>
        <w:pStyle w:val="a0"/>
        <w:rPr>
          <w:lang w:eastAsia="ko-KR"/>
        </w:rPr>
      </w:pPr>
      <w:r>
        <w:rPr>
          <w:lang w:eastAsia="ko-KR"/>
        </w:rPr>
        <w:t>MAD 5010 모터는 STL에 없어서 14극쌍 로터로 직접 그렸습니다.</w:t>
      </w:r>
    </w:p>
    <w:p w14:paraId="45E07DF5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4C7F7FE1" wp14:editId="5259C835">
            <wp:extent cx="5760000" cy="321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-site-actuator-explo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68C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17. 실제 부품 STL로 조립한 액추에이터 분해도</w:t>
      </w:r>
    </w:p>
    <w:p w14:paraId="339B2AD5" w14:textId="77777777" w:rsidR="004328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62818E" wp14:editId="3310F86F">
            <wp:extent cx="5760000" cy="35181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8-site-actuator-cutaw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FC47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18. 하우징 절단면 — 사이클로이드 디스크(빨강)와 출력 플랜지</w:t>
      </w:r>
    </w:p>
    <w:p w14:paraId="06C913E7" w14:textId="77777777" w:rsidR="0043283F" w:rsidRDefault="00000000">
      <w:pPr>
        <w:rPr>
          <w:lang w:eastAsia="ko-KR"/>
        </w:rPr>
      </w:pPr>
      <w:r>
        <w:rPr>
          <w:b/>
          <w:lang w:eastAsia="ko-KR"/>
        </w:rPr>
        <w:t>계산이 연구 코드와 같은지 검증</w:t>
      </w:r>
      <w:r>
        <w:rPr>
          <w:lang w:eastAsia="ko-KR"/>
        </w:rPr>
        <w:t>: 웹의 JS 구현(</w:t>
      </w:r>
      <w:r>
        <w:rPr>
          <w:rFonts w:ascii="Consolas" w:eastAsia="Consolas" w:hAnsi="Consolas"/>
          <w:color w:val="8B1A1A"/>
          <w:sz w:val="19"/>
          <w:lang w:eastAsia="ko-KR"/>
        </w:rPr>
        <w:t>policy.js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color w:val="8B1A1A"/>
          <w:sz w:val="19"/>
          <w:lang w:eastAsia="ko-KR"/>
        </w:rPr>
        <w:t>sim.js</w:t>
      </w:r>
      <w:r>
        <w:rPr>
          <w:lang w:eastAsia="ko-KR"/>
        </w:rPr>
        <w:t>)을 파이썬 기준과 비교했습니다.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53FDE78B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6B0D2BCE" w14:textId="77777777" w:rsidR="0043283F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4873" w:type="dxa"/>
            <w:shd w:val="clear" w:color="auto" w:fill="DCE6F2"/>
          </w:tcPr>
          <w:p w14:paraId="73566216" w14:textId="77777777" w:rsidR="0043283F" w:rsidRDefault="00000000">
            <w:r>
              <w:rPr>
                <w:b/>
                <w:sz w:val="18"/>
              </w:rPr>
              <w:t>결과</w:t>
            </w:r>
          </w:p>
        </w:tc>
      </w:tr>
      <w:tr w:rsidR="0043283F" w14:paraId="12D3D81F" w14:textId="77777777">
        <w:trPr>
          <w:jc w:val="center"/>
        </w:trPr>
        <w:tc>
          <w:tcPr>
            <w:tcW w:w="4873" w:type="dxa"/>
          </w:tcPr>
          <w:p w14:paraId="4EA89B95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출력 최대 차이 (관측 20개)</w:t>
            </w:r>
          </w:p>
        </w:tc>
        <w:tc>
          <w:tcPr>
            <w:tcW w:w="4873" w:type="dxa"/>
          </w:tcPr>
          <w:p w14:paraId="35658609" w14:textId="77777777" w:rsidR="0043283F" w:rsidRDefault="00000000">
            <w:r>
              <w:rPr>
                <w:sz w:val="18"/>
              </w:rPr>
              <w:t>VQC 1.4e-7, MLP 6.5e-8, 모델 FF 0</w:t>
            </w:r>
          </w:p>
        </w:tc>
      </w:tr>
      <w:tr w:rsidR="0043283F" w14:paraId="0A7CE8D2" w14:textId="77777777">
        <w:trPr>
          <w:jc w:val="center"/>
        </w:trPr>
        <w:tc>
          <w:tcPr>
            <w:tcW w:w="4873" w:type="dxa"/>
          </w:tcPr>
          <w:p w14:paraId="6416D05C" w14:textId="77777777" w:rsidR="0043283F" w:rsidRDefault="00000000">
            <w:r>
              <w:rPr>
                <w:sz w:val="18"/>
              </w:rPr>
              <w:t>폐루프 RMS (사인 0.3 rad·0.5 Hz, 4 s), JS / Python</w:t>
            </w:r>
          </w:p>
        </w:tc>
        <w:tc>
          <w:tcPr>
            <w:tcW w:w="4873" w:type="dxa"/>
          </w:tcPr>
          <w:p w14:paraId="5A4454FA" w14:textId="77777777" w:rsidR="0043283F" w:rsidRDefault="00000000">
            <w:r>
              <w:rPr>
                <w:sz w:val="18"/>
              </w:rPr>
              <w:t>PD 6.0093 / 6.0093, 모델 FF 0.1662 / 0.1662, VQC 1.2159 / 1.2159, MLP 0.8107 / 0.8107 mrad</w:t>
            </w:r>
          </w:p>
        </w:tc>
      </w:tr>
      <w:tr w:rsidR="0043283F" w14:paraId="3B3CB172" w14:textId="77777777">
        <w:trPr>
          <w:jc w:val="center"/>
        </w:trPr>
        <w:tc>
          <w:tcPr>
            <w:tcW w:w="4873" w:type="dxa"/>
          </w:tcPr>
          <w:p w14:paraId="74FC6646" w14:textId="77777777" w:rsidR="0043283F" w:rsidRDefault="00000000">
            <w:r>
              <w:rPr>
                <w:sz w:val="18"/>
              </w:rPr>
              <w:t>콘솔·페이지 오류</w:t>
            </w:r>
          </w:p>
        </w:tc>
        <w:tc>
          <w:tcPr>
            <w:tcW w:w="4873" w:type="dxa"/>
          </w:tcPr>
          <w:p w14:paraId="11EC8F28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없음 (데스크톱 1600 px, 모바일 390 px 가로 넘침 없음)</w:t>
            </w:r>
          </w:p>
        </w:tc>
      </w:tr>
    </w:tbl>
    <w:p w14:paraId="227039EF" w14:textId="77777777" w:rsidR="0043283F" w:rsidRDefault="0043283F">
      <w:pPr>
        <w:rPr>
          <w:lang w:eastAsia="ko-KR"/>
        </w:rPr>
      </w:pPr>
    </w:p>
    <w:p w14:paraId="466B3F4B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브라우저 결과는 §4.4의 PYNQ </w:t>
      </w:r>
      <w:r>
        <w:rPr>
          <w:rFonts w:ascii="Consolas" w:eastAsia="Consolas" w:hAnsi="Consolas"/>
          <w:color w:val="8B1A1A"/>
          <w:sz w:val="19"/>
          <w:lang w:eastAsia="ko-KR"/>
        </w:rPr>
        <w:t>--sim</w:t>
      </w:r>
      <w:r>
        <w:rPr>
          <w:lang w:eastAsia="ko-KR"/>
        </w:rPr>
        <w:t xml:space="preserve"> 결과(6.01 / 0.17 / 1.21 mrad)와 같습니다.</w:t>
      </w:r>
    </w:p>
    <w:p w14:paraId="1B68064D" w14:textId="77777777" w:rsidR="004328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17779E" wp14:editId="7854B233">
            <wp:extent cx="5760000" cy="36654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9-site-simula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7A97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19. 브라우저 시뮬레이터 — 무거운 관절(J 0.02), 큰 마찰(0.3 N·m), 지연 2 ms에서 PD + VQC (두 사인 궤적, RMS 1.29 mrad)</w:t>
      </w:r>
    </w:p>
    <w:p w14:paraId="59599253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64454B81" wp14:editId="516E932A">
            <wp:extent cx="5760000" cy="2840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0-site-vq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5F15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20. VQC 회로 내부 — 실시간 인코딩 각도와 64개 기저 상태 확률</w:t>
      </w:r>
    </w:p>
    <w:p w14:paraId="6BFF8144" w14:textId="77777777" w:rsidR="004328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10A367" wp14:editId="0B596489">
            <wp:extent cx="5760000" cy="15627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1-site-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0956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21. 브라우저 맞대결 — 같은 무작위 관절 24개, 사인 궤적 4 s</w:t>
      </w:r>
    </w:p>
    <w:p w14:paraId="0FE5F6D8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브라우저 맞대결의 평균 RMS는 PD 6.85, 모델 FF 0.78, </w:t>
      </w:r>
      <w:r>
        <w:rPr>
          <w:b/>
          <w:lang w:eastAsia="ko-KR"/>
        </w:rPr>
        <w:t>VQC 1.30, MLP(65) 1.04 mrad</w:t>
      </w:r>
      <w:r>
        <w:rPr>
          <w:lang w:eastAsia="ko-KR"/>
        </w:rPr>
        <w:t>였습니다. 표본(관절 24개, 사인 1종)이 §4.3보다 작아 절대값은 다르지만, 순서는 같습니다. PD만 쓸 때보다 VQC가 크게 낫고, 비슷한 크기의 MLP가 VQC보다 낫습니다.</w:t>
      </w:r>
    </w:p>
    <w:p w14:paraId="043B84B4" w14:textId="77777777" w:rsidR="0043283F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5. 문제 해결 내역</w:t>
      </w:r>
    </w:p>
    <w:p w14:paraId="7A5EA4C2" w14:textId="77777777" w:rsidR="0043283F" w:rsidRDefault="00000000">
      <w:pPr>
        <w:rPr>
          <w:lang w:eastAsia="ko-KR"/>
        </w:rPr>
      </w:pPr>
      <w:r>
        <w:rPr>
          <w:lang w:eastAsia="ko-KR"/>
        </w:rPr>
        <w:t>§5.1~5.8은 펌웨어 bring-up 기록(2026-09-20, 10-03)이고, §5.9~5.19는 이번 개발에서 실제로 겪은 문제입니다.</w:t>
      </w:r>
    </w:p>
    <w:p w14:paraId="1BE3AF99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5.1 ST-LINK 펌웨어 호환성 ✅</w:t>
      </w:r>
    </w:p>
    <w:p w14:paraId="08D4437F" w14:textId="77777777" w:rsidR="0043283F" w:rsidRDefault="00000000">
      <w:r>
        <w:rPr>
          <w:b/>
        </w:rPr>
        <w:t>증상</w:t>
      </w:r>
      <w:r>
        <w:t xml:space="preserve">: </w:t>
      </w:r>
      <w:r>
        <w:rPr>
          <w:rFonts w:ascii="Consolas" w:eastAsia="Consolas" w:hAnsi="Consolas"/>
          <w:color w:val="8B1A1A"/>
          <w:sz w:val="19"/>
        </w:rPr>
        <w:t>DEV_USB_COMM_ERR</w:t>
      </w:r>
      <w:r>
        <w:t xml:space="preserve"> / </w:t>
      </w:r>
      <w:r>
        <w:rPr>
          <w:rFonts w:ascii="Consolas" w:eastAsia="Consolas" w:hAnsi="Consolas"/>
          <w:color w:val="8B1A1A"/>
          <w:sz w:val="19"/>
        </w:rPr>
        <w:t>Unable to get core ID</w:t>
      </w:r>
      <w:r>
        <w:t xml:space="preserve">. </w:t>
      </w:r>
      <w:r>
        <w:rPr>
          <w:b/>
        </w:rPr>
        <w:t>원인</w:t>
      </w:r>
      <w:r>
        <w:t xml:space="preserve">: 공장 FW V2J28M18. </w:t>
      </w:r>
      <w:r>
        <w:rPr>
          <w:b/>
        </w:rPr>
        <w:t>해결</w:t>
      </w:r>
      <w:r>
        <w:t>: V2J48M35로 업그레이드한 뒤 Java 프로세스를 종료합니다.</w:t>
      </w:r>
    </w:p>
    <w:p w14:paraId="522E1A7B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5.2 BOOT0 핀 래칭 ✅</w:t>
      </w:r>
    </w:p>
    <w:p w14:paraId="4DBAB521" w14:textId="77777777" w:rsidR="0043283F" w:rsidRDefault="00000000">
      <w:r>
        <w:t xml:space="preserve">하드 리셋 후 시스템 부트로더로 진입합니다. 해결: </w:t>
      </w:r>
      <w:r>
        <w:rPr>
          <w:rFonts w:ascii="Consolas" w:eastAsia="Consolas" w:hAnsi="Consolas"/>
          <w:color w:val="8B1A1A"/>
          <w:sz w:val="19"/>
        </w:rPr>
        <w:t>STM32_Programmer_CLI -c port=SWD -ob nSWBOOT0=0 nBOOT0=1</w:t>
      </w:r>
      <w:r>
        <w:t>.</w:t>
      </w:r>
    </w:p>
    <w:p w14:paraId="0EC381AB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 xml:space="preserve">5.3 </w:t>
      </w:r>
      <w:r>
        <w:rPr>
          <w:rFonts w:ascii="Consolas" w:eastAsia="Consolas" w:hAnsi="Consolas"/>
          <w:color w:val="8B1A1A"/>
          <w:sz w:val="23"/>
        </w:rPr>
        <w:t>FIRST_TIME_BOOTUP</w:t>
      </w:r>
      <w:r>
        <w:rPr>
          <w:rFonts w:ascii="맑은 고딕" w:eastAsia="맑은 고딕" w:hAnsi="맑은 고딕"/>
          <w:sz w:val="25"/>
        </w:rPr>
        <w:t xml:space="preserve"> zero-struct 저장 버그 ✅</w:t>
      </w:r>
    </w:p>
    <w:p w14:paraId="7D5225F4" w14:textId="77777777" w:rsidR="0043283F" w:rsidRDefault="00000000">
      <w:r>
        <w:rPr>
          <w:rFonts w:ascii="Consolas" w:eastAsia="Consolas" w:hAnsi="Consolas"/>
          <w:color w:val="8B1A1A"/>
          <w:sz w:val="19"/>
        </w:rPr>
        <w:t>storeConfig()</w:t>
      </w:r>
      <w:r>
        <w:t xml:space="preserve">가 </w:t>
      </w:r>
      <w:r>
        <w:rPr>
          <w:rFonts w:ascii="Consolas" w:eastAsia="Consolas" w:hAnsi="Consolas"/>
          <w:color w:val="8B1A1A"/>
          <w:sz w:val="19"/>
        </w:rPr>
        <w:t>init()</w:t>
      </w:r>
      <w:r>
        <w:t xml:space="preserve">보다 먼저 호출되어 0으로 채운 구조체가 Flash에 저장됩니다. 해결: </w:t>
      </w:r>
      <w:r>
        <w:rPr>
          <w:rFonts w:ascii="Consolas" w:eastAsia="Consolas" w:hAnsi="Consolas"/>
          <w:color w:val="8B1A1A"/>
          <w:sz w:val="19"/>
        </w:rPr>
        <w:t>LOAD_*_FROM_FLASH=0</w:t>
      </w:r>
      <w:r>
        <w:t>.</w:t>
      </w:r>
    </w:p>
    <w:p w14:paraId="5387019E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5.4 gcc 14.3 빌드 에러 ✅ / 5.5 하드코딩 절대 경로 ✅ / 5.6 CLI connect가 halt + reset ✅</w:t>
      </w:r>
    </w:p>
    <w:p w14:paraId="7D55ED86" w14:textId="77777777" w:rsidR="0043283F" w:rsidRDefault="00000000">
      <w:pPr>
        <w:rPr>
          <w:lang w:eastAsia="ko-KR"/>
        </w:rPr>
      </w:pPr>
      <w:r>
        <w:rPr>
          <w:rFonts w:ascii="Consolas" w:eastAsia="Consolas" w:hAnsi="Consolas"/>
          <w:color w:val="8B1A1A"/>
          <w:sz w:val="19"/>
          <w:lang w:eastAsia="ko-KR"/>
        </w:rPr>
        <w:t>#include &lt;stdio.h&gt;</w:t>
      </w:r>
      <w:r>
        <w:rPr>
          <w:lang w:eastAsia="ko-KR"/>
        </w:rPr>
        <w:t xml:space="preserve">를 추가하고, 링커 스크립트 경로를 상대 경로로 바꾸고, 진단 시 </w:t>
      </w:r>
      <w:r>
        <w:rPr>
          <w:rFonts w:ascii="Consolas" w:eastAsia="Consolas" w:hAnsi="Consolas"/>
          <w:color w:val="8B1A1A"/>
          <w:sz w:val="19"/>
          <w:lang w:eastAsia="ko-KR"/>
        </w:rPr>
        <w:t>mode=Hotplug</w:t>
      </w:r>
      <w:r>
        <w:rPr>
          <w:lang w:eastAsia="ko-KR"/>
        </w:rPr>
        <w:t>를 씁니다.</w:t>
      </w:r>
    </w:p>
    <w:p w14:paraId="648639CB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lastRenderedPageBreak/>
        <w:t>5.7 ESC 고장 — 납땜 중 부품 과열 ❌ (원인 확인, 새 보드 구매 · 교체 절차 수립)</w:t>
      </w:r>
    </w:p>
    <w:p w14:paraId="0C641437" w14:textId="77777777" w:rsidR="0043283F" w:rsidRDefault="00000000">
      <w:pPr>
        <w:jc w:val="center"/>
      </w:pPr>
      <w:r>
        <w:rPr>
          <w:noProof/>
        </w:rPr>
        <w:drawing>
          <wp:inline distT="0" distB="0" distL="0" distR="0" wp14:anchorId="7F72A57F" wp14:editId="6C43EF25">
            <wp:extent cx="5760000" cy="403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-diagnosis-flo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31EE" w14:textId="77777777" w:rsidR="0043283F" w:rsidRDefault="00000000">
      <w:pPr>
        <w:jc w:val="center"/>
        <w:rPr>
          <w:lang w:eastAsia="ko-KR"/>
        </w:rPr>
      </w:pPr>
      <w:r>
        <w:rPr>
          <w:b/>
          <w:sz w:val="19"/>
          <w:lang w:eastAsia="ko-KR"/>
        </w:rPr>
        <w:t>그림 8. SWD 무응답 진단과 원인 확인</w:t>
      </w:r>
    </w:p>
    <w:p w14:paraId="16508142" w14:textId="77777777" w:rsidR="0043283F" w:rsidRDefault="00000000">
      <w:pPr>
        <w:pStyle w:val="a0"/>
      </w:pPr>
      <w:r>
        <w:rPr>
          <w:b/>
        </w:rPr>
        <w:t>증상 (2026-10-03)</w:t>
      </w:r>
      <w:r>
        <w:t xml:space="preserve">: SWD와 JTAG가 모두 </w:t>
      </w:r>
      <w:r>
        <w:rPr>
          <w:rFonts w:ascii="Consolas" w:eastAsia="Consolas" w:hAnsi="Consolas"/>
          <w:color w:val="8B1A1A"/>
          <w:sz w:val="19"/>
        </w:rPr>
        <w:t>Unable to get core ID</w:t>
      </w:r>
      <w:r>
        <w:t>로 응답하지 않았습니다. VTARGET은 3.21~3.23 V로 정상이었습니다.</w:t>
      </w:r>
    </w:p>
    <w:p w14:paraId="297B75F4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당시 진단</w:t>
      </w:r>
      <w:r>
        <w:rPr>
          <w:lang w:eastAsia="ko-KR"/>
        </w:rPr>
        <w:t>: 소프트웨어 원인(RDP, NRST 설정, SWD 클럭, ST-LINK 펌웨어)과 전력단 사고는 배제했습니다. 남은 가설은 G431 손상이었고, 정전기(ESD)를 원인으로 추정했습니다.</w:t>
      </w:r>
    </w:p>
    <w:p w14:paraId="0068D53B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원인 (사용자 보고, 2026-10-07)</w:t>
      </w:r>
      <w:r>
        <w:rPr>
          <w:lang w:eastAsia="ko-KR"/>
        </w:rPr>
        <w:t xml:space="preserve">: </w:t>
      </w:r>
      <w:r>
        <w:rPr>
          <w:b/>
          <w:lang w:eastAsia="ko-KR"/>
        </w:rPr>
        <w:t>보드에 납땜을 하다가 부품이 과열되어 고장 났습니다.</w:t>
      </w:r>
    </w:p>
    <w:p w14:paraId="50C8E5C4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어느 부품이 과열됐는지, 정확히 언제였는지는 보고되지 않아 </w:t>
      </w:r>
      <w:r>
        <w:rPr>
          <w:b/>
          <w:lang w:eastAsia="ko-KR"/>
        </w:rPr>
        <w:t>미상</w:t>
      </w:r>
      <w:r>
        <w:rPr>
          <w:lang w:eastAsia="ko-KR"/>
        </w:rPr>
        <w:t>으로 둡니다.</w:t>
      </w:r>
    </w:p>
    <w:p w14:paraId="462365EC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증상(ST-LINK는 정상, MCU 쪽만 무응답)과 맞으므로, 이것을 SWD 무응답의 원인으로 판단합니다. ESD 가설은 기각합니다.</w:t>
      </w:r>
    </w:p>
    <w:p w14:paraId="5709EF2A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진단에서 원인을 놓친 이유</w:t>
      </w:r>
      <w:r>
        <w:rPr>
          <w:lang w:eastAsia="ko-KR"/>
        </w:rPr>
        <w:t xml:space="preserve">: 당시 기록에는 "전원 인가·모터 연결 이력 없음 → 전기적 사건 없음"만 확인했고, </w:t>
      </w:r>
      <w:r>
        <w:rPr>
          <w:b/>
          <w:lang w:eastAsia="ko-KR"/>
        </w:rPr>
        <w:t>납땜 같은 재작업 이력은 확인 항목에 없었습니다.</w:t>
      </w:r>
      <w:r>
        <w:rPr>
          <w:lang w:eastAsia="ko-KR"/>
        </w:rPr>
        <w:t xml:space="preserve"> 소프트웨어 가설 9개를 배제하는 데 시간을 쓰기보다, 먼저 "최근 이 보드에 어떤 물리적 작업을 했는가"를 물었어야 했습니다.</w:t>
      </w:r>
    </w:p>
    <w:p w14:paraId="332915B2" w14:textId="77777777" w:rsidR="0043283F" w:rsidRDefault="00000000">
      <w:pPr>
        <w:pStyle w:val="a0"/>
      </w:pPr>
      <w:r>
        <w:rPr>
          <w:b/>
        </w:rPr>
        <w:t>조치</w:t>
      </w:r>
      <w:r>
        <w:t>:</w:t>
      </w:r>
    </w:p>
    <w:p w14:paraId="4A3215AB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 xml:space="preserve">과열된 부품과 손상 범위를 모르고, MCU 주변 손상 가능성이 있으므로 </w:t>
      </w:r>
      <w:r>
        <w:rPr>
          <w:b/>
          <w:lang w:eastAsia="ko-KR"/>
        </w:rPr>
        <w:t>보드 교체를 권장</w:t>
      </w:r>
      <w:r>
        <w:rPr>
          <w:lang w:eastAsia="ko-KR"/>
        </w:rPr>
        <w:t>합니다.</w:t>
      </w:r>
    </w:p>
    <w:p w14:paraId="7E763050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새 보드는 처음부터 bring-up 절차(ST-LINK 업그레이드, 옵션 바이트, </w:t>
      </w:r>
      <w:r>
        <w:rPr>
          <w:rFonts w:ascii="Consolas" w:eastAsia="Consolas" w:hAnsi="Consolas"/>
          <w:color w:val="8B1A1A"/>
          <w:sz w:val="19"/>
          <w:lang w:eastAsia="ko-KR"/>
        </w:rPr>
        <w:t>FIRST_TIME_BOOTUP</w:t>
      </w:r>
      <w:r>
        <w:rPr>
          <w:lang w:eastAsia="ko-KR"/>
        </w:rPr>
        <w:t xml:space="preserve"> 두 번 플래시)를 다시 거쳐야 합니다.</w:t>
      </w:r>
    </w:p>
    <w:p w14:paraId="17285C2F" w14:textId="77777777" w:rsidR="0043283F" w:rsidRDefault="00000000">
      <w:pPr>
        <w:pStyle w:val="20"/>
      </w:pPr>
      <w:r>
        <w:rPr>
          <w:b/>
        </w:rPr>
        <w:t>새 보드 구매 (사용자 보고, 2026-10-07).</w:t>
      </w:r>
      <w:r>
        <w:t xml:space="preserve"> 교체 절차는 </w:t>
      </w:r>
      <w:r>
        <w:rPr>
          <w:rFonts w:ascii="Consolas" w:eastAsia="Consolas" w:hAnsi="Consolas"/>
          <w:color w:val="8B1A1A"/>
          <w:sz w:val="19"/>
        </w:rPr>
        <w:t>besc1-firmware-bringup/BOARD_REPLACEMENT.md</w:t>
      </w:r>
      <w:r>
        <w:t>에 12단계로 정리했습니다.</w:t>
      </w:r>
    </w:p>
    <w:p w14:paraId="026538F1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순서의 핵심: </w:t>
      </w:r>
      <w:r>
        <w:rPr>
          <w:b/>
          <w:lang w:eastAsia="ko-KR"/>
        </w:rPr>
        <w:t>납땜 전에 USB만으로 SWD 접속 확인 → 펌웨어 완성 → 그다음 배선.</w:t>
      </w:r>
      <w:r>
        <w:rPr>
          <w:lang w:eastAsia="ko-KR"/>
        </w:rPr>
        <w:t xml:space="preserve"> "펌웨어까지 정상"인 기준점을 먼저 만들어, 이후 문제가 생기면 배선·납땜 작업을 원인으로 바로 좁힐 수 있게 합니다.</w:t>
      </w:r>
    </w:p>
    <w:p w14:paraId="00461C11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각 단계에 통과 기준과 작업 기록표가 있습니다. </w:t>
      </w:r>
      <w:r>
        <w:rPr>
          <w:b/>
          <w:lang w:eastAsia="ko-KR"/>
        </w:rPr>
        <w:t>아직 새 보드로 수행하지 않았으므로 결과는 없습니다.</w:t>
      </w:r>
    </w:p>
    <w:p w14:paraId="1CAF7998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교체 절차를 준비하며 CAN 배선 가정을 바로잡았습니다(§9.2).</w:t>
      </w:r>
    </w:p>
    <w:p w14:paraId="12D87649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B-G431B-ESC1에는 </w:t>
      </w:r>
      <w:r>
        <w:rPr>
          <w:b/>
          <w:lang w:eastAsia="ko-KR"/>
        </w:rPr>
        <w:t>CAN 트랜시버가 보드에 있습니다.</w:t>
      </w:r>
      <w:r>
        <w:rPr>
          <w:lang w:eastAsia="ko-KR"/>
        </w:rPr>
        <w:t xml:space="preserve"> 트랜시버(SN65HVD230)는 PYNQ 쪽에만 필요합니다.</w:t>
      </w:r>
    </w:p>
    <w:p w14:paraId="153E8F56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ESC 쪽 120 </w:t>
      </w:r>
      <w:r>
        <w:t>Ω</w:t>
      </w:r>
      <w:r>
        <w:rPr>
          <w:lang w:eastAsia="ko-KR"/>
        </w:rPr>
        <w:t xml:space="preserve"> 종단은 MCU 핀 CAN_TERM(PC14)으로 켜고 끄며, Recoil은 초기화 때 이 핀을 LOW로 둡니다(</w:t>
      </w:r>
      <w:r>
        <w:rPr>
          <w:rFonts w:ascii="Consolas" w:eastAsia="Consolas" w:hAnsi="Consolas"/>
          <w:color w:val="8B1A1A"/>
          <w:sz w:val="19"/>
          <w:lang w:eastAsia="ko-KR"/>
        </w:rPr>
        <w:t>main.c:901</w:t>
      </w:r>
      <w:r>
        <w:rPr>
          <w:lang w:eastAsia="ko-KR"/>
        </w:rPr>
        <w:t xml:space="preserve">). LOW가 종단 ON인지는 </w:t>
      </w:r>
      <w:r>
        <w:rPr>
          <w:b/>
          <w:lang w:eastAsia="ko-KR"/>
        </w:rPr>
        <w:t>확인하지 못했습니다</w:t>
      </w:r>
      <w:r>
        <w:rPr>
          <w:lang w:eastAsia="ko-KR"/>
        </w:rPr>
        <w:t xml:space="preserve"> → 교체 절차 §9에서 CANH–CANL 저항으로 측정합니다.</w:t>
      </w:r>
    </w:p>
    <w:p w14:paraId="1C0D8E4B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 xml:space="preserve">이전 </w:t>
      </w:r>
      <w:r>
        <w:rPr>
          <w:rFonts w:ascii="Consolas" w:eastAsia="Consolas" w:hAnsi="Consolas"/>
          <w:color w:val="8B1A1A"/>
          <w:sz w:val="19"/>
          <w:lang w:eastAsia="ko-KR"/>
        </w:rPr>
        <w:t>CAN_SETUP.md</w:t>
      </w:r>
      <w:r>
        <w:rPr>
          <w:lang w:eastAsia="ko-KR"/>
        </w:rPr>
        <w:t>의 "J2 핀", "SB18 솔더 브리지"는 확인되지 않은 추측이었습니다. CAN 커넥터 핀 순서(GND, CAN L, CAN H, 5V)도 요약 자료 기준이라 실크로 확인해야 합니다.</w:t>
      </w:r>
    </w:p>
    <w:p w14:paraId="4F1881A0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v1.0 정정</w:t>
      </w:r>
      <w:r>
        <w:rPr>
          <w:lang w:eastAsia="ko-KR"/>
        </w:rPr>
        <w:t>: v1.0의 "보드 교체로 복구"는 가정이었고, 실제 교체 기록은 없습니다.</w:t>
      </w:r>
    </w:p>
    <w:p w14:paraId="7A31C1AB" w14:textId="77777777" w:rsidR="0043283F" w:rsidRDefault="00000000">
      <w:pPr>
        <w:pStyle w:val="a0"/>
      </w:pPr>
      <w:r>
        <w:rPr>
          <w:b/>
        </w:rPr>
        <w:t>재발 방지</w:t>
      </w:r>
      <w:r>
        <w:t>:</w:t>
      </w:r>
    </w:p>
    <w:p w14:paraId="61DFC890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ESC에는 직접 납땜하지 않고, 커넥터나 압착 단자로 배선합니다.</w:t>
      </w:r>
    </w:p>
    <w:p w14:paraId="611E1780" w14:textId="77777777" w:rsidR="0043283F" w:rsidRDefault="00000000">
      <w:pPr>
        <w:pStyle w:val="20"/>
      </w:pPr>
      <w:r>
        <w:rPr>
          <w:lang w:eastAsia="ko-KR"/>
        </w:rPr>
        <w:t xml:space="preserve">납땜이 꼭 필요하면 온도 조절 인두(약 320~350 °C)로 한 접점에 3초 이내로 작업하고, 플럭스와 방열 클립을 씁니다. </w:t>
      </w:r>
      <w:r>
        <w:t>MCU 주변 패드는 피합니다.</w:t>
      </w:r>
    </w:p>
    <w:p w14:paraId="5A786583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작업 후에는 바로 3V3 레일 단락·전압과 SWD 접속을 확인합니다.</w:t>
      </w:r>
    </w:p>
    <w:p w14:paraId="57DB2E87" w14:textId="77777777" w:rsidR="0043283F" w:rsidRDefault="00000000">
      <w:pPr>
        <w:pStyle w:val="20"/>
        <w:rPr>
          <w:lang w:eastAsia="ko-KR"/>
        </w:rPr>
      </w:pPr>
      <w:r>
        <w:rPr>
          <w:b/>
          <w:lang w:eastAsia="ko-KR"/>
        </w:rPr>
        <w:t>모든 하드웨어 재작업은 날짜와 부위를 기록</w:t>
      </w:r>
      <w:r>
        <w:rPr>
          <w:lang w:eastAsia="ko-KR"/>
        </w:rPr>
        <w:t>합니다.</w:t>
      </w:r>
    </w:p>
    <w:p w14:paraId="0E94C604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5.8 UART 침묵을 liveness 신호로 오인 ⚠️</w:t>
      </w:r>
    </w:p>
    <w:p w14:paraId="7C7D3A2D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정상 </w:t>
      </w:r>
      <w:r>
        <w:rPr>
          <w:rFonts w:ascii="Consolas" w:eastAsia="Consolas" w:hAnsi="Consolas"/>
          <w:color w:val="8B1A1A"/>
          <w:sz w:val="19"/>
          <w:lang w:eastAsia="ko-KR"/>
        </w:rPr>
        <w:t>MODE_IDLE</w:t>
      </w:r>
      <w:r>
        <w:rPr>
          <w:lang w:eastAsia="ko-KR"/>
        </w:rPr>
        <w:t xml:space="preserve"> 펌웨어는 USART2로 아무것도 보내지 않습니다. liveness는 SWD hotplug 또는 CAN ping으로만 판단해야 합니다.</w:t>
      </w:r>
    </w:p>
    <w:p w14:paraId="6B2DCF6C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5.9 PS CAN0이 보이지 않음 ✅ (v1.0 기술 정정)</w:t>
      </w:r>
    </w:p>
    <w:p w14:paraId="577B64D5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color w:val="8B1A1A"/>
          <w:sz w:val="19"/>
          <w:lang w:eastAsia="ko-KR"/>
        </w:rPr>
        <w:t>ip link</w:t>
      </w:r>
      <w:r>
        <w:rPr>
          <w:lang w:eastAsia="ko-KR"/>
        </w:rPr>
        <w:t xml:space="preserve">에 </w:t>
      </w:r>
      <w:r>
        <w:rPr>
          <w:rFonts w:ascii="Consolas" w:eastAsia="Consolas" w:hAnsi="Consolas"/>
          <w:color w:val="8B1A1A"/>
          <w:sz w:val="19"/>
          <w:lang w:eastAsia="ko-KR"/>
        </w:rPr>
        <w:t>can0</w:t>
      </w:r>
      <w:r>
        <w:rPr>
          <w:lang w:eastAsia="ko-KR"/>
        </w:rPr>
        <w:t>이 없었습니다.</w:t>
      </w:r>
    </w:p>
    <w:p w14:paraId="33D8304C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원인</w:t>
      </w:r>
      <w:r>
        <w:rPr>
          <w:lang w:eastAsia="ko-KR"/>
        </w:rPr>
        <w:t xml:space="preserve">: v1.0의 "클럭 노드 누락" 설명은 틀렸습니다. 기본 장치 트리에 </w:t>
      </w:r>
      <w:r>
        <w:rPr>
          <w:rFonts w:ascii="Consolas" w:eastAsia="Consolas" w:hAnsi="Consolas"/>
          <w:color w:val="8B1A1A"/>
          <w:sz w:val="19"/>
          <w:lang w:eastAsia="ko-KR"/>
        </w:rPr>
        <w:t>clocks</w:t>
      </w:r>
      <w:r>
        <w:rPr>
          <w:lang w:eastAsia="ko-KR"/>
        </w:rPr>
        <w:t xml:space="preserve">와 </w:t>
      </w:r>
      <w:r>
        <w:rPr>
          <w:rFonts w:ascii="Consolas" w:eastAsia="Consolas" w:hAnsi="Consolas"/>
          <w:color w:val="8B1A1A"/>
          <w:sz w:val="19"/>
          <w:lang w:eastAsia="ko-KR"/>
        </w:rPr>
        <w:t>clock-names</w:t>
      </w:r>
      <w:r>
        <w:rPr>
          <w:lang w:eastAsia="ko-KR"/>
        </w:rPr>
        <w:t xml:space="preserve">는 이미 있었고, </w:t>
      </w:r>
      <w:r>
        <w:rPr>
          <w:rFonts w:ascii="Consolas" w:eastAsia="Consolas" w:hAnsi="Consolas"/>
          <w:color w:val="8B1A1A"/>
          <w:sz w:val="19"/>
          <w:lang w:eastAsia="ko-KR"/>
        </w:rPr>
        <w:t>status = "disabled"</w:t>
      </w:r>
      <w:r>
        <w:rPr>
          <w:lang w:eastAsia="ko-KR"/>
        </w:rPr>
        <w:t>였을 뿐입니다.</w:t>
      </w:r>
    </w:p>
    <w:p w14:paraId="07C1A330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해결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color w:val="8B1A1A"/>
          <w:sz w:val="19"/>
          <w:lang w:eastAsia="ko-KR"/>
        </w:rPr>
        <w:t>status</w:t>
      </w:r>
      <w:r>
        <w:rPr>
          <w:lang w:eastAsia="ko-KR"/>
        </w:rPr>
        <w:t>만 바꾸는 오버레이를 적용했습니다.</w:t>
      </w:r>
    </w:p>
    <w:p w14:paraId="2A9E182B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추가 문제와 해결</w:t>
      </w:r>
      <w:r>
        <w:rPr>
          <w:lang w:eastAsia="ko-KR"/>
        </w:rPr>
        <w:t xml:space="preserve">: 기준 클럭이 8 MHz라 비트당 tq가 부족했습니다. 오버레이에서 클럭 0x13(can0)을 100 MHz로 올렸습니다. 비트스트림을 적재해도 </w:t>
      </w:r>
      <w:r>
        <w:rPr>
          <w:rFonts w:ascii="Consolas" w:eastAsia="Consolas" w:hAnsi="Consolas"/>
          <w:color w:val="8B1A1A"/>
          <w:sz w:val="19"/>
          <w:lang w:eastAsia="ko-KR"/>
        </w:rPr>
        <w:t>ps7_init</w:t>
      </w:r>
      <w:r>
        <w:rPr>
          <w:lang w:eastAsia="ko-KR"/>
        </w:rPr>
        <w:t>이 다시 실행되지 않으므로, 클럭은 장치 트리에서 설정해야 합니다.</w:t>
      </w:r>
    </w:p>
    <w:p w14:paraId="0E11F826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5.10 보드에 dtc·인터넷 없음 ✅</w:t>
      </w:r>
    </w:p>
    <w:p w14:paraId="62698B11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PC에서 Python </w:t>
      </w:r>
      <w:r>
        <w:rPr>
          <w:rFonts w:ascii="Consolas" w:eastAsia="Consolas" w:hAnsi="Consolas"/>
          <w:color w:val="8B1A1A"/>
          <w:sz w:val="19"/>
          <w:lang w:eastAsia="ko-KR"/>
        </w:rPr>
        <w:t>fdt</w:t>
      </w:r>
      <w:r>
        <w:rPr>
          <w:lang w:eastAsia="ko-KR"/>
        </w:rPr>
        <w:t xml:space="preserve">로 </w:t>
      </w:r>
      <w:r>
        <w:rPr>
          <w:rFonts w:ascii="Consolas" w:eastAsia="Consolas" w:hAnsi="Consolas"/>
          <w:color w:val="8B1A1A"/>
          <w:sz w:val="19"/>
          <w:lang w:eastAsia="ko-KR"/>
        </w:rPr>
        <w:t>.dtbo</w:t>
      </w:r>
      <w:r>
        <w:rPr>
          <w:lang w:eastAsia="ko-KR"/>
        </w:rPr>
        <w:t>를 만들어 전송했습니다. 보드 시계도 2026-05로 틀어져 있어서 PC 시간에 맞췄습니다. RTC가 없어 재부팅하면 다시 틀어질 수 있습니다.</w:t>
      </w:r>
    </w:p>
    <w:p w14:paraId="0608ED09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5.11 Windows 스마트 앱 컨트롤이 Vivado 차단 ✅</w:t>
      </w:r>
    </w:p>
    <w:p w14:paraId="1F7A2E4A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 xml:space="preserve">: 실행 시 </w:t>
      </w:r>
      <w:r>
        <w:rPr>
          <w:rFonts w:ascii="Consolas" w:eastAsia="Consolas" w:hAnsi="Consolas"/>
          <w:color w:val="8B1A1A"/>
          <w:sz w:val="19"/>
          <w:lang w:eastAsia="ko-KR"/>
        </w:rPr>
        <w:t>0xC0E90002</w:t>
      </w:r>
      <w:r>
        <w:rPr>
          <w:lang w:eastAsia="ko-KR"/>
        </w:rPr>
        <w:t>, 설치 프로그램은 "애플리케이션 제어 정책에서 이 파일을 차단했습니다"로 중단됐습니다.</w:t>
      </w:r>
    </w:p>
    <w:p w14:paraId="2D4E9351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원인</w:t>
      </w:r>
      <w:r>
        <w:rPr>
          <w:lang w:eastAsia="ko-KR"/>
        </w:rPr>
        <w:t>: Code Integrity 이벤트 3077/3118에 서명 수준 미달 DLL 차단이 기록돼 있었습니다.</w:t>
      </w:r>
    </w:p>
    <w:p w14:paraId="3A765A60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해결</w:t>
      </w:r>
      <w:r>
        <w:rPr>
          <w:lang w:eastAsia="ko-KR"/>
        </w:rPr>
        <w:t>: 사용자가 스마트 앱 컨트롤을 껐습니다.</w:t>
      </w:r>
    </w:p>
    <w:p w14:paraId="6975E772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참고</w:t>
      </w:r>
      <w:r>
        <w:rPr>
          <w:lang w:eastAsia="ko-KR"/>
        </w:rPr>
        <w:t xml:space="preserve">: Defender의 상태 값은 그 후에도 </w:t>
      </w:r>
      <w:r>
        <w:rPr>
          <w:rFonts w:ascii="Consolas" w:eastAsia="Consolas" w:hAnsi="Consolas"/>
          <w:color w:val="8B1A1A"/>
          <w:sz w:val="19"/>
          <w:lang w:eastAsia="ko-KR"/>
        </w:rPr>
        <w:t>On</w:t>
      </w:r>
      <w:r>
        <w:rPr>
          <w:lang w:eastAsia="ko-KR"/>
        </w:rPr>
        <w:t>으로 표시됐지만, 실제 차단 이벤트는 더 생기지 않았습니다.</w:t>
      </w:r>
    </w:p>
    <w:p w14:paraId="6B3CE0B2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5.12 Vivado 2026.1 라이선스 의무화 ✅ (우회)</w:t>
      </w:r>
    </w:p>
    <w:p w14:paraId="1984F62A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>: 2026.1부터 무료(BASIC) 등급도 라이선스 파일이 없으면 Vivado가 시작되지 않습니다.</w:t>
      </w:r>
    </w:p>
    <w:p w14:paraId="1CE47982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원인</w:t>
      </w:r>
      <w:r>
        <w:rPr>
          <w:lang w:eastAsia="ko-KR"/>
        </w:rPr>
        <w:t>: 계정의 Product Licensing 목록이 비어 있었고, 받은 파일은 AI Engine 기능만 들어 있는 라이선스였습니다.</w:t>
      </w:r>
    </w:p>
    <w:p w14:paraId="04163850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해결</w:t>
      </w:r>
      <w:r>
        <w:rPr>
          <w:lang w:eastAsia="ko-KR"/>
        </w:rPr>
        <w:t xml:space="preserve">: </w:t>
      </w:r>
      <w:r>
        <w:rPr>
          <w:b/>
          <w:lang w:eastAsia="ko-KR"/>
        </w:rPr>
        <w:t>Vivado/Vitis HLS 2024.1</w:t>
      </w:r>
      <w:r>
        <w:rPr>
          <w:lang w:eastAsia="ko-KR"/>
        </w:rPr>
        <w:t>을 설치했습니다. 라이선스 없이 xc7z020을 쓸 수 있고, 보드의 PYNQ 3.1과 버전도 맞습니다.</w:t>
      </w:r>
    </w:p>
    <w:p w14:paraId="637AFE7F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5.13 오래된 PDO 응답을 현재 응답으로 오인 ✅</w:t>
      </w:r>
    </w:p>
    <w:p w14:paraId="00823923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>: 루프백 시험에서 관절이 기준보다 약 250 ms 늦게 따라왔습니다.</w:t>
      </w:r>
    </w:p>
    <w:p w14:paraId="1ED6B5E1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원인</w:t>
      </w:r>
      <w:r>
        <w:rPr>
          <w:lang w:eastAsia="ko-KR"/>
        </w:rPr>
        <w:t>: Recoil 프로토콜에는 시퀀스 번호가 없습니다. 그래서 응답이 한 번 밀리면 이후 모든 응답이 한 주기씩 어긋납니다. 또 루프백 모드에서는 자기가 보낸 프레임도 수신됩니다.</w:t>
      </w:r>
    </w:p>
    <w:p w14:paraId="2E0C3B21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해결</w:t>
      </w:r>
      <w:r>
        <w:rPr>
          <w:lang w:eastAsia="ko-KR"/>
        </w:rPr>
        <w:t xml:space="preserve">: 요청 직전에 수신 큐를 비우고, 커널 </w:t>
      </w:r>
      <w:r>
        <w:rPr>
          <w:rFonts w:ascii="Consolas" w:eastAsia="Consolas" w:hAnsi="Consolas"/>
          <w:color w:val="8B1A1A"/>
          <w:sz w:val="19"/>
          <w:lang w:eastAsia="ko-KR"/>
        </w:rPr>
        <w:t>CAN_RAW_FILTER</w:t>
      </w:r>
      <w:r>
        <w:rPr>
          <w:lang w:eastAsia="ko-KR"/>
        </w:rPr>
        <w:t>로 호스트는 장치→호스트 기능 코드만 받게 했습니다. 실 ESC에서도 필요한 처리입니다.</w:t>
      </w:r>
    </w:p>
    <w:p w14:paraId="26451D6B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lastRenderedPageBreak/>
        <w:t>5.14 가상 ESC의 요청 적체 ✅</w:t>
      </w:r>
    </w:p>
    <w:p w14:paraId="44866B73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>: 수정 후에도 VQC 실행에서 오차가 28 mrad였습니다.</w:t>
      </w:r>
    </w:p>
    <w:p w14:paraId="73D4E73D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원인</w:t>
      </w:r>
      <w:r>
        <w:rPr>
          <w:lang w:eastAsia="ko-KR"/>
        </w:rPr>
        <w:t>: Python 가상 장치가 프레임마다 물리를 1 ms씩 진행하다가 처리가 늦어지면, 밀린 요청을 순서대로 처리하며 계속 뒤처졌습니다.</w:t>
      </w:r>
    </w:p>
    <w:p w14:paraId="49B80A31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해결</w:t>
      </w:r>
      <w:r>
        <w:rPr>
          <w:lang w:eastAsia="ko-KR"/>
        </w:rPr>
        <w:t>: 실제 펌웨어처럼 즉시 응답하고, 물리는 벽시계 기준으로 진행하게 바꿨습니다.</w:t>
      </w:r>
    </w:p>
    <w:p w14:paraId="346BDD62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5.15 루프백 모드의 프레임 손실과 응답 누락 ⚠️</w:t>
      </w:r>
    </w:p>
    <w:p w14:paraId="2918BB70" w14:textId="77777777" w:rsidR="0043283F" w:rsidRDefault="00000000">
      <w:pPr>
        <w:rPr>
          <w:lang w:eastAsia="ko-KR"/>
        </w:rPr>
      </w:pPr>
      <w:r>
        <w:rPr>
          <w:lang w:eastAsia="ko-KR"/>
        </w:rPr>
        <w:t>두 프로세스 핑퐁에서 약 1.1 %가 사라졌습니다. 제어기는 응답이 1회 빠지면 직전 값을 쓰고, 5회 연속이면 중단하도록 바꿨습니다. 실제 버스에서도 손실이 있는지는 측정해야 합니다.</w:t>
      </w:r>
    </w:p>
    <w:p w14:paraId="34DB926D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5.16 HLS 파이프라인 II 위반 ✅</w:t>
      </w:r>
    </w:p>
    <w:p w14:paraId="668D3829" w14:textId="77777777" w:rsidR="0043283F" w:rsidRDefault="00000000">
      <w:pPr>
        <w:rPr>
          <w:lang w:eastAsia="ko-KR"/>
        </w:rPr>
      </w:pPr>
      <w:r>
        <w:rPr>
          <w:lang w:eastAsia="ko-KR"/>
        </w:rPr>
        <w:t xml:space="preserve">상태벡터를 레지스터로 완전 분할하자 HLS가 </w:t>
      </w:r>
      <w:r>
        <w:rPr>
          <w:rFonts w:ascii="Consolas" w:eastAsia="Consolas" w:hAnsi="Consolas"/>
          <w:color w:val="8B1A1A"/>
          <w:sz w:val="19"/>
          <w:lang w:eastAsia="ko-KR"/>
        </w:rPr>
        <w:t>DEPENDENCE false</w:t>
      </w:r>
      <w:r>
        <w:rPr>
          <w:lang w:eastAsia="ko-KR"/>
        </w:rPr>
        <w:t xml:space="preserve">를 무시하고 II=15~27이 됐습니다. </w:t>
      </w:r>
      <w:r>
        <w:rPr>
          <w:b/>
          <w:lang w:eastAsia="ko-KR"/>
        </w:rPr>
        <w:t>읽는 배열과 쓰는 배열을 분리(ping-pong)</w:t>
      </w:r>
      <w:r>
        <w:rPr>
          <w:lang w:eastAsia="ko-KR"/>
        </w:rPr>
        <w:t>하자 II=1이 됐고, 지연은 12,000사이클대에서 2,643사이클(26.4 µs)로 줄었습니다. 대신 PS C 커널은 추가 복사 때문에 50 µs에서 약 64 µs로 느려졌습니다.</w:t>
      </w:r>
    </w:p>
    <w:p w14:paraId="52B0718F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5.17 PL 코어가 보드에서만 오답 ⚠️ → 구조 변경으로 회피</w:t>
      </w:r>
    </w:p>
    <w:p w14:paraId="56014DAB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>: 같은 테스트 벡터로 돌린 C/RTL 공동 시뮬레이션은 PASS(9.5e-7)였는데, 보드의 PL 코어는 오차가 최대 0.5였습니다.</w:t>
      </w:r>
    </w:p>
    <w:p w14:paraId="0B0D8758" w14:textId="77777777" w:rsidR="0043283F" w:rsidRDefault="00000000">
      <w:pPr>
        <w:pStyle w:val="a0"/>
      </w:pPr>
      <w:r>
        <w:rPr>
          <w:b/>
        </w:rPr>
        <w:t>좁혀 간 과정</w:t>
      </w:r>
      <w:r>
        <w:t>:</w:t>
      </w:r>
    </w:p>
    <w:p w14:paraId="210DF5DD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단위 행렬 게이트에 입력 0이면 정답이 나왔습니다.</w:t>
      </w:r>
    </w:p>
    <w:p w14:paraId="2F9DF049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tanh 입력 y가 0.1이거나 20(포화)이면 맞고, 0.25~1.0에서만 틀렸습니다.</w:t>
      </w:r>
    </w:p>
    <w:p w14:paraId="5917E18E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레지스터를 다시 읽으면 써 넣은 값 그대로였습니다.</w:t>
      </w:r>
    </w:p>
    <w:p w14:paraId="0434F7E8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FCLK0를 100, 50, 25 MHz로 바꿔도 결과가 같아 타이밍 문제는 배제됐습니다.</w:t>
      </w:r>
    </w:p>
    <w:p w14:paraId="7F17214C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합성 로그상 ROM 초기화 파일도 정상적으로 읽혔습니다.</w:t>
      </w:r>
    </w:p>
    <w:p w14:paraId="35654C48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판단</w:t>
      </w:r>
      <w:r>
        <w:rPr>
          <w:lang w:eastAsia="ko-KR"/>
        </w:rPr>
        <w:t xml:space="preserve">: HLS </w:t>
      </w:r>
      <w:r>
        <w:rPr>
          <w:rFonts w:ascii="Consolas" w:eastAsia="Consolas" w:hAnsi="Consolas"/>
          <w:color w:val="8B1A1A"/>
          <w:sz w:val="19"/>
          <w:lang w:eastAsia="ko-KR"/>
        </w:rPr>
        <w:t>tanhf</w:t>
      </w:r>
      <w:r>
        <w:rPr>
          <w:lang w:eastAsia="ko-KR"/>
        </w:rPr>
        <w:t xml:space="preserve">가 쓰는 배정밀도 </w:t>
      </w:r>
      <w:r>
        <w:rPr>
          <w:rFonts w:ascii="Consolas" w:eastAsia="Consolas" w:hAnsi="Consolas"/>
          <w:color w:val="8B1A1A"/>
          <w:sz w:val="19"/>
          <w:lang w:eastAsia="ko-KR"/>
        </w:rPr>
        <w:t>exp</w:t>
      </w:r>
      <w:r>
        <w:rPr>
          <w:lang w:eastAsia="ko-KR"/>
        </w:rPr>
        <w:t xml:space="preserve"> 경로가 RTL 시뮬레이션과 실제 하드웨어에서 다르게 동작하는 것으로 봅니다. 근본 원인은 </w:t>
      </w:r>
      <w:r>
        <w:rPr>
          <w:b/>
          <w:lang w:eastAsia="ko-KR"/>
        </w:rPr>
        <w:t>미확정</w:t>
      </w:r>
      <w:r>
        <w:rPr>
          <w:lang w:eastAsia="ko-KR"/>
        </w:rPr>
        <w:t>입니다.</w:t>
      </w:r>
    </w:p>
    <w:p w14:paraId="0A2C40C0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lang w:eastAsia="ko-KR"/>
        </w:rPr>
        <w:t>: tanh, cos, sin을 PS로 옮기고 PL은 상태벡터만 계산하게 했습니다(§2.4). 결과는 §4.2에 있습니다.</w:t>
      </w:r>
    </w:p>
    <w:p w14:paraId="5EBCAA04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lastRenderedPageBreak/>
        <w:t xml:space="preserve">5.18 부팅 시 PYNQ </w:t>
      </w:r>
      <w:r>
        <w:rPr>
          <w:rFonts w:ascii="Consolas" w:eastAsia="Consolas" w:hAnsi="Consolas"/>
          <w:color w:val="8B1A1A"/>
          <w:sz w:val="23"/>
          <w:lang w:eastAsia="ko-KR"/>
        </w:rPr>
        <w:t>boot.py</w:t>
      </w:r>
      <w:r>
        <w:rPr>
          <w:rFonts w:ascii="맑은 고딕" w:eastAsia="맑은 고딕" w:hAnsi="맑은 고딕"/>
          <w:sz w:val="25"/>
          <w:lang w:eastAsia="ko-KR"/>
        </w:rPr>
        <w:t>가 PL을 덮어씀 ✅</w:t>
      </w:r>
    </w:p>
    <w:p w14:paraId="06D33200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증상</w:t>
      </w:r>
      <w:r>
        <w:rPr>
          <w:lang w:eastAsia="ko-KR"/>
        </w:rPr>
        <w:t>: 재부팅 직후 PL 코어가 응답하지 않았고(</w:t>
      </w:r>
      <w:r>
        <w:rPr>
          <w:rFonts w:ascii="Consolas" w:eastAsia="Consolas" w:hAnsi="Consolas"/>
          <w:color w:val="8B1A1A"/>
          <w:sz w:val="19"/>
          <w:lang w:eastAsia="ko-KR"/>
        </w:rPr>
        <w:t>ap_start</w:t>
      </w:r>
      <w:r>
        <w:rPr>
          <w:lang w:eastAsia="ko-KR"/>
        </w:rPr>
        <w:t xml:space="preserve">가 걸린 채 완료되지 않음), </w:t>
      </w:r>
      <w:r>
        <w:rPr>
          <w:rFonts w:ascii="Consolas" w:eastAsia="Consolas" w:hAnsi="Consolas"/>
          <w:color w:val="8B1A1A"/>
          <w:sz w:val="19"/>
          <w:lang w:eastAsia="ko-KR"/>
        </w:rPr>
        <w:t>can0</w:t>
      </w:r>
      <w:r>
        <w:rPr>
          <w:lang w:eastAsia="ko-KR"/>
        </w:rPr>
        <w:t>에 수신 오류가 129건 쌓였습니다.</w:t>
      </w:r>
    </w:p>
    <w:p w14:paraId="6F31D59B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원인</w:t>
      </w:r>
      <w:r>
        <w:rPr>
          <w:lang w:eastAsia="ko-KR"/>
        </w:rPr>
        <w:t xml:space="preserve">: PYNQ 이미지의 </w:t>
      </w:r>
      <w:r>
        <w:rPr>
          <w:rFonts w:ascii="Consolas" w:eastAsia="Consolas" w:hAnsi="Consolas"/>
          <w:color w:val="8B1A1A"/>
          <w:sz w:val="19"/>
          <w:lang w:eastAsia="ko-KR"/>
        </w:rPr>
        <w:t>bootpy.service</w:t>
      </w:r>
      <w:r>
        <w:rPr>
          <w:lang w:eastAsia="ko-KR"/>
        </w:rPr>
        <w:t xml:space="preserve">가 SD 부트 파티션의 </w:t>
      </w:r>
      <w:r>
        <w:rPr>
          <w:rFonts w:ascii="Consolas" w:eastAsia="Consolas" w:hAnsi="Consolas"/>
          <w:color w:val="8B1A1A"/>
          <w:sz w:val="19"/>
          <w:lang w:eastAsia="ko-KR"/>
        </w:rPr>
        <w:t>boot.py</w:t>
      </w:r>
      <w:r>
        <w:rPr>
          <w:lang w:eastAsia="ko-KR"/>
        </w:rPr>
        <w:t xml:space="preserve">를 실행합니다. 이 스크립트가 LED 깜빡임용으로 </w:t>
      </w:r>
      <w:r>
        <w:rPr>
          <w:rFonts w:ascii="Consolas" w:eastAsia="Consolas" w:hAnsi="Consolas"/>
          <w:color w:val="8B1A1A"/>
          <w:sz w:val="19"/>
          <w:lang w:eastAsia="ko-KR"/>
        </w:rPr>
        <w:t>BaseOverlay("base.bit")</w:t>
      </w:r>
      <w:r>
        <w:rPr>
          <w:lang w:eastAsia="ko-KR"/>
        </w:rPr>
        <w:t xml:space="preserve">를 올리는데, 우리 서비스와 동시에 시작되어 우리 비트스트림보다 </w:t>
      </w:r>
      <w:r>
        <w:rPr>
          <w:b/>
          <w:lang w:eastAsia="ko-KR"/>
        </w:rPr>
        <w:t>늦게</w:t>
      </w:r>
      <w:r>
        <w:rPr>
          <w:lang w:eastAsia="ko-KR"/>
        </w:rPr>
        <w:t xml:space="preserve"> 끝나면서 PL을 덮어썼습니다. 또 서비스가 </w:t>
      </w:r>
      <w:r>
        <w:rPr>
          <w:rFonts w:ascii="Consolas" w:eastAsia="Consolas" w:hAnsi="Consolas"/>
          <w:color w:val="8B1A1A"/>
          <w:sz w:val="19"/>
          <w:lang w:eastAsia="ko-KR"/>
        </w:rPr>
        <w:t>/bin/sh</w:t>
      </w:r>
      <w:r>
        <w:rPr>
          <w:lang w:eastAsia="ko-KR"/>
        </w:rPr>
        <w:t xml:space="preserve">로 실행되어 bash 전용 </w:t>
      </w:r>
      <w:r>
        <w:rPr>
          <w:rFonts w:ascii="Consolas" w:eastAsia="Consolas" w:hAnsi="Consolas"/>
          <w:color w:val="8B1A1A"/>
          <w:sz w:val="19"/>
          <w:lang w:eastAsia="ko-KR"/>
        </w:rPr>
        <w:t>pynq_venv.sh</w:t>
      </w:r>
      <w:r>
        <w:rPr>
          <w:lang w:eastAsia="ko-KR"/>
        </w:rPr>
        <w:t>를 불러오지 못하는 문제도 있었습니다.</w:t>
      </w:r>
    </w:p>
    <w:p w14:paraId="65DC9092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해결</w:t>
      </w:r>
      <w:r>
        <w:rPr>
          <w:lang w:eastAsia="ko-KR"/>
        </w:rPr>
        <w:t xml:space="preserve">: 서비스에 </w:t>
      </w:r>
      <w:r>
        <w:rPr>
          <w:rFonts w:ascii="Consolas" w:eastAsia="Consolas" w:hAnsi="Consolas"/>
          <w:color w:val="8B1A1A"/>
          <w:sz w:val="19"/>
          <w:lang w:eastAsia="ko-KR"/>
        </w:rPr>
        <w:t>After=bootpy.service</w:t>
      </w:r>
      <w:r>
        <w:rPr>
          <w:lang w:eastAsia="ko-KR"/>
        </w:rPr>
        <w:t>를 지정하고, 가상환경의 Python을 직접 호출하게 했습니다. 재부팅 후 다음을 확인했습니다.</w:t>
      </w:r>
    </w:p>
    <w:p w14:paraId="59A31538" w14:textId="77777777" w:rsidR="0043283F" w:rsidRDefault="00000000">
      <w:pPr>
        <w:pStyle w:val="20"/>
      </w:pPr>
      <w:r>
        <w:t xml:space="preserve">순서: boot.py 완료 → </w:t>
      </w:r>
      <w:r>
        <w:rPr>
          <w:rFonts w:ascii="Consolas" w:eastAsia="Consolas" w:hAnsi="Consolas"/>
          <w:color w:val="8B1A1A"/>
          <w:sz w:val="19"/>
        </w:rPr>
        <w:t>vqc_can0.bit</w:t>
      </w:r>
      <w:r>
        <w:t xml:space="preserve"> 적재 → can0 up</w:t>
      </w:r>
    </w:p>
    <w:p w14:paraId="6071D990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PL 출력이 기준과 2e-7 이내로 일치</w:t>
      </w:r>
    </w:p>
    <w:p w14:paraId="0AB44973" w14:textId="77777777" w:rsidR="0043283F" w:rsidRDefault="00000000">
      <w:pPr>
        <w:pStyle w:val="20"/>
      </w:pPr>
      <w:r>
        <w:t>can0 수신 오류 0</w:t>
      </w:r>
    </w:p>
    <w:p w14:paraId="417275FA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5.19 펌웨어의 기어비와 토크 단위 — 실기 전에 발견 ✅</w:t>
      </w:r>
    </w:p>
    <w:p w14:paraId="5F24D04F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발견 경위</w:t>
      </w:r>
      <w:r>
        <w:rPr>
          <w:lang w:eastAsia="ko-KR"/>
        </w:rPr>
        <w:t>: 실기 시나리오를 준비하면서 펌웨어 코드를 다시 확인했습니다.</w:t>
      </w:r>
    </w:p>
    <w:p w14:paraId="22585465" w14:textId="77777777" w:rsidR="0043283F" w:rsidRDefault="00000000">
      <w:pPr>
        <w:pStyle w:val="a0"/>
      </w:pPr>
      <w:r>
        <w:rPr>
          <w:b/>
        </w:rPr>
        <w:t>펌웨어 동작</w:t>
      </w:r>
      <w:r>
        <w:t>:</w:t>
      </w:r>
    </w:p>
    <w:p w14:paraId="31AA7D89" w14:textId="77777777" w:rsidR="0043283F" w:rsidRDefault="00000000">
      <w:pPr>
        <w:pStyle w:val="20"/>
      </w:pPr>
      <w:r>
        <w:t xml:space="preserve">Recoil은 위치를 </w:t>
      </w:r>
      <w:r>
        <w:rPr>
          <w:rFonts w:ascii="Consolas" w:eastAsia="Consolas" w:hAnsi="Consolas"/>
          <w:color w:val="8B1A1A"/>
          <w:sz w:val="19"/>
        </w:rPr>
        <w:t>엔코더 / gear_ratio</w:t>
      </w:r>
      <w:r>
        <w:t xml:space="preserve">로, 전류를 </w:t>
      </w:r>
      <w:r>
        <w:rPr>
          <w:rFonts w:ascii="Consolas" w:eastAsia="Consolas" w:hAnsi="Consolas"/>
          <w:color w:val="8B1A1A"/>
          <w:sz w:val="19"/>
        </w:rPr>
        <w:t>토크 / Kt / gear_ratio</w:t>
      </w:r>
      <w:r>
        <w:t>로 환산합니다.</w:t>
      </w:r>
    </w:p>
    <w:p w14:paraId="749EB840" w14:textId="77777777" w:rsidR="0043283F" w:rsidRDefault="00000000">
      <w:pPr>
        <w:pStyle w:val="20"/>
        <w:rPr>
          <w:lang w:eastAsia="ko-KR"/>
        </w:rPr>
      </w:pPr>
      <w:r>
        <w:rPr>
          <w:rFonts w:ascii="Consolas" w:eastAsia="Consolas" w:hAnsi="Consolas"/>
          <w:color w:val="8B1A1A"/>
          <w:sz w:val="19"/>
          <w:lang w:eastAsia="ko-KR"/>
        </w:rPr>
        <w:t>gear_ratio</w:t>
      </w:r>
      <w:r>
        <w:rPr>
          <w:lang w:eastAsia="ko-KR"/>
        </w:rPr>
        <w:t xml:space="preserve">의 기본값은 1이고, </w:t>
      </w:r>
      <w:r>
        <w:rPr>
          <w:rFonts w:ascii="Consolas" w:eastAsia="Consolas" w:hAnsi="Consolas"/>
          <w:color w:val="8B1A1A"/>
          <w:sz w:val="19"/>
          <w:lang w:eastAsia="ko-KR"/>
        </w:rPr>
        <w:t>LOAD_*_FROM_FLASH = 0</w:t>
      </w:r>
      <w:r>
        <w:rPr>
          <w:lang w:eastAsia="ko-KR"/>
        </w:rPr>
        <w:t>이라 저장한 설정도 불러오지 않습니다.</w:t>
      </w:r>
    </w:p>
    <w:p w14:paraId="080F5408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>: 학습 모델은 "출력축 각도 + 모터축 토크" 단위입니다. 그래서 그대로 실기에 붙이면 위치는 모터각(15배)으로, 게인과 토크는 15배 어긋난 채로 동작했을 것입니다.</w:t>
      </w:r>
    </w:p>
    <w:p w14:paraId="4F177638" w14:textId="77777777" w:rsidR="0043283F" w:rsidRDefault="00000000">
      <w:pPr>
        <w:pStyle w:val="a0"/>
      </w:pPr>
      <w:r>
        <w:rPr>
          <w:b/>
        </w:rPr>
        <w:t>해결</w:t>
      </w:r>
      <w:r>
        <w:t>:</w:t>
      </w:r>
    </w:p>
    <w:p w14:paraId="521F2ED7" w14:textId="77777777" w:rsidR="0043283F" w:rsidRDefault="00000000">
      <w:pPr>
        <w:pStyle w:val="20"/>
        <w:rPr>
          <w:lang w:eastAsia="ko-KR"/>
        </w:rPr>
      </w:pPr>
      <w:r>
        <w:rPr>
          <w:rFonts w:ascii="Consolas" w:eastAsia="Consolas" w:hAnsi="Consolas"/>
          <w:color w:val="8B1A1A"/>
          <w:sz w:val="19"/>
          <w:lang w:eastAsia="ko-KR"/>
        </w:rPr>
        <w:t>run_controller.py</w:t>
      </w:r>
      <w:r>
        <w:rPr>
          <w:lang w:eastAsia="ko-KR"/>
        </w:rPr>
        <w:t xml:space="preserve">가 시작할 때 </w:t>
      </w:r>
      <w:r>
        <w:rPr>
          <w:rFonts w:ascii="Consolas" w:eastAsia="Consolas" w:hAnsi="Consolas"/>
          <w:color w:val="8B1A1A"/>
          <w:sz w:val="19"/>
          <w:lang w:eastAsia="ko-KR"/>
        </w:rPr>
        <w:t>gear_ratio = −15</w:t>
      </w:r>
      <w:r>
        <w:rPr>
          <w:lang w:eastAsia="ko-KR"/>
        </w:rPr>
        <w:t xml:space="preserve">를 쓰고, kp, kd, 토크 제한, </w:t>
      </w:r>
      <w:r>
        <w:t>τ</w:t>
      </w:r>
      <w:r>
        <w:rPr>
          <w:lang w:eastAsia="ko-KR"/>
        </w:rPr>
        <w:t>_ff를 15배로 환산해 보냅니다(펌웨어 게인 kp 300, kd 2.25). 측정 토크는 ÷15로 기록합니다.</w:t>
      </w:r>
    </w:p>
    <w:p w14:paraId="1154C88C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에뮬레이터도 실제 펌웨어처럼 기본 기어비 1에서 시작하고, 설정된 기어비로 위치와 토크를 환산하도록 고쳤습니다.</w:t>
      </w:r>
    </w:p>
    <w:p w14:paraId="7C9E5F8C" w14:textId="77777777" w:rsidR="0043283F" w:rsidRDefault="00000000">
      <w:pPr>
        <w:pStyle w:val="20"/>
        <w:rPr>
          <w:lang w:eastAsia="ko-KR"/>
        </w:rPr>
      </w:pPr>
      <w:r>
        <w:rPr>
          <w:lang w:eastAsia="ko-KR"/>
        </w:rPr>
        <w:t>다시 측정한 결과는 v2.1과 같았습니다(</w:t>
      </w:r>
      <w:r>
        <w:rPr>
          <w:rFonts w:ascii="Consolas" w:eastAsia="Consolas" w:hAnsi="Consolas"/>
          <w:color w:val="8B1A1A"/>
          <w:sz w:val="19"/>
          <w:lang w:eastAsia="ko-KR"/>
        </w:rPr>
        <w:t>--sim</w:t>
      </w:r>
      <w:r>
        <w:rPr>
          <w:lang w:eastAsia="ko-KR"/>
        </w:rPr>
        <w:t xml:space="preserve"> PD 6.01, 모델 FF 0.17, VQC-PL 1.21 mrad, 지터 p99 4.1 µs).</w:t>
      </w:r>
    </w:p>
    <w:p w14:paraId="62C48301" w14:textId="77777777" w:rsidR="0043283F" w:rsidRDefault="00000000">
      <w:pPr>
        <w:pStyle w:val="a0"/>
        <w:rPr>
          <w:lang w:eastAsia="ko-KR"/>
        </w:rPr>
      </w:pPr>
      <w:r>
        <w:rPr>
          <w:b/>
          <w:lang w:eastAsia="ko-KR"/>
        </w:rPr>
        <w:t>덧붙임</w:t>
      </w:r>
      <w:r>
        <w:rPr>
          <w:lang w:eastAsia="ko-KR"/>
        </w:rPr>
        <w:t>: 이 게인은 Berkeley 기본값(kp 50, kd 2)보다 위치 강성이 약 6배 높습니다. 실기 첫 시험은 작은 진폭으로 합니다(시나리오 T5).</w:t>
      </w:r>
    </w:p>
    <w:p w14:paraId="27E2B507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lastRenderedPageBreak/>
        <w:t>6. 목표 달성 현황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 w:rsidR="0043283F" w14:paraId="0414C9CD" w14:textId="77777777">
        <w:trPr>
          <w:jc w:val="center"/>
        </w:trPr>
        <w:tc>
          <w:tcPr>
            <w:tcW w:w="1949" w:type="dxa"/>
            <w:shd w:val="clear" w:color="auto" w:fill="DCE6F2"/>
          </w:tcPr>
          <w:p w14:paraId="3F478417" w14:textId="77777777" w:rsidR="0043283F" w:rsidRDefault="00000000">
            <w:r>
              <w:rPr>
                <w:b/>
                <w:sz w:val="18"/>
              </w:rPr>
              <w:t>#</w:t>
            </w:r>
          </w:p>
        </w:tc>
        <w:tc>
          <w:tcPr>
            <w:tcW w:w="1949" w:type="dxa"/>
            <w:shd w:val="clear" w:color="auto" w:fill="DCE6F2"/>
          </w:tcPr>
          <w:p w14:paraId="35A34930" w14:textId="77777777" w:rsidR="0043283F" w:rsidRDefault="00000000">
            <w:r>
              <w:rPr>
                <w:b/>
                <w:sz w:val="18"/>
              </w:rPr>
              <w:t>목표</w:t>
            </w:r>
          </w:p>
        </w:tc>
        <w:tc>
          <w:tcPr>
            <w:tcW w:w="1949" w:type="dxa"/>
            <w:shd w:val="clear" w:color="auto" w:fill="DCE6F2"/>
          </w:tcPr>
          <w:p w14:paraId="543B8051" w14:textId="77777777" w:rsidR="0043283F" w:rsidRDefault="00000000">
            <w:r>
              <w:rPr>
                <w:b/>
                <w:sz w:val="18"/>
              </w:rPr>
              <w:t>기준</w:t>
            </w:r>
          </w:p>
        </w:tc>
        <w:tc>
          <w:tcPr>
            <w:tcW w:w="1949" w:type="dxa"/>
            <w:shd w:val="clear" w:color="auto" w:fill="DCE6F2"/>
          </w:tcPr>
          <w:p w14:paraId="09B68104" w14:textId="77777777" w:rsidR="0043283F" w:rsidRDefault="00000000">
            <w:r>
              <w:rPr>
                <w:b/>
                <w:sz w:val="18"/>
              </w:rPr>
              <w:t>실제 결과</w:t>
            </w:r>
          </w:p>
        </w:tc>
        <w:tc>
          <w:tcPr>
            <w:tcW w:w="1949" w:type="dxa"/>
            <w:shd w:val="clear" w:color="auto" w:fill="DCE6F2"/>
          </w:tcPr>
          <w:p w14:paraId="398024E9" w14:textId="77777777" w:rsidR="0043283F" w:rsidRDefault="00000000">
            <w:r>
              <w:rPr>
                <w:b/>
                <w:sz w:val="18"/>
              </w:rPr>
              <w:t>판정</w:t>
            </w:r>
          </w:p>
        </w:tc>
      </w:tr>
      <w:tr w:rsidR="0043283F" w14:paraId="0E4CADF5" w14:textId="77777777">
        <w:trPr>
          <w:jc w:val="center"/>
        </w:trPr>
        <w:tc>
          <w:tcPr>
            <w:tcW w:w="1949" w:type="dxa"/>
          </w:tcPr>
          <w:p w14:paraId="2C8E7811" w14:textId="77777777" w:rsidR="0043283F" w:rsidRDefault="00000000">
            <w:r>
              <w:rPr>
                <w:sz w:val="18"/>
              </w:rPr>
              <w:t>G1</w:t>
            </w:r>
          </w:p>
        </w:tc>
        <w:tc>
          <w:tcPr>
            <w:tcW w:w="1949" w:type="dxa"/>
          </w:tcPr>
          <w:p w14:paraId="70A0FFA9" w14:textId="77777777" w:rsidR="0043283F" w:rsidRDefault="00000000">
            <w:r>
              <w:rPr>
                <w:sz w:val="18"/>
              </w:rPr>
              <w:t>단축 FOC 제어</w:t>
            </w:r>
          </w:p>
        </w:tc>
        <w:tc>
          <w:tcPr>
            <w:tcW w:w="1949" w:type="dxa"/>
          </w:tcPr>
          <w:p w14:paraId="6B7CEE47" w14:textId="77777777" w:rsidR="0043283F" w:rsidRDefault="00000000">
            <w:r>
              <w:rPr>
                <w:sz w:val="18"/>
              </w:rPr>
              <w:t>모드 전환·추종</w:t>
            </w:r>
          </w:p>
        </w:tc>
        <w:tc>
          <w:tcPr>
            <w:tcW w:w="1949" w:type="dxa"/>
          </w:tcPr>
          <w:p w14:paraId="32CE0B9C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ESC가 납땜 중 부품 과열로 고장(교체 필요), 트랜시버 미배선으로 미수행. 드라이버·CLI는 에뮬레이터로 검증</w:t>
            </w:r>
          </w:p>
        </w:tc>
        <w:tc>
          <w:tcPr>
            <w:tcW w:w="1949" w:type="dxa"/>
          </w:tcPr>
          <w:p w14:paraId="25A03637" w14:textId="77777777" w:rsidR="0043283F" w:rsidRDefault="00000000">
            <w:r>
              <w:rPr>
                <w:sz w:val="18"/>
              </w:rPr>
              <w:t>❌</w:t>
            </w:r>
          </w:p>
        </w:tc>
      </w:tr>
      <w:tr w:rsidR="0043283F" w14:paraId="37A29989" w14:textId="77777777">
        <w:trPr>
          <w:jc w:val="center"/>
        </w:trPr>
        <w:tc>
          <w:tcPr>
            <w:tcW w:w="1949" w:type="dxa"/>
          </w:tcPr>
          <w:p w14:paraId="2EBA388B" w14:textId="77777777" w:rsidR="0043283F" w:rsidRDefault="00000000">
            <w:r>
              <w:rPr>
                <w:sz w:val="18"/>
              </w:rPr>
              <w:t>G2</w:t>
            </w:r>
          </w:p>
        </w:tc>
        <w:tc>
          <w:tcPr>
            <w:tcW w:w="1949" w:type="dxa"/>
          </w:tcPr>
          <w:p w14:paraId="3917EA3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PYNQ 실시간 호스트</w:t>
            </w:r>
          </w:p>
        </w:tc>
        <w:tc>
          <w:tcPr>
            <w:tcW w:w="1949" w:type="dxa"/>
          </w:tcPr>
          <w:p w14:paraId="6581F369" w14:textId="77777777" w:rsidR="0043283F" w:rsidRDefault="00000000">
            <w:r>
              <w:rPr>
                <w:sz w:val="18"/>
              </w:rPr>
              <w:t>1 kHz, 지터 &lt; 20 µs</w:t>
            </w:r>
          </w:p>
        </w:tc>
        <w:tc>
          <w:tcPr>
            <w:tcW w:w="1949" w:type="dxa"/>
          </w:tcPr>
          <w:p w14:paraId="4563E766" w14:textId="77777777" w:rsidR="0043283F" w:rsidRDefault="00000000">
            <w:pPr>
              <w:rPr>
                <w:lang w:eastAsia="ko-KR"/>
              </w:rPr>
            </w:pPr>
            <w:r>
              <w:rPr>
                <w:rFonts w:ascii="Consolas" w:eastAsia="Consolas" w:hAnsi="Consolas"/>
                <w:color w:val="8B1A1A"/>
                <w:sz w:val="16"/>
                <w:lang w:eastAsia="ko-KR"/>
              </w:rPr>
              <w:t>--sim</w:t>
            </w:r>
            <w:r>
              <w:rPr>
                <w:sz w:val="18"/>
                <w:lang w:eastAsia="ko-KR"/>
              </w:rPr>
              <w:t xml:space="preserve"> + VQC-PL에서 </w:t>
            </w:r>
            <w:r>
              <w:rPr>
                <w:b/>
                <w:sz w:val="18"/>
                <w:lang w:eastAsia="ko-KR"/>
              </w:rPr>
              <w:t>p99 4.1 µs, 최대 4.7 µs</w:t>
            </w:r>
            <w:r>
              <w:rPr>
                <w:sz w:val="18"/>
                <w:lang w:eastAsia="ko-KR"/>
              </w:rPr>
              <w:t xml:space="preserve"> (충족). CAN 루프백 + Python 가상 ESC에서는 응답 지연(약 960 µs) 때문에 주기가 밀림. 실 ESC·실 버스 미측정</w:t>
            </w:r>
          </w:p>
        </w:tc>
        <w:tc>
          <w:tcPr>
            <w:tcW w:w="1949" w:type="dxa"/>
          </w:tcPr>
          <w:p w14:paraId="24B10F3F" w14:textId="77777777" w:rsidR="0043283F" w:rsidRDefault="00000000">
            <w:r>
              <w:rPr>
                <w:sz w:val="18"/>
              </w:rPr>
              <w:t>⚠️ 조건부 충족</w:t>
            </w:r>
          </w:p>
        </w:tc>
      </w:tr>
      <w:tr w:rsidR="0043283F" w14:paraId="665A24CE" w14:textId="77777777">
        <w:trPr>
          <w:jc w:val="center"/>
        </w:trPr>
        <w:tc>
          <w:tcPr>
            <w:tcW w:w="1949" w:type="dxa"/>
          </w:tcPr>
          <w:p w14:paraId="73E8F8B4" w14:textId="77777777" w:rsidR="0043283F" w:rsidRDefault="00000000">
            <w:r>
              <w:rPr>
                <w:sz w:val="18"/>
              </w:rPr>
              <w:t>G3</w:t>
            </w:r>
          </w:p>
        </w:tc>
        <w:tc>
          <w:tcPr>
            <w:tcW w:w="1949" w:type="dxa"/>
          </w:tcPr>
          <w:p w14:paraId="4B9A0CB9" w14:textId="77777777" w:rsidR="0043283F" w:rsidRDefault="00000000">
            <w:r>
              <w:rPr>
                <w:sz w:val="18"/>
              </w:rPr>
              <w:t>VQC PL 구현</w:t>
            </w:r>
          </w:p>
        </w:tc>
        <w:tc>
          <w:tcPr>
            <w:tcW w:w="1949" w:type="dxa"/>
          </w:tcPr>
          <w:p w14:paraId="6FE6EE4B" w14:textId="77777777" w:rsidR="0043283F" w:rsidRDefault="00000000">
            <w:r>
              <w:rPr>
                <w:sz w:val="18"/>
              </w:rPr>
              <w:t>추론 &lt; 10 µs</w:t>
            </w:r>
          </w:p>
        </w:tc>
        <w:tc>
          <w:tcPr>
            <w:tcW w:w="1949" w:type="dxa"/>
          </w:tcPr>
          <w:p w14:paraId="0950B254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코어 22.5 µs @ 100 MHz, PL 경로 전체 29 µs (PS 대비 2.2배), 타이밍 충족, PS와 4e-7 이내 일치. </w:t>
            </w:r>
            <w:r>
              <w:rPr>
                <w:b/>
                <w:sz w:val="18"/>
                <w:lang w:eastAsia="ko-KR"/>
              </w:rPr>
              <w:t>10 µs는 미달</w:t>
            </w:r>
          </w:p>
        </w:tc>
        <w:tc>
          <w:tcPr>
            <w:tcW w:w="1949" w:type="dxa"/>
          </w:tcPr>
          <w:p w14:paraId="77D5F663" w14:textId="77777777" w:rsidR="0043283F" w:rsidRDefault="00000000">
            <w:r>
              <w:rPr>
                <w:sz w:val="18"/>
              </w:rPr>
              <w:t>⚠️ 부분</w:t>
            </w:r>
          </w:p>
        </w:tc>
      </w:tr>
      <w:tr w:rsidR="0043283F" w14:paraId="43BE30C8" w14:textId="77777777">
        <w:trPr>
          <w:jc w:val="center"/>
        </w:trPr>
        <w:tc>
          <w:tcPr>
            <w:tcW w:w="1949" w:type="dxa"/>
          </w:tcPr>
          <w:p w14:paraId="2B42E1CE" w14:textId="77777777" w:rsidR="0043283F" w:rsidRDefault="00000000">
            <w:r>
              <w:rPr>
                <w:sz w:val="18"/>
              </w:rPr>
              <w:t>G4</w:t>
            </w:r>
          </w:p>
        </w:tc>
        <w:tc>
          <w:tcPr>
            <w:tcW w:w="1949" w:type="dxa"/>
          </w:tcPr>
          <w:p w14:paraId="3FDD760D" w14:textId="77777777" w:rsidR="0043283F" w:rsidRDefault="00000000">
            <w:r>
              <w:rPr>
                <w:sz w:val="18"/>
              </w:rPr>
              <w:t>MLP 대비</w:t>
            </w:r>
          </w:p>
        </w:tc>
        <w:tc>
          <w:tcPr>
            <w:tcW w:w="1949" w:type="dxa"/>
          </w:tcPr>
          <w:p w14:paraId="2E069EE0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오차 차 &lt; 25 %, 파라미터 50× 절감</w:t>
            </w:r>
          </w:p>
        </w:tc>
        <w:tc>
          <w:tcPr>
            <w:tcW w:w="1949" w:type="dxa"/>
          </w:tcPr>
          <w:p w14:paraId="4F09BC29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크기(65) MLP가 VQC보다 32 % 정확. 4,673 MLP와도 이득 없음</w:t>
            </w:r>
          </w:p>
        </w:tc>
        <w:tc>
          <w:tcPr>
            <w:tcW w:w="1949" w:type="dxa"/>
          </w:tcPr>
          <w:p w14:paraId="438440FE" w14:textId="77777777" w:rsidR="0043283F" w:rsidRDefault="00000000">
            <w:r>
              <w:rPr>
                <w:sz w:val="18"/>
              </w:rPr>
              <w:t>❌ 기각</w:t>
            </w:r>
          </w:p>
        </w:tc>
      </w:tr>
      <w:tr w:rsidR="0043283F" w14:paraId="12E482D4" w14:textId="77777777">
        <w:trPr>
          <w:jc w:val="center"/>
        </w:trPr>
        <w:tc>
          <w:tcPr>
            <w:tcW w:w="1949" w:type="dxa"/>
          </w:tcPr>
          <w:p w14:paraId="726240B2" w14:textId="77777777" w:rsidR="0043283F" w:rsidRDefault="00000000">
            <w:r>
              <w:rPr>
                <w:sz w:val="18"/>
              </w:rPr>
              <w:t>G5</w:t>
            </w:r>
          </w:p>
        </w:tc>
        <w:tc>
          <w:tcPr>
            <w:tcW w:w="1949" w:type="dxa"/>
          </w:tcPr>
          <w:p w14:paraId="3E58D6EA" w14:textId="77777777" w:rsidR="0043283F" w:rsidRDefault="00000000">
            <w:r>
              <w:rPr>
                <w:sz w:val="18"/>
              </w:rPr>
              <w:t>sim-to-real</w:t>
            </w:r>
          </w:p>
        </w:tc>
        <w:tc>
          <w:tcPr>
            <w:tcW w:w="1949" w:type="dxa"/>
          </w:tcPr>
          <w:p w14:paraId="71399836" w14:textId="77777777" w:rsidR="0043283F" w:rsidRDefault="00000000">
            <w:r>
              <w:rPr>
                <w:sz w:val="18"/>
              </w:rPr>
              <w:t>재학습 없이 실기 적용</w:t>
            </w:r>
          </w:p>
        </w:tc>
        <w:tc>
          <w:tcPr>
            <w:tcW w:w="1949" w:type="dxa"/>
          </w:tcPr>
          <w:p w14:paraId="49913B3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실기 미수행. 지연 0~2 ms 랜덤화는 학습에 반영</w:t>
            </w:r>
          </w:p>
        </w:tc>
        <w:tc>
          <w:tcPr>
            <w:tcW w:w="1949" w:type="dxa"/>
          </w:tcPr>
          <w:p w14:paraId="63998086" w14:textId="77777777" w:rsidR="0043283F" w:rsidRDefault="00000000">
            <w:r>
              <w:rPr>
                <w:sz w:val="18"/>
              </w:rPr>
              <w:t>⏳</w:t>
            </w:r>
          </w:p>
        </w:tc>
      </w:tr>
    </w:tbl>
    <w:p w14:paraId="637BB2F0" w14:textId="77777777" w:rsidR="0043283F" w:rsidRDefault="0043283F"/>
    <w:p w14:paraId="1B8C9CAC" w14:textId="77777777" w:rsidR="0043283F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>7. 다관절 확장 — 실측 기반 재평가</w:t>
      </w:r>
    </w:p>
    <w:p w14:paraId="7C633325" w14:textId="77777777" w:rsidR="0043283F" w:rsidRDefault="00000000">
      <w:pPr>
        <w:rPr>
          <w:lang w:eastAsia="ko-KR"/>
        </w:rPr>
      </w:pPr>
      <w:r>
        <w:rPr>
          <w:lang w:eastAsia="ko-KR"/>
        </w:rPr>
        <w:t>v1.0 §7의 수치(코어 9.4 µs, CAN 왕복 148 µs, 4축 병렬 DSP 256개)는 가정이었습니다. 실측으로 다시 계산하면 다음과 같습니다.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3F" w14:paraId="69E0577A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04AE0948" w14:textId="77777777" w:rsidR="0043283F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DCE6F2"/>
          </w:tcPr>
          <w:p w14:paraId="23A6C5C8" w14:textId="77777777" w:rsidR="0043283F" w:rsidRDefault="00000000">
            <w:r>
              <w:rPr>
                <w:b/>
                <w:sz w:val="18"/>
              </w:rPr>
              <w:t>실측·계산</w:t>
            </w:r>
          </w:p>
        </w:tc>
        <w:tc>
          <w:tcPr>
            <w:tcW w:w="3249" w:type="dxa"/>
            <w:shd w:val="clear" w:color="auto" w:fill="DCE6F2"/>
          </w:tcPr>
          <w:p w14:paraId="4FFE4D17" w14:textId="77777777" w:rsidR="0043283F" w:rsidRDefault="00000000">
            <w:r>
              <w:rPr>
                <w:b/>
                <w:sz w:val="18"/>
              </w:rPr>
              <w:t>함의</w:t>
            </w:r>
          </w:p>
        </w:tc>
      </w:tr>
      <w:tr w:rsidR="0043283F" w14:paraId="0CD1308E" w14:textId="77777777">
        <w:trPr>
          <w:jc w:val="center"/>
        </w:trPr>
        <w:tc>
          <w:tcPr>
            <w:tcW w:w="3249" w:type="dxa"/>
          </w:tcPr>
          <w:p w14:paraId="5E88C147" w14:textId="77777777" w:rsidR="0043283F" w:rsidRDefault="00000000">
            <w:r>
              <w:rPr>
                <w:sz w:val="18"/>
              </w:rPr>
              <w:t>PL 코어 1회</w:t>
            </w:r>
          </w:p>
        </w:tc>
        <w:tc>
          <w:tcPr>
            <w:tcW w:w="3249" w:type="dxa"/>
          </w:tcPr>
          <w:p w14:paraId="3F6BB874" w14:textId="77777777" w:rsidR="0043283F" w:rsidRDefault="00000000">
            <w:r>
              <w:rPr>
                <w:sz w:val="18"/>
              </w:rPr>
              <w:t>22.5 µs, DSP 72 (32.7 %)</w:t>
            </w:r>
          </w:p>
        </w:tc>
        <w:tc>
          <w:tcPr>
            <w:tcW w:w="3249" w:type="dxa"/>
          </w:tcPr>
          <w:p w14:paraId="2290170E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12축을 단일 코어로 시분할하면 12 × 22.5 = 270 µs로 1 ms 안에 들어갑니다. DSP 기준으로 코어 3개(216/220)까지 병렬 배치가 </w:t>
            </w:r>
            <w:r>
              <w:rPr>
                <w:sz w:val="18"/>
                <w:lang w:eastAsia="ko-KR"/>
              </w:rPr>
              <w:lastRenderedPageBreak/>
              <w:t>가능해 4축 단위로 나누면 약 90 µs입니다</w:t>
            </w:r>
          </w:p>
        </w:tc>
      </w:tr>
      <w:tr w:rsidR="0043283F" w14:paraId="13657F8B" w14:textId="77777777">
        <w:trPr>
          <w:jc w:val="center"/>
        </w:trPr>
        <w:tc>
          <w:tcPr>
            <w:tcW w:w="3249" w:type="dxa"/>
          </w:tcPr>
          <w:p w14:paraId="5040817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CAN 프레임 (8바이트, 1 Mbps)</w:t>
            </w:r>
          </w:p>
        </w:tc>
        <w:tc>
          <w:tcPr>
            <w:tcW w:w="3249" w:type="dxa"/>
          </w:tcPr>
          <w:p w14:paraId="55B38FD1" w14:textId="77777777" w:rsidR="0043283F" w:rsidRDefault="00000000">
            <w:r>
              <w:rPr>
                <w:sz w:val="18"/>
              </w:rPr>
              <w:t>약 111 µs × 왕복 2 = 222 µs/축</w:t>
            </w:r>
          </w:p>
        </w:tc>
        <w:tc>
          <w:tcPr>
            <w:tcW w:w="3249" w:type="dxa"/>
          </w:tcPr>
          <w:p w14:paraId="64A119BE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 Mbps 단일 버스에서 축당 1 kHz 왕복이면 약 4축이 한계입니다. 12축에는 CAN FD 또는 버스 분할(PS CAN1 추가)이 필요합니다</w:t>
            </w:r>
          </w:p>
        </w:tc>
      </w:tr>
      <w:tr w:rsidR="0043283F" w14:paraId="1391DDBB" w14:textId="77777777">
        <w:trPr>
          <w:jc w:val="center"/>
        </w:trPr>
        <w:tc>
          <w:tcPr>
            <w:tcW w:w="3249" w:type="dxa"/>
          </w:tcPr>
          <w:p w14:paraId="37DAB217" w14:textId="77777777" w:rsidR="0043283F" w:rsidRDefault="00000000">
            <w:r>
              <w:rPr>
                <w:sz w:val="18"/>
              </w:rPr>
              <w:t>정책 크기</w:t>
            </w:r>
          </w:p>
        </w:tc>
        <w:tc>
          <w:tcPr>
            <w:tcW w:w="3249" w:type="dxa"/>
          </w:tcPr>
          <w:p w14:paraId="5BEEF7D7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 과제에서는 65 파라미터 MLP로 충분</w:t>
            </w:r>
          </w:p>
        </w:tc>
        <w:tc>
          <w:tcPr>
            <w:tcW w:w="3249" w:type="dxa"/>
          </w:tcPr>
          <w:p w14:paraId="79A6EAFD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다관절에서 VQC가 유리할지는 미검증 가설입니다. 동일 예산 대조군과 함께 다시 시험해야 합니다</w:t>
            </w:r>
          </w:p>
        </w:tc>
      </w:tr>
    </w:tbl>
    <w:p w14:paraId="5DF3FF1C" w14:textId="77777777" w:rsidR="0043283F" w:rsidRDefault="0043283F">
      <w:pPr>
        <w:rPr>
          <w:lang w:eastAsia="ko-KR"/>
        </w:rPr>
      </w:pPr>
    </w:p>
    <w:p w14:paraId="748ECD81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t>8. 결론 및 향후 과제</w:t>
      </w:r>
    </w:p>
    <w:p w14:paraId="256EC321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8.1 결론</w:t>
      </w:r>
    </w:p>
    <w:p w14:paraId="254086CE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PYNQ-Z2 기반 1 kHz 제어 스택을 실제 하드웨어 위에 완성했습니다.</w:t>
      </w:r>
      <w:r>
        <w:rPr>
          <w:lang w:eastAsia="ko-KR"/>
        </w:rPr>
        <w:t xml:space="preserve"> PS CAN0 → EMIO → Pmod 비트스트림, Recoil 프로토콜 드라이버, 안전 감시가 포함된 실시간 루프가 동작합니다.</w:t>
      </w:r>
    </w:p>
    <w:p w14:paraId="3780610E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VQC 상태벡터 시뮬레이터를 PL에 구현했습니다.</w:t>
      </w:r>
      <w:r>
        <w:rPr>
          <w:lang w:eastAsia="ko-KR"/>
        </w:rPr>
        <w:t xml:space="preserve"> 코어는 100 MHz에서 22.5 µs이고, 보드의 추론 경로 전체는 29 µs로 PS C 커널보다 2.2배 빠르며 출력이 float 반올림 수준으로 일치합니다. PL 정책을 쓴 1 kHz 루프의 지터는 p99 4.1 µs입니다(</w:t>
      </w:r>
      <w:r>
        <w:rPr>
          <w:rFonts w:ascii="Consolas" w:eastAsia="Consolas" w:hAnsi="Consolas"/>
          <w:color w:val="8B1A1A"/>
          <w:sz w:val="19"/>
          <w:lang w:eastAsia="ko-KR"/>
        </w:rPr>
        <w:t>--sim</w:t>
      </w:r>
      <w:r>
        <w:rPr>
          <w:lang w:eastAsia="ko-KR"/>
        </w:rPr>
        <w:t>).</w:t>
      </w:r>
    </w:p>
    <w:p w14:paraId="53183638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VQC 피드포워드 정책은 동작하지만 우위는 없습니다.</w:t>
      </w:r>
      <w:r>
        <w:rPr>
          <w:lang w:eastAsia="ko-KR"/>
        </w:rPr>
        <w:t xml:space="preserve"> PD만 쓸 때보다 오차가 약 6배 작습니다. 하지만 </w:t>
      </w:r>
      <w:r>
        <w:rPr>
          <w:b/>
          <w:lang w:eastAsia="ko-KR"/>
        </w:rPr>
        <w:t>같은 크기의 MLP가 더 정확</w:t>
      </w:r>
      <w:r>
        <w:rPr>
          <w:lang w:eastAsia="ko-KR"/>
        </w:rPr>
        <w:t xml:space="preserve">해서, "VQC가 MLP보다 파라미터 효율적"이라는 연구 가설은 이번 과제에서 </w:t>
      </w:r>
      <w:r>
        <w:rPr>
          <w:b/>
          <w:lang w:eastAsia="ko-KR"/>
        </w:rPr>
        <w:t>기각</w:t>
      </w:r>
      <w:r>
        <w:rPr>
          <w:lang w:eastAsia="ko-KR"/>
        </w:rPr>
        <w:t>됩니다.</w:t>
      </w:r>
    </w:p>
    <w:p w14:paraId="62E4DDE8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8.2 한계</w:t>
      </w:r>
    </w:p>
    <w:p w14:paraId="0121E5C7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실모터 미구동</w:t>
      </w:r>
      <w:r>
        <w:rPr>
          <w:lang w:eastAsia="ko-KR"/>
        </w:rPr>
        <w:t>: ESC가 납땜 중 부품 과열로 고장 나서, 모든 제어 성능은 시뮬레이션이나 에뮬레이터 기준입니다.</w:t>
      </w:r>
    </w:p>
    <w:p w14:paraId="0C78A444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관절 모델의 불확실성</w:t>
      </w:r>
      <w:r>
        <w:rPr>
          <w:lang w:eastAsia="ko-KR"/>
        </w:rPr>
        <w:t>: 파라미터는 추정치입니다. 실기에서 시스템 식별을 해야 합니다.</w:t>
      </w:r>
    </w:p>
    <w:p w14:paraId="0B427530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실 버스 미측정</w:t>
      </w:r>
      <w:r>
        <w:rPr>
          <w:lang w:eastAsia="ko-KR"/>
        </w:rPr>
        <w:t>: CAN 실 버스의 지터와 손실은 측정하지 못했습니다.</w:t>
      </w:r>
    </w:p>
    <w:p w14:paraId="0F965F10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PL 오답의 근본 원인 미확정</w:t>
      </w:r>
      <w:r>
        <w:rPr>
          <w:lang w:eastAsia="ko-KR"/>
        </w:rPr>
        <w:t>(§5.17).</w:t>
      </w:r>
    </w:p>
    <w:p w14:paraId="16C98F84" w14:textId="77777777" w:rsidR="0043283F" w:rsidRDefault="00000000">
      <w:pPr>
        <w:pStyle w:val="a"/>
        <w:rPr>
          <w:lang w:eastAsia="ko-KR"/>
        </w:rPr>
      </w:pPr>
      <w:r>
        <w:rPr>
          <w:b/>
          <w:lang w:eastAsia="ko-KR"/>
        </w:rPr>
        <w:t>양자 우위 없음</w:t>
      </w:r>
      <w:r>
        <w:rPr>
          <w:lang w:eastAsia="ko-KR"/>
        </w:rPr>
        <w:t>: 6큐빗은 고전적으로 완전히 시뮬레이션 가능합니다.</w:t>
      </w:r>
    </w:p>
    <w:p w14:paraId="4D937A9B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8.3 향후 과제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0CF0ACA3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2DD35E9E" w14:textId="77777777" w:rsidR="0043283F" w:rsidRDefault="00000000">
            <w:r>
              <w:rPr>
                <w:b/>
                <w:sz w:val="18"/>
              </w:rPr>
              <w:t>우선순위</w:t>
            </w:r>
          </w:p>
        </w:tc>
        <w:tc>
          <w:tcPr>
            <w:tcW w:w="4873" w:type="dxa"/>
            <w:shd w:val="clear" w:color="auto" w:fill="DCE6F2"/>
          </w:tcPr>
          <w:p w14:paraId="20E1AE83" w14:textId="77777777" w:rsidR="0043283F" w:rsidRDefault="00000000">
            <w:r>
              <w:rPr>
                <w:b/>
                <w:sz w:val="18"/>
              </w:rPr>
              <w:t>과제</w:t>
            </w:r>
          </w:p>
        </w:tc>
      </w:tr>
      <w:tr w:rsidR="0043283F" w14:paraId="341495C6" w14:textId="77777777">
        <w:trPr>
          <w:jc w:val="center"/>
        </w:trPr>
        <w:tc>
          <w:tcPr>
            <w:tcW w:w="4873" w:type="dxa"/>
          </w:tcPr>
          <w:p w14:paraId="081BA2EA" w14:textId="77777777" w:rsidR="0043283F" w:rsidRDefault="00000000">
            <w:r>
              <w:rPr>
                <w:sz w:val="18"/>
              </w:rPr>
              <w:t>1</w:t>
            </w:r>
          </w:p>
        </w:tc>
        <w:tc>
          <w:tcPr>
            <w:tcW w:w="4873" w:type="dxa"/>
          </w:tcPr>
          <w:p w14:paraId="2745993E" w14:textId="77777777" w:rsidR="0043283F" w:rsidRDefault="00000000">
            <w:r>
              <w:rPr>
                <w:b/>
                <w:sz w:val="18"/>
              </w:rPr>
              <w:t>ESC 보드 교체</w:t>
            </w:r>
            <w:r>
              <w:rPr>
                <w:sz w:val="18"/>
              </w:rPr>
              <w:t xml:space="preserve"> (납땜 과열로 고장, §5.7. 새 보드 구매함) → </w:t>
            </w:r>
            <w:r>
              <w:rPr>
                <w:rFonts w:ascii="Consolas" w:eastAsia="Consolas" w:hAnsi="Consolas"/>
                <w:color w:val="8B1A1A"/>
                <w:sz w:val="16"/>
              </w:rPr>
              <w:t>besc1-firmware-bringup/BOARD_REPLACEMENT.md</w:t>
            </w:r>
            <w:r>
              <w:rPr>
                <w:sz w:val="18"/>
              </w:rPr>
              <w:t xml:space="preserve"> 1~12단계 → </w:t>
            </w:r>
            <w:r>
              <w:rPr>
                <w:rFonts w:ascii="Consolas" w:eastAsia="Consolas" w:hAnsi="Consolas"/>
                <w:color w:val="8B1A1A"/>
                <w:sz w:val="16"/>
              </w:rPr>
              <w:t>recoil_cli.py scan/info/calibrate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lastRenderedPageBreak/>
              <w:t>ESC에는 납땜하지 않고 커넥터로 배선</w:t>
            </w:r>
          </w:p>
        </w:tc>
      </w:tr>
      <w:tr w:rsidR="0043283F" w14:paraId="1073B21B" w14:textId="77777777">
        <w:trPr>
          <w:jc w:val="center"/>
        </w:trPr>
        <w:tc>
          <w:tcPr>
            <w:tcW w:w="4873" w:type="dxa"/>
          </w:tcPr>
          <w:p w14:paraId="14C293E4" w14:textId="77777777" w:rsidR="0043283F" w:rsidRDefault="0000000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4873" w:type="dxa"/>
          </w:tcPr>
          <w:p w14:paraId="07B045D5" w14:textId="77777777" w:rsidR="0043283F" w:rsidRDefault="00000000">
            <w:r>
              <w:rPr>
                <w:sz w:val="18"/>
              </w:rPr>
              <w:t xml:space="preserve">SN65HVD230 배선(PYNQ 쪽만, ESC는 트랜시버 내장), CANH–CANL ≈ 60 Ω 확인(ESC 종단 PC14 극성 측정) → </w:t>
            </w:r>
            <w:r>
              <w:rPr>
                <w:rFonts w:ascii="Consolas" w:eastAsia="Consolas" w:hAnsi="Consolas"/>
                <w:color w:val="8B1A1A"/>
                <w:sz w:val="16"/>
              </w:rPr>
              <w:t>run_controller.py --policy pd --amp 0.05</w:t>
            </w:r>
            <w:r>
              <w:rPr>
                <w:sz w:val="18"/>
              </w:rPr>
              <w:t xml:space="preserve">부터 단계적 실기 시험 (절차·예측·판정 기준: </w:t>
            </w:r>
            <w:r>
              <w:rPr>
                <w:rFonts w:ascii="Consolas" w:eastAsia="Consolas" w:hAnsi="Consolas"/>
                <w:color w:val="8B1A1A"/>
                <w:sz w:val="16"/>
              </w:rPr>
              <w:t>actuator-vqc-control-report-scenario.md</w:t>
            </w:r>
            <w:r>
              <w:rPr>
                <w:sz w:val="18"/>
              </w:rPr>
              <w:t xml:space="preserve"> T0~T9)</w:t>
            </w:r>
          </w:p>
        </w:tc>
      </w:tr>
      <w:tr w:rsidR="0043283F" w14:paraId="224528F6" w14:textId="77777777">
        <w:trPr>
          <w:jc w:val="center"/>
        </w:trPr>
        <w:tc>
          <w:tcPr>
            <w:tcW w:w="4873" w:type="dxa"/>
          </w:tcPr>
          <w:p w14:paraId="4184725A" w14:textId="77777777" w:rsidR="0043283F" w:rsidRDefault="00000000">
            <w:r>
              <w:rPr>
                <w:sz w:val="18"/>
              </w:rPr>
              <w:t>3</w:t>
            </w:r>
          </w:p>
        </w:tc>
        <w:tc>
          <w:tcPr>
            <w:tcW w:w="4873" w:type="dxa"/>
          </w:tcPr>
          <w:p w14:paraId="1123B78C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실기 로그로 관절 파라미터(J, b, </w:t>
            </w:r>
            <w:r>
              <w:rPr>
                <w:sz w:val="18"/>
              </w:rPr>
              <w:t>τ</w:t>
            </w:r>
            <w:r>
              <w:rPr>
                <w:sz w:val="18"/>
                <w:lang w:eastAsia="ko-KR"/>
              </w:rPr>
              <w:t>_c) 식별 → 재학습 → VQC·MLP·모델 FF 실기 비교</w:t>
            </w:r>
          </w:p>
        </w:tc>
      </w:tr>
      <w:tr w:rsidR="0043283F" w14:paraId="1336A945" w14:textId="77777777">
        <w:trPr>
          <w:jc w:val="center"/>
        </w:trPr>
        <w:tc>
          <w:tcPr>
            <w:tcW w:w="4873" w:type="dxa"/>
          </w:tcPr>
          <w:p w14:paraId="52413A8F" w14:textId="77777777" w:rsidR="0043283F" w:rsidRDefault="00000000">
            <w:r>
              <w:rPr>
                <w:sz w:val="18"/>
              </w:rPr>
              <w:t>4</w:t>
            </w:r>
          </w:p>
        </w:tc>
        <w:tc>
          <w:tcPr>
            <w:tcW w:w="4873" w:type="dxa"/>
          </w:tcPr>
          <w:p w14:paraId="2B706DF2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 버스 RTT·지터·손실 측정 (G2 재평가)</w:t>
            </w:r>
          </w:p>
        </w:tc>
      </w:tr>
      <w:tr w:rsidR="0043283F" w14:paraId="507030DF" w14:textId="77777777">
        <w:trPr>
          <w:jc w:val="center"/>
        </w:trPr>
        <w:tc>
          <w:tcPr>
            <w:tcW w:w="4873" w:type="dxa"/>
          </w:tcPr>
          <w:p w14:paraId="33087311" w14:textId="77777777" w:rsidR="0043283F" w:rsidRDefault="00000000">
            <w:r>
              <w:rPr>
                <w:sz w:val="18"/>
              </w:rPr>
              <w:t>5</w:t>
            </w:r>
          </w:p>
        </w:tc>
        <w:tc>
          <w:tcPr>
            <w:tcW w:w="4873" w:type="dxa"/>
          </w:tcPr>
          <w:p w14:paraId="6633131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HLS 배정밀도 exp의 보드 불일치 원인 규명</w:t>
            </w:r>
          </w:p>
        </w:tc>
      </w:tr>
      <w:tr w:rsidR="0043283F" w14:paraId="3455954B" w14:textId="77777777">
        <w:trPr>
          <w:jc w:val="center"/>
        </w:trPr>
        <w:tc>
          <w:tcPr>
            <w:tcW w:w="4873" w:type="dxa"/>
          </w:tcPr>
          <w:p w14:paraId="7B0FBAD7" w14:textId="77777777" w:rsidR="0043283F" w:rsidRDefault="00000000">
            <w:r>
              <w:rPr>
                <w:sz w:val="18"/>
              </w:rPr>
              <w:t>6</w:t>
            </w:r>
          </w:p>
        </w:tc>
        <w:tc>
          <w:tcPr>
            <w:tcW w:w="4873" w:type="dxa"/>
          </w:tcPr>
          <w:p w14:paraId="257FD686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큐빗·레이어 수 스윕 (이번에는 미수행)</w:t>
            </w:r>
          </w:p>
        </w:tc>
      </w:tr>
    </w:tbl>
    <w:p w14:paraId="524D2414" w14:textId="77777777" w:rsidR="0043283F" w:rsidRDefault="0043283F">
      <w:pPr>
        <w:rPr>
          <w:lang w:eastAsia="ko-KR"/>
        </w:rPr>
      </w:pPr>
    </w:p>
    <w:p w14:paraId="746DF831" w14:textId="77777777" w:rsidR="0043283F" w:rsidRDefault="00000000">
      <w:pPr>
        <w:pStyle w:val="21"/>
      </w:pPr>
      <w:r>
        <w:rPr>
          <w:rFonts w:ascii="맑은 고딕" w:eastAsia="맑은 고딕" w:hAnsi="맑은 고딕"/>
          <w:sz w:val="30"/>
        </w:rPr>
        <w:t>9. 부록</w:t>
      </w:r>
    </w:p>
    <w:p w14:paraId="39D76357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9.1 하드웨어 명세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43283F" w14:paraId="76554159" w14:textId="77777777">
        <w:trPr>
          <w:jc w:val="center"/>
        </w:trPr>
        <w:tc>
          <w:tcPr>
            <w:tcW w:w="4873" w:type="dxa"/>
            <w:shd w:val="clear" w:color="auto" w:fill="DCE6F2"/>
          </w:tcPr>
          <w:p w14:paraId="170ADDE5" w14:textId="77777777" w:rsidR="0043283F" w:rsidRDefault="00000000">
            <w:r>
              <w:rPr>
                <w:b/>
                <w:sz w:val="18"/>
              </w:rPr>
              <w:t>구성 요소</w:t>
            </w:r>
          </w:p>
        </w:tc>
        <w:tc>
          <w:tcPr>
            <w:tcW w:w="4873" w:type="dxa"/>
            <w:shd w:val="clear" w:color="auto" w:fill="DCE6F2"/>
          </w:tcPr>
          <w:p w14:paraId="16EF5324" w14:textId="77777777" w:rsidR="0043283F" w:rsidRDefault="00000000">
            <w:r>
              <w:rPr>
                <w:b/>
                <w:sz w:val="18"/>
              </w:rPr>
              <w:t>사양</w:t>
            </w:r>
          </w:p>
        </w:tc>
      </w:tr>
      <w:tr w:rsidR="0043283F" w14:paraId="18AFEE3E" w14:textId="77777777">
        <w:trPr>
          <w:jc w:val="center"/>
        </w:trPr>
        <w:tc>
          <w:tcPr>
            <w:tcW w:w="4873" w:type="dxa"/>
          </w:tcPr>
          <w:p w14:paraId="3FB8F928" w14:textId="77777777" w:rsidR="0043283F" w:rsidRDefault="00000000">
            <w:r>
              <w:rPr>
                <w:sz w:val="18"/>
              </w:rPr>
              <w:t>모터</w:t>
            </w:r>
          </w:p>
        </w:tc>
        <w:tc>
          <w:tcPr>
            <w:tcW w:w="4873" w:type="dxa"/>
          </w:tcPr>
          <w:p w14:paraId="363B36BE" w14:textId="77777777" w:rsidR="0043283F" w:rsidRDefault="00000000">
            <w:r>
              <w:rPr>
                <w:sz w:val="18"/>
              </w:rPr>
              <w:t>MAD 5010 110KV, 14 극쌍, Kt = 0.1176 N·m/A</w:t>
            </w:r>
          </w:p>
        </w:tc>
      </w:tr>
      <w:tr w:rsidR="0043283F" w14:paraId="3481A0D2" w14:textId="77777777">
        <w:trPr>
          <w:jc w:val="center"/>
        </w:trPr>
        <w:tc>
          <w:tcPr>
            <w:tcW w:w="4873" w:type="dxa"/>
          </w:tcPr>
          <w:p w14:paraId="3053847C" w14:textId="77777777" w:rsidR="0043283F" w:rsidRDefault="00000000">
            <w:r>
              <w:rPr>
                <w:sz w:val="18"/>
              </w:rPr>
              <w:t>감속기</w:t>
            </w:r>
          </w:p>
        </w:tc>
        <w:tc>
          <w:tcPr>
            <w:tcW w:w="4873" w:type="dxa"/>
          </w:tcPr>
          <w:p w14:paraId="0F0E5939" w14:textId="77777777" w:rsidR="0043283F" w:rsidRDefault="00000000">
            <w:r>
              <w:rPr>
                <w:sz w:val="18"/>
              </w:rPr>
              <w:t>사이클로이드 15:1</w:t>
            </w:r>
          </w:p>
        </w:tc>
      </w:tr>
      <w:tr w:rsidR="0043283F" w14:paraId="73AFD87E" w14:textId="77777777">
        <w:trPr>
          <w:jc w:val="center"/>
        </w:trPr>
        <w:tc>
          <w:tcPr>
            <w:tcW w:w="4873" w:type="dxa"/>
          </w:tcPr>
          <w:p w14:paraId="6C036C35" w14:textId="77777777" w:rsidR="0043283F" w:rsidRDefault="00000000">
            <w:r>
              <w:rPr>
                <w:sz w:val="18"/>
              </w:rPr>
              <w:t>제어기</w:t>
            </w:r>
          </w:p>
        </w:tc>
        <w:tc>
          <w:tcPr>
            <w:tcW w:w="4873" w:type="dxa"/>
          </w:tcPr>
          <w:p w14:paraId="5A5B17E0" w14:textId="77777777" w:rsidR="0043283F" w:rsidRDefault="00000000">
            <w:r>
              <w:rPr>
                <w:sz w:val="18"/>
              </w:rPr>
              <w:t>B-G431B-ESC1 (STM32G431CB, Cortex-M4 @ 160 MHz)</w:t>
            </w:r>
          </w:p>
        </w:tc>
      </w:tr>
      <w:tr w:rsidR="0043283F" w14:paraId="03888427" w14:textId="77777777">
        <w:trPr>
          <w:jc w:val="center"/>
        </w:trPr>
        <w:tc>
          <w:tcPr>
            <w:tcW w:w="4873" w:type="dxa"/>
          </w:tcPr>
          <w:p w14:paraId="3C115E19" w14:textId="77777777" w:rsidR="0043283F" w:rsidRDefault="00000000">
            <w:r>
              <w:rPr>
                <w:sz w:val="18"/>
              </w:rPr>
              <w:t>엔코더</w:t>
            </w:r>
          </w:p>
        </w:tc>
        <w:tc>
          <w:tcPr>
            <w:tcW w:w="4873" w:type="dxa"/>
          </w:tcPr>
          <w:p w14:paraId="0153B662" w14:textId="77777777" w:rsidR="0043283F" w:rsidRDefault="00000000">
            <w:r>
              <w:rPr>
                <w:sz w:val="18"/>
              </w:rPr>
              <w:t>12-bit (4096 CPR)</w:t>
            </w:r>
          </w:p>
        </w:tc>
      </w:tr>
      <w:tr w:rsidR="0043283F" w14:paraId="691D7573" w14:textId="77777777">
        <w:trPr>
          <w:jc w:val="center"/>
        </w:trPr>
        <w:tc>
          <w:tcPr>
            <w:tcW w:w="4873" w:type="dxa"/>
          </w:tcPr>
          <w:p w14:paraId="274288A3" w14:textId="77777777" w:rsidR="0043283F" w:rsidRDefault="00000000">
            <w:r>
              <w:rPr>
                <w:sz w:val="18"/>
              </w:rPr>
              <w:t>FPGA SoC</w:t>
            </w:r>
          </w:p>
        </w:tc>
        <w:tc>
          <w:tcPr>
            <w:tcW w:w="4873" w:type="dxa"/>
          </w:tcPr>
          <w:p w14:paraId="3E80AA99" w14:textId="77777777" w:rsidR="0043283F" w:rsidRDefault="00000000">
            <w:r>
              <w:rPr>
                <w:sz w:val="18"/>
              </w:rPr>
              <w:t>TUL PYNQ-Z2, XC7Z020-1CLG400 (53,200 LUT / 106,400 FF / 220 DSP / 140 BRAM36)</w:t>
            </w:r>
          </w:p>
        </w:tc>
      </w:tr>
      <w:tr w:rsidR="0043283F" w14:paraId="5353019E" w14:textId="77777777">
        <w:trPr>
          <w:jc w:val="center"/>
        </w:trPr>
        <w:tc>
          <w:tcPr>
            <w:tcW w:w="4873" w:type="dxa"/>
          </w:tcPr>
          <w:p w14:paraId="2A2FB869" w14:textId="77777777" w:rsidR="0043283F" w:rsidRDefault="00000000">
            <w:r>
              <w:rPr>
                <w:sz w:val="18"/>
              </w:rPr>
              <w:t>CAN 트랜시버</w:t>
            </w:r>
          </w:p>
        </w:tc>
        <w:tc>
          <w:tcPr>
            <w:tcW w:w="4873" w:type="dxa"/>
          </w:tcPr>
          <w:p w14:paraId="03C262C0" w14:textId="77777777" w:rsidR="0043283F" w:rsidRDefault="00000000">
            <w:r>
              <w:rPr>
                <w:sz w:val="18"/>
              </w:rPr>
              <w:t>SN65HVD230 (Pmod JA, 미배선)</w:t>
            </w:r>
          </w:p>
        </w:tc>
      </w:tr>
      <w:tr w:rsidR="0043283F" w14:paraId="67924C15" w14:textId="77777777">
        <w:trPr>
          <w:jc w:val="center"/>
        </w:trPr>
        <w:tc>
          <w:tcPr>
            <w:tcW w:w="4873" w:type="dxa"/>
          </w:tcPr>
          <w:p w14:paraId="3271E823" w14:textId="77777777" w:rsidR="0043283F" w:rsidRDefault="00000000">
            <w:r>
              <w:rPr>
                <w:sz w:val="18"/>
              </w:rPr>
              <w:t>개발 PC</w:t>
            </w:r>
          </w:p>
        </w:tc>
        <w:tc>
          <w:tcPr>
            <w:tcW w:w="4873" w:type="dxa"/>
          </w:tcPr>
          <w:p w14:paraId="56E3431B" w14:textId="77777777" w:rsidR="0043283F" w:rsidRDefault="00000000">
            <w:r>
              <w:rPr>
                <w:sz w:val="18"/>
              </w:rPr>
              <w:t>Windows 11, 16 논리 코어, 64 GB</w:t>
            </w:r>
          </w:p>
        </w:tc>
      </w:tr>
    </w:tbl>
    <w:p w14:paraId="727DA355" w14:textId="77777777" w:rsidR="0043283F" w:rsidRDefault="0043283F"/>
    <w:p w14:paraId="58EFEEAF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9.2 펌웨어·CAN 설정</w:t>
      </w:r>
    </w:p>
    <w:p w14:paraId="07A4A4B1" w14:textId="77777777" w:rsidR="0043283F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Firmware Version     : 0x20250226 (Recoil, MOTORPROFILE_MAD_5010_110KV)</w:t>
      </w:r>
      <w:r>
        <w:rPr>
          <w:rFonts w:ascii="Consolas" w:eastAsia="Consolas" w:hAnsi="Consolas"/>
          <w:sz w:val="17"/>
        </w:rPr>
        <w:br/>
        <w:t>FDCAN                : 1 Mbps, prescaler 16, seg1 7, seg2 2 -&gt; sample point 0.80</w:t>
      </w:r>
      <w:r>
        <w:rPr>
          <w:rFonts w:ascii="Consolas" w:eastAsia="Consolas" w:hAnsi="Consolas"/>
          <w:sz w:val="17"/>
        </w:rPr>
        <w:br/>
        <w:t>Position loop        : 2 kHz, torque EMA alpha 0.27, torque_limit 1.0</w:t>
      </w:r>
      <w:r>
        <w:rPr>
          <w:rFonts w:ascii="Consolas" w:eastAsia="Consolas" w:hAnsi="Consolas"/>
          <w:sz w:val="17"/>
        </w:rPr>
        <w:br/>
        <w:t>Host gains (SDO)     : position_kp 20, velocity_kp 0.15</w:t>
      </w:r>
      <w:r>
        <w:rPr>
          <w:rFonts w:ascii="Consolas" w:eastAsia="Consolas" w:hAnsi="Consolas"/>
          <w:sz w:val="17"/>
        </w:rPr>
        <w:br/>
        <w:t>PYNQ can0            : xilinx_can, ref clk 100 MHz, tq 50 ns, sample point 0.80, restart-ms 100</w:t>
      </w:r>
      <w:r>
        <w:rPr>
          <w:rFonts w:ascii="Consolas" w:eastAsia="Consolas" w:hAnsi="Consolas"/>
          <w:sz w:val="17"/>
        </w:rPr>
        <w:br/>
        <w:t>Pmod JA              : JA1 (Y18) = CAN0_TX, JA2 (Y19) = CAN0_RX (pull-up), LVCMOS33</w:t>
      </w:r>
      <w:r>
        <w:rPr>
          <w:rFonts w:ascii="Consolas" w:eastAsia="Consolas" w:hAnsi="Consolas"/>
          <w:sz w:val="17"/>
        </w:rPr>
        <w:br/>
        <w:t>ESC CAN side         : on-board transceiver, FDCAN1 RX PA11 / TX PB9</w:t>
      </w:r>
      <w:r>
        <w:rPr>
          <w:rFonts w:ascii="Consolas" w:eastAsia="Consolas" w:hAnsi="Consolas"/>
          <w:sz w:val="17"/>
        </w:rPr>
        <w:br/>
        <w:t>ESC terminator       : 120 ohm via analog switch, CAN_TERM = PC14, Recoil drives LOW at init (polarity unverified)</w:t>
      </w:r>
      <w:r>
        <w:rPr>
          <w:rFonts w:ascii="Consolas" w:eastAsia="Consolas" w:hAnsi="Consolas"/>
          <w:sz w:val="17"/>
        </w:rPr>
        <w:br/>
        <w:t>ESC CAN connector    : GND, CAN L, CAN H, 5V (summary of UM2516, verify on silkscreen; 5V not connected)</w:t>
      </w:r>
    </w:p>
    <w:p w14:paraId="524ECA1B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9.3 재현 명령</w:t>
      </w:r>
    </w:p>
    <w:p w14:paraId="33AC434E" w14:textId="77777777" w:rsidR="0043283F" w:rsidRDefault="00000000">
      <w:pPr>
        <w:shd w:val="clear" w:color="auto" w:fill="F3F3F3"/>
      </w:pPr>
      <w:r>
        <w:rPr>
          <w:rFonts w:ascii="Consolas" w:eastAsia="Consolas" w:hAnsi="Consolas"/>
          <w:sz w:val="17"/>
        </w:rPr>
        <w:t># PC</w:t>
      </w:r>
      <w:r>
        <w:rPr>
          <w:rFonts w:ascii="Consolas" w:eastAsia="Consolas" w:hAnsi="Consolas"/>
          <w:sz w:val="17"/>
        </w:rPr>
        <w:br/>
        <w:t>python pynq-can/vqc/train.py --out vqc_params.json            # VQC (약 35분)</w:t>
      </w:r>
      <w:r>
        <w:rPr>
          <w:rFonts w:ascii="Consolas" w:eastAsia="Consolas" w:hAnsi="Consolas"/>
          <w:sz w:val="17"/>
        </w:rPr>
        <w:br/>
        <w:t>python pynq-can/vqc/train.py --model mlp --hidden 8           # MLP 대조군</w:t>
      </w:r>
      <w:r>
        <w:rPr>
          <w:rFonts w:ascii="Consolas" w:eastAsia="Consolas" w:hAnsi="Consolas"/>
          <w:sz w:val="17"/>
        </w:rPr>
        <w:br/>
        <w:t>cd pynq-can/hls &amp;&amp; vitis_hls -f run_hls.tcl &amp;&amp; vitis_hls -f cosim.tcl</w:t>
      </w:r>
      <w:r>
        <w:rPr>
          <w:rFonts w:ascii="Consolas" w:eastAsia="Consolas" w:hAnsi="Consolas"/>
          <w:sz w:val="17"/>
        </w:rPr>
        <w:br/>
        <w:t>cd pynq-can/vivado &amp;&amp; vivado -mode batch -source build_can0_overlay.tcl [-tclargs can_only]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br/>
        <w:t># 웹사이트</w:t>
      </w:r>
      <w:r>
        <w:rPr>
          <w:rFonts w:ascii="Consolas" w:eastAsia="Consolas" w:hAnsi="Consolas"/>
          <w:sz w:val="17"/>
        </w:rPr>
        <w:br/>
        <w:t>cd website &amp;&amp; python -m http.server 8765        # http://127.0.0.1:8765/</w:t>
      </w:r>
      <w:r>
        <w:rPr>
          <w:rFonts w:ascii="Consolas" w:eastAsia="Consolas" w:hAnsi="Consolas"/>
          <w:sz w:val="17"/>
        </w:rPr>
        <w:br/>
        <w:t>python website/tools/verify_site.py --shots       # 검증 + 캡처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# PYNQ (PY=/usr/local/share/pynq-venv/bin/python3)</w:t>
      </w:r>
      <w:r>
        <w:rPr>
          <w:rFonts w:ascii="Consolas" w:eastAsia="Consolas" w:hAnsi="Consolas"/>
          <w:sz w:val="17"/>
        </w:rPr>
        <w:br/>
        <w:t>$PY host/test_recoil.py</w:t>
      </w:r>
      <w:r>
        <w:rPr>
          <w:rFonts w:ascii="Consolas" w:eastAsia="Consolas" w:hAnsi="Consolas"/>
          <w:sz w:val="17"/>
        </w:rPr>
        <w:br/>
        <w:t>$PY host/vqc_pl.py ../overlay/vqc_can0.bit ../vqc/vqc_params.json</w:t>
      </w:r>
      <w:r>
        <w:rPr>
          <w:rFonts w:ascii="Consolas" w:eastAsia="Consolas" w:hAnsi="Consolas"/>
          <w:sz w:val="17"/>
        </w:rPr>
        <w:br/>
        <w:t>sudo taskset -c 1 $PY host/run_controller.py --sim --policy vqc --pl ../overlay/vqc_can0.bit</w:t>
      </w:r>
    </w:p>
    <w:p w14:paraId="729EC47A" w14:textId="77777777" w:rsidR="0043283F" w:rsidRDefault="00000000">
      <w:pPr>
        <w:pStyle w:val="31"/>
      </w:pPr>
      <w:r>
        <w:rPr>
          <w:rFonts w:ascii="맑은 고딕" w:eastAsia="맑은 고딕" w:hAnsi="맑은 고딕"/>
          <w:sz w:val="25"/>
        </w:rPr>
        <w:t>9.4 관련 문서</w:t>
      </w:r>
    </w:p>
    <w:p w14:paraId="4FE45E8D" w14:textId="77777777" w:rsidR="0043283F" w:rsidRDefault="00000000">
      <w:pPr>
        <w:pStyle w:val="a0"/>
      </w:pPr>
      <w:r>
        <w:rPr>
          <w:rFonts w:ascii="Consolas" w:eastAsia="Consolas" w:hAnsi="Consolas"/>
          <w:color w:val="8B1A1A"/>
          <w:sz w:val="19"/>
        </w:rPr>
        <w:t>actuator-vqc-control-report-scenario.md</w:t>
      </w:r>
      <w:r>
        <w:t>: ESC 복구 후 실기 시험 시나리오 (예측판, 실측 칸 비움)</w:t>
      </w:r>
    </w:p>
    <w:p w14:paraId="070C2629" w14:textId="77777777" w:rsidR="0043283F" w:rsidRDefault="00000000">
      <w:pPr>
        <w:pStyle w:val="a0"/>
        <w:rPr>
          <w:lang w:eastAsia="ko-KR"/>
        </w:rPr>
      </w:pPr>
      <w:r>
        <w:rPr>
          <w:rFonts w:ascii="Consolas" w:eastAsia="Consolas" w:hAnsi="Consolas"/>
          <w:color w:val="8B1A1A"/>
          <w:sz w:val="19"/>
          <w:lang w:eastAsia="ko-KR"/>
        </w:rPr>
        <w:t>paper-vqc-actuator.md</w:t>
      </w:r>
      <w:r>
        <w:rPr>
          <w:lang w:eastAsia="ko-KR"/>
        </w:rPr>
        <w:t>: 같은 결과를 논문 형식으로 정리</w:t>
      </w:r>
    </w:p>
    <w:p w14:paraId="7820ABB0" w14:textId="77777777" w:rsidR="0043283F" w:rsidRDefault="00000000">
      <w:pPr>
        <w:pStyle w:val="a0"/>
      </w:pPr>
      <w:r>
        <w:rPr>
          <w:rFonts w:ascii="Consolas" w:eastAsia="Consolas" w:hAnsi="Consolas"/>
          <w:color w:val="8B1A1A"/>
          <w:sz w:val="19"/>
        </w:rPr>
        <w:t>guide-for-beginners.md</w:t>
      </w:r>
      <w:r>
        <w:t>: 초보자용 해설 (v2.0 반영)</w:t>
      </w:r>
    </w:p>
    <w:p w14:paraId="18677301" w14:textId="77777777" w:rsidR="0043283F" w:rsidRDefault="00000000">
      <w:pPr>
        <w:pStyle w:val="a0"/>
      </w:pPr>
      <w:r>
        <w:rPr>
          <w:rFonts w:ascii="Consolas" w:eastAsia="Consolas" w:hAnsi="Consolas"/>
          <w:color w:val="8B1A1A"/>
          <w:sz w:val="19"/>
        </w:rPr>
        <w:t>besc1-firmware-bringup/README.md</w:t>
      </w:r>
      <w:r>
        <w:t xml:space="preserve">, </w:t>
      </w:r>
      <w:r>
        <w:rPr>
          <w:rFonts w:ascii="Consolas" w:eastAsia="Consolas" w:hAnsi="Consolas"/>
          <w:color w:val="8B1A1A"/>
          <w:sz w:val="19"/>
        </w:rPr>
        <w:t>CAN_SETUP.md</w:t>
      </w:r>
      <w:r>
        <w:t>: 펌웨어·CAN 기록</w:t>
      </w:r>
    </w:p>
    <w:p w14:paraId="53B3AEC6" w14:textId="77777777" w:rsidR="0043283F" w:rsidRDefault="00000000">
      <w:pPr>
        <w:pStyle w:val="a0"/>
      </w:pPr>
      <w:r>
        <w:rPr>
          <w:rFonts w:ascii="Consolas" w:eastAsia="Consolas" w:hAnsi="Consolas"/>
          <w:color w:val="8B1A1A"/>
          <w:sz w:val="19"/>
        </w:rPr>
        <w:t>results/results.json</w:t>
      </w:r>
      <w:r>
        <w:t xml:space="preserve">, </w:t>
      </w:r>
      <w:r>
        <w:rPr>
          <w:rFonts w:ascii="Consolas" w:eastAsia="Consolas" w:hAnsi="Consolas"/>
          <w:color w:val="8B1A1A"/>
          <w:sz w:val="19"/>
        </w:rPr>
        <w:t>results/logs/</w:t>
      </w:r>
      <w:r>
        <w:t>: 이 보고서의 원자료</w:t>
      </w:r>
    </w:p>
    <w:p w14:paraId="2F44D1B9" w14:textId="77777777" w:rsidR="0043283F" w:rsidRDefault="00000000">
      <w:pPr>
        <w:pStyle w:val="a0"/>
      </w:pPr>
      <w:r>
        <w:rPr>
          <w:rFonts w:ascii="Consolas" w:eastAsia="Consolas" w:hAnsi="Consolas"/>
          <w:color w:val="8B1A1A"/>
          <w:sz w:val="19"/>
        </w:rPr>
        <w:t>D:\robot\pynq-can\README.md</w:t>
      </w:r>
      <w:r>
        <w:t>: 구현 저장소 안내</w:t>
      </w:r>
    </w:p>
    <w:p w14:paraId="7E2E8058" w14:textId="77777777" w:rsidR="0043283F" w:rsidRDefault="00000000">
      <w:pPr>
        <w:pStyle w:val="a0"/>
      </w:pPr>
      <w:r>
        <w:rPr>
          <w:rFonts w:ascii="Consolas" w:eastAsia="Consolas" w:hAnsi="Consolas"/>
          <w:color w:val="8B1A1A"/>
          <w:sz w:val="19"/>
        </w:rPr>
        <w:t>D:\robot\website\README.md</w:t>
      </w:r>
      <w:r>
        <w:t>: 웹사이트(VQC Actuator Lab) 안내</w:t>
      </w:r>
    </w:p>
    <w:p w14:paraId="58FE9D83" w14:textId="77777777" w:rsidR="0043283F" w:rsidRDefault="00000000">
      <w:pPr>
        <w:pStyle w:val="31"/>
        <w:rPr>
          <w:lang w:eastAsia="ko-KR"/>
        </w:rPr>
      </w:pPr>
      <w:r>
        <w:rPr>
          <w:rFonts w:ascii="맑은 고딕" w:eastAsia="맑은 고딕" w:hAnsi="맑은 고딕"/>
          <w:sz w:val="25"/>
          <w:lang w:eastAsia="ko-KR"/>
        </w:rPr>
        <w:t>9.5 v1.0 가정 수치 → v2.0 실측 대조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43283F" w14:paraId="0A325BBE" w14:textId="77777777">
        <w:trPr>
          <w:jc w:val="center"/>
        </w:trPr>
        <w:tc>
          <w:tcPr>
            <w:tcW w:w="3249" w:type="dxa"/>
            <w:shd w:val="clear" w:color="auto" w:fill="DCE6F2"/>
          </w:tcPr>
          <w:p w14:paraId="3AED99DC" w14:textId="77777777" w:rsidR="0043283F" w:rsidRDefault="00000000">
            <w:r>
              <w:rPr>
                <w:b/>
                <w:sz w:val="18"/>
              </w:rPr>
              <w:t>항목</w:t>
            </w:r>
          </w:p>
        </w:tc>
        <w:tc>
          <w:tcPr>
            <w:tcW w:w="3249" w:type="dxa"/>
            <w:shd w:val="clear" w:color="auto" w:fill="DCE6F2"/>
          </w:tcPr>
          <w:p w14:paraId="48345CA5" w14:textId="77777777" w:rsidR="0043283F" w:rsidRDefault="00000000">
            <w:r>
              <w:rPr>
                <w:b/>
                <w:sz w:val="18"/>
              </w:rPr>
              <w:t>v1.0 (가정)</w:t>
            </w:r>
          </w:p>
        </w:tc>
        <w:tc>
          <w:tcPr>
            <w:tcW w:w="3249" w:type="dxa"/>
            <w:shd w:val="clear" w:color="auto" w:fill="DCE6F2"/>
          </w:tcPr>
          <w:p w14:paraId="1BD309F9" w14:textId="77777777" w:rsidR="0043283F" w:rsidRDefault="00000000">
            <w:r>
              <w:rPr>
                <w:b/>
                <w:sz w:val="18"/>
              </w:rPr>
              <w:t>v2.0 (실측)</w:t>
            </w:r>
          </w:p>
        </w:tc>
      </w:tr>
      <w:tr w:rsidR="0043283F" w14:paraId="2BCD2C70" w14:textId="77777777">
        <w:trPr>
          <w:jc w:val="center"/>
        </w:trPr>
        <w:tc>
          <w:tcPr>
            <w:tcW w:w="3249" w:type="dxa"/>
          </w:tcPr>
          <w:p w14:paraId="48F64A09" w14:textId="77777777" w:rsidR="0043283F" w:rsidRDefault="00000000">
            <w:r>
              <w:rPr>
                <w:sz w:val="18"/>
              </w:rPr>
              <w:t>제어 구조</w:t>
            </w:r>
          </w:p>
        </w:tc>
        <w:tc>
          <w:tcPr>
            <w:tcW w:w="3249" w:type="dxa"/>
          </w:tcPr>
          <w:p w14:paraId="2B831616" w14:textId="77777777" w:rsidR="0043283F" w:rsidRDefault="00000000">
            <w:r>
              <w:rPr>
                <w:sz w:val="18"/>
              </w:rPr>
              <w:t>VQC가 토크 전체</w:t>
            </w:r>
          </w:p>
        </w:tc>
        <w:tc>
          <w:tcPr>
            <w:tcW w:w="3249" w:type="dxa"/>
          </w:tcPr>
          <w:p w14:paraId="5EF30329" w14:textId="77777777" w:rsidR="0043283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잔차: 펌웨어 PD + VQC 피드포워드</w:t>
            </w:r>
          </w:p>
        </w:tc>
      </w:tr>
      <w:tr w:rsidR="0043283F" w14:paraId="746099FC" w14:textId="77777777">
        <w:trPr>
          <w:jc w:val="center"/>
        </w:trPr>
        <w:tc>
          <w:tcPr>
            <w:tcW w:w="3249" w:type="dxa"/>
          </w:tcPr>
          <w:p w14:paraId="792E97C8" w14:textId="77777777" w:rsidR="0043283F" w:rsidRDefault="00000000">
            <w:r>
              <w:rPr>
                <w:sz w:val="18"/>
              </w:rPr>
              <w:t>비교 MLP</w:t>
            </w:r>
          </w:p>
        </w:tc>
        <w:tc>
          <w:tcPr>
            <w:tcW w:w="3249" w:type="dxa"/>
          </w:tcPr>
          <w:p w14:paraId="0B81BE5C" w14:textId="77777777" w:rsidR="0043283F" w:rsidRDefault="00000000">
            <w:r>
              <w:rPr>
                <w:sz w:val="18"/>
              </w:rPr>
              <w:t>8-64-64-1 (4,801)</w:t>
            </w:r>
          </w:p>
        </w:tc>
        <w:tc>
          <w:tcPr>
            <w:tcW w:w="3249" w:type="dxa"/>
          </w:tcPr>
          <w:p w14:paraId="0B7075B7" w14:textId="77777777" w:rsidR="0043283F" w:rsidRDefault="00000000">
            <w:r>
              <w:rPr>
                <w:sz w:val="18"/>
              </w:rPr>
              <w:t>6-8-1 (65), 6-64-64-1 (4,673), 시드 3개</w:t>
            </w:r>
          </w:p>
        </w:tc>
      </w:tr>
      <w:tr w:rsidR="0043283F" w14:paraId="1AF2764B" w14:textId="77777777">
        <w:trPr>
          <w:jc w:val="center"/>
        </w:trPr>
        <w:tc>
          <w:tcPr>
            <w:tcW w:w="3249" w:type="dxa"/>
          </w:tcPr>
          <w:p w14:paraId="390054B4" w14:textId="77777777" w:rsidR="0043283F" w:rsidRDefault="00000000">
            <w:r>
              <w:rPr>
                <w:sz w:val="18"/>
              </w:rPr>
              <w:t>VQC vs MLP</w:t>
            </w:r>
          </w:p>
        </w:tc>
        <w:tc>
          <w:tcPr>
            <w:tcW w:w="3249" w:type="dxa"/>
          </w:tcPr>
          <w:p w14:paraId="5CBE567B" w14:textId="77777777" w:rsidR="0043283F" w:rsidRDefault="00000000">
            <w:r>
              <w:rPr>
                <w:sz w:val="18"/>
              </w:rPr>
              <w:t>VQC +23.4 % 나쁨, 66.7× 절감</w:t>
            </w:r>
          </w:p>
        </w:tc>
        <w:tc>
          <w:tcPr>
            <w:tcW w:w="3249" w:type="dxa"/>
          </w:tcPr>
          <w:p w14:paraId="0D088567" w14:textId="77777777" w:rsidR="0043283F" w:rsidRDefault="00000000">
            <w:r>
              <w:rPr>
                <w:sz w:val="18"/>
              </w:rPr>
              <w:t>같은 크기(65) MLP의 오차가 32 % 작음 (VQC 오차가 47 % 큼), 절감 이점 없음</w:t>
            </w:r>
          </w:p>
        </w:tc>
      </w:tr>
      <w:tr w:rsidR="0043283F" w14:paraId="6820FB76" w14:textId="77777777">
        <w:trPr>
          <w:jc w:val="center"/>
        </w:trPr>
        <w:tc>
          <w:tcPr>
            <w:tcW w:w="3249" w:type="dxa"/>
          </w:tcPr>
          <w:p w14:paraId="62B0E5B9" w14:textId="77777777" w:rsidR="0043283F" w:rsidRDefault="00000000">
            <w:r>
              <w:rPr>
                <w:sz w:val="18"/>
              </w:rPr>
              <w:t>추론 지연</w:t>
            </w:r>
          </w:p>
        </w:tc>
        <w:tc>
          <w:tcPr>
            <w:tcW w:w="3249" w:type="dxa"/>
          </w:tcPr>
          <w:p w14:paraId="3769D92D" w14:textId="77777777" w:rsidR="0043283F" w:rsidRDefault="00000000">
            <w:r>
              <w:rPr>
                <w:sz w:val="18"/>
              </w:rPr>
              <w:t>PL 9.4 µs</w:t>
            </w:r>
          </w:p>
        </w:tc>
        <w:tc>
          <w:tcPr>
            <w:tcW w:w="3249" w:type="dxa"/>
          </w:tcPr>
          <w:p w14:paraId="72BD6D8F" w14:textId="77777777" w:rsidR="0043283F" w:rsidRDefault="00000000">
            <w:r>
              <w:rPr>
                <w:sz w:val="18"/>
              </w:rPr>
              <w:t>PL 코어 22.5 µs, PL 경로 29.0 µs, PS C 64.6 µs</w:t>
            </w:r>
          </w:p>
        </w:tc>
      </w:tr>
      <w:tr w:rsidR="0043283F" w14:paraId="06D4E92E" w14:textId="77777777">
        <w:trPr>
          <w:jc w:val="center"/>
        </w:trPr>
        <w:tc>
          <w:tcPr>
            <w:tcW w:w="3249" w:type="dxa"/>
          </w:tcPr>
          <w:p w14:paraId="545BC917" w14:textId="77777777" w:rsidR="0043283F" w:rsidRDefault="00000000">
            <w:r>
              <w:rPr>
                <w:sz w:val="18"/>
              </w:rPr>
              <w:t>지터</w:t>
            </w:r>
          </w:p>
        </w:tc>
        <w:tc>
          <w:tcPr>
            <w:tcW w:w="3249" w:type="dxa"/>
          </w:tcPr>
          <w:p w14:paraId="603E4E6C" w14:textId="77777777" w:rsidR="0043283F" w:rsidRDefault="00000000">
            <w:r>
              <w:rPr>
                <w:sz w:val="18"/>
              </w:rPr>
              <w:t>±9 µs (PS CAN)</w:t>
            </w:r>
          </w:p>
        </w:tc>
        <w:tc>
          <w:tcPr>
            <w:tcW w:w="3249" w:type="dxa"/>
          </w:tcPr>
          <w:p w14:paraId="5153619F" w14:textId="77777777" w:rsidR="0043283F" w:rsidRDefault="00000000">
            <w:r>
              <w:rPr>
                <w:sz w:val="18"/>
              </w:rPr>
              <w:t>p99 24~44 µs (루프백, 가상 ESC 동시 실행)</w:t>
            </w:r>
          </w:p>
        </w:tc>
      </w:tr>
      <w:tr w:rsidR="0043283F" w14:paraId="70DBD069" w14:textId="77777777">
        <w:trPr>
          <w:jc w:val="center"/>
        </w:trPr>
        <w:tc>
          <w:tcPr>
            <w:tcW w:w="3249" w:type="dxa"/>
          </w:tcPr>
          <w:p w14:paraId="31024A13" w14:textId="77777777" w:rsidR="0043283F" w:rsidRDefault="00000000">
            <w:r>
              <w:rPr>
                <w:sz w:val="18"/>
              </w:rPr>
              <w:t>CAN 왕복</w:t>
            </w:r>
          </w:p>
        </w:tc>
        <w:tc>
          <w:tcPr>
            <w:tcW w:w="3249" w:type="dxa"/>
          </w:tcPr>
          <w:p w14:paraId="3FE095DE" w14:textId="77777777" w:rsidR="0043283F" w:rsidRDefault="00000000">
            <w:r>
              <w:rPr>
                <w:sz w:val="18"/>
              </w:rPr>
              <w:t>148 µs</w:t>
            </w:r>
          </w:p>
        </w:tc>
        <w:tc>
          <w:tcPr>
            <w:tcW w:w="3249" w:type="dxa"/>
          </w:tcPr>
          <w:p w14:paraId="25E22CC2" w14:textId="77777777" w:rsidR="0043283F" w:rsidRDefault="00000000">
            <w:r>
              <w:rPr>
                <w:sz w:val="18"/>
              </w:rPr>
              <w:t>루프백 핑퐁 p50 482 µs (실 ESC 미측정)</w:t>
            </w:r>
          </w:p>
        </w:tc>
      </w:tr>
      <w:tr w:rsidR="0043283F" w14:paraId="34CF9B02" w14:textId="77777777">
        <w:trPr>
          <w:jc w:val="center"/>
        </w:trPr>
        <w:tc>
          <w:tcPr>
            <w:tcW w:w="3249" w:type="dxa"/>
          </w:tcPr>
          <w:p w14:paraId="3BD7465A" w14:textId="77777777" w:rsidR="0043283F" w:rsidRDefault="00000000">
            <w:r>
              <w:rPr>
                <w:sz w:val="18"/>
              </w:rPr>
              <w:t>PL 자원</w:t>
            </w:r>
          </w:p>
        </w:tc>
        <w:tc>
          <w:tcPr>
            <w:tcW w:w="3249" w:type="dxa"/>
          </w:tcPr>
          <w:p w14:paraId="4CB2CE6D" w14:textId="77777777" w:rsidR="0043283F" w:rsidRDefault="00000000">
            <w:r>
              <w:rPr>
                <w:sz w:val="18"/>
              </w:rPr>
              <w:t>DSP 64, LUT 22 %</w:t>
            </w:r>
          </w:p>
        </w:tc>
        <w:tc>
          <w:tcPr>
            <w:tcW w:w="3249" w:type="dxa"/>
          </w:tcPr>
          <w:p w14:paraId="02A5FC60" w14:textId="77777777" w:rsidR="0043283F" w:rsidRDefault="00000000">
            <w:r>
              <w:rPr>
                <w:sz w:val="18"/>
              </w:rPr>
              <w:t>DSP 72 (32.7 %), LUT 15,404 (29.0 %)</w:t>
            </w:r>
          </w:p>
        </w:tc>
      </w:tr>
      <w:tr w:rsidR="0043283F" w14:paraId="65489A72" w14:textId="77777777">
        <w:trPr>
          <w:jc w:val="center"/>
        </w:trPr>
        <w:tc>
          <w:tcPr>
            <w:tcW w:w="3249" w:type="dxa"/>
          </w:tcPr>
          <w:p w14:paraId="1B7A750C" w14:textId="77777777" w:rsidR="0043283F" w:rsidRDefault="00000000">
            <w:r>
              <w:rPr>
                <w:sz w:val="18"/>
              </w:rPr>
              <w:t>큐빗 스윕, 10큐빗 악화</w:t>
            </w:r>
          </w:p>
        </w:tc>
        <w:tc>
          <w:tcPr>
            <w:tcW w:w="3249" w:type="dxa"/>
          </w:tcPr>
          <w:p w14:paraId="43E90542" w14:textId="77777777" w:rsidR="0043283F" w:rsidRDefault="00000000">
            <w:r>
              <w:rPr>
                <w:sz w:val="18"/>
              </w:rPr>
              <w:t>결과 기재</w:t>
            </w:r>
          </w:p>
        </w:tc>
        <w:tc>
          <w:tcPr>
            <w:tcW w:w="3249" w:type="dxa"/>
          </w:tcPr>
          <w:p w14:paraId="5D7B7BC8" w14:textId="77777777" w:rsidR="0043283F" w:rsidRDefault="00000000">
            <w:r>
              <w:rPr>
                <w:sz w:val="18"/>
              </w:rPr>
              <w:t>미수행</w:t>
            </w:r>
          </w:p>
        </w:tc>
      </w:tr>
      <w:tr w:rsidR="0043283F" w14:paraId="73384654" w14:textId="77777777">
        <w:trPr>
          <w:jc w:val="center"/>
        </w:trPr>
        <w:tc>
          <w:tcPr>
            <w:tcW w:w="3249" w:type="dxa"/>
          </w:tcPr>
          <w:p w14:paraId="2D59EBBF" w14:textId="77777777" w:rsidR="0043283F" w:rsidRDefault="00000000">
            <w:r>
              <w:rPr>
                <w:sz w:val="18"/>
              </w:rPr>
              <w:t>실기 진동 8~12 Hz</w:t>
            </w:r>
          </w:p>
        </w:tc>
        <w:tc>
          <w:tcPr>
            <w:tcW w:w="3249" w:type="dxa"/>
          </w:tcPr>
          <w:p w14:paraId="6DB5BA2D" w14:textId="77777777" w:rsidR="0043283F" w:rsidRDefault="00000000">
            <w:r>
              <w:rPr>
                <w:sz w:val="18"/>
              </w:rPr>
              <w:t>결과 기재</w:t>
            </w:r>
          </w:p>
        </w:tc>
        <w:tc>
          <w:tcPr>
            <w:tcW w:w="3249" w:type="dxa"/>
          </w:tcPr>
          <w:p w14:paraId="6FB44E99" w14:textId="77777777" w:rsidR="0043283F" w:rsidRDefault="00000000">
            <w:r>
              <w:rPr>
                <w:sz w:val="18"/>
              </w:rPr>
              <w:t>실기 미수행. 시뮬레이션에서 τ_prev 되먹임 떨림을 발견·제거</w:t>
            </w:r>
          </w:p>
        </w:tc>
      </w:tr>
      <w:tr w:rsidR="0043283F" w14:paraId="5D18D96F" w14:textId="77777777">
        <w:trPr>
          <w:jc w:val="center"/>
        </w:trPr>
        <w:tc>
          <w:tcPr>
            <w:tcW w:w="3249" w:type="dxa"/>
          </w:tcPr>
          <w:p w14:paraId="50EF035E" w14:textId="77777777" w:rsidR="0043283F" w:rsidRDefault="00000000">
            <w:r>
              <w:rPr>
                <w:sz w:val="18"/>
              </w:rPr>
              <w:t>보드 교체 복구</w:t>
            </w:r>
          </w:p>
        </w:tc>
        <w:tc>
          <w:tcPr>
            <w:tcW w:w="3249" w:type="dxa"/>
          </w:tcPr>
          <w:p w14:paraId="7C611AEA" w14:textId="77777777" w:rsidR="0043283F" w:rsidRDefault="00000000">
            <w:r>
              <w:rPr>
                <w:sz w:val="18"/>
              </w:rPr>
              <w:t>기재</w:t>
            </w:r>
          </w:p>
        </w:tc>
        <w:tc>
          <w:tcPr>
            <w:tcW w:w="3249" w:type="dxa"/>
          </w:tcPr>
          <w:p w14:paraId="3452872F" w14:textId="77777777" w:rsidR="0043283F" w:rsidRDefault="00000000">
            <w:r>
              <w:rPr>
                <w:sz w:val="18"/>
              </w:rPr>
              <w:t>기록 없음. ESC는 납땜 중 부품 과열로 고장 (사용자 보고, 2026-10-07), 교체 필요</w:t>
            </w:r>
          </w:p>
        </w:tc>
      </w:tr>
    </w:tbl>
    <w:p w14:paraId="1D5A5C7B" w14:textId="77777777" w:rsidR="0043283F" w:rsidRDefault="0043283F"/>
    <w:sectPr w:rsidR="004328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2001280">
    <w:abstractNumId w:val="8"/>
  </w:num>
  <w:num w:numId="2" w16cid:durableId="1744913491">
    <w:abstractNumId w:val="6"/>
  </w:num>
  <w:num w:numId="3" w16cid:durableId="1219971230">
    <w:abstractNumId w:val="5"/>
  </w:num>
  <w:num w:numId="4" w16cid:durableId="443308175">
    <w:abstractNumId w:val="4"/>
  </w:num>
  <w:num w:numId="5" w16cid:durableId="1139689315">
    <w:abstractNumId w:val="7"/>
  </w:num>
  <w:num w:numId="6" w16cid:durableId="2053380169">
    <w:abstractNumId w:val="3"/>
  </w:num>
  <w:num w:numId="7" w16cid:durableId="1449544290">
    <w:abstractNumId w:val="2"/>
  </w:num>
  <w:num w:numId="8" w16cid:durableId="693849251">
    <w:abstractNumId w:val="1"/>
  </w:num>
  <w:num w:numId="9" w16cid:durableId="22452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83F"/>
    <w:rsid w:val="00502833"/>
    <w:rsid w:val="009304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52FA3"/>
  <w14:defaultImageDpi w14:val="300"/>
  <w15:docId w15:val="{1EB01153-FA86-0E40-A3B4-F7665D60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3934</Words>
  <Characters>22426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김보민</cp:lastModifiedBy>
  <cp:revision>2</cp:revision>
  <dcterms:created xsi:type="dcterms:W3CDTF">2013-12-23T23:15:00Z</dcterms:created>
  <dcterms:modified xsi:type="dcterms:W3CDTF">2026-10-06T21:18:00Z</dcterms:modified>
  <cp:category/>
</cp:coreProperties>
</file>